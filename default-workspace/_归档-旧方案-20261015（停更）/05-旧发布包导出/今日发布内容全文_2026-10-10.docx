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今日发布内容全文 · 2026-10-10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今日发布内容全文 · 2026-10-10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主运营：DeepSeek ｜ 共 </w:t>
      </w:r>
      <w:r>
        <w:rPr>
          <w:rFonts w:ascii="微软雅黑" w:hAnsi="微软雅黑" w:eastAsia="微软雅黑"/>
          <w:b/>
          <w:color w:val="444444"/>
          <w:sz w:val="20"/>
        </w:rPr>
        <w:t>5 篇</w:t>
      </w:r>
      <w:r>
        <w:rPr>
          <w:rFonts w:ascii="微软雅黑" w:hAnsi="微软雅黑" w:eastAsia="微软雅黑"/>
          <w:b w:val="0"/>
          <w:color w:val="444444"/>
          <w:sz w:val="20"/>
        </w:rPr>
        <w:t>，按时刻顺序发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每篇发布后 30 分钟内</w:t>
      </w:r>
      <w:r>
        <w:rPr>
          <w:rFonts w:ascii="微软雅黑" w:hAnsi="微软雅黑" w:eastAsia="微软雅黑"/>
          <w:b w:val="0"/>
          <w:color w:val="444444"/>
          <w:sz w:val="20"/>
        </w:rPr>
        <w:t>发置顶首评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全程</w:t>
      </w:r>
      <w:r>
        <w:rPr>
          <w:rFonts w:ascii="微软雅黑" w:hAnsi="微软雅黑" w:eastAsia="微软雅黑"/>
          <w:b/>
          <w:color w:val="444444"/>
          <w:sz w:val="20"/>
        </w:rPr>
        <w:t>不挂商品、不引导、不留联系方式</w:t>
      </w:r>
      <w:r>
        <w:rPr>
          <w:rFonts w:ascii="微软雅黑" w:hAnsi="微软雅黑" w:eastAsia="微软雅黑"/>
          <w:b w:val="0"/>
          <w:color w:val="444444"/>
          <w:sz w:val="20"/>
        </w:rPr>
        <w:t>（P0 期至 10/13）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字数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标签数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图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10:30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第11篇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招行网申今晚 23:59 截止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828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13:00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第05篇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笔试前一天该做什么、不该做什么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15:30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第08篇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我怎么判断一条招聘信息是不是过期了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18:30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第06篇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面试被问「你还有什么想问的」怎么接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21:00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第07篇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五种求职服务，别急着买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516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张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1️⃣ 第 11 篇 · 招行网申今晚 23:59 截止</w:t>
      </w:r>
    </w:p>
    <w:p>
      <w:r>
        <w:rPr>
          <w:rFonts w:ascii="微软雅黑" w:hAnsi="微软雅黑" w:eastAsia="微软雅黑"/>
          <w:b/>
          <w:color w:val="1A1A1A"/>
          <w:sz w:val="21"/>
        </w:rPr>
        <w:t>⏰ 发布时刻：10:30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｜ 字数 828 ｜ 标签 7 个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① 标题（复制这段）</w:t>
      </w:r>
    </w:p>
    <w:p>
      <w:r>
        <w:rPr>
          <w:rFonts w:ascii="Consolas" w:hAnsi="Consolas"/>
          <w:color w:val="666666"/>
          <w:sz w:val="18"/>
        </w:rPr>
        <w:t>招行网申今晚 23:59 截止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标题字数：</w:t>
      </w:r>
      <w:r>
        <w:rPr>
          <w:rFonts w:ascii="微软雅黑" w:hAnsi="微软雅黑" w:eastAsia="微软雅黑"/>
          <w:b/>
          <w:color w:val="1A1A1A"/>
          <w:sz w:val="21"/>
        </w:rPr>
        <w:t>13 字</w:t>
      </w:r>
      <w:r>
        <w:rPr>
          <w:rFonts w:ascii="微软雅黑" w:hAnsi="微软雅黑" w:eastAsia="微软雅黑"/>
          <w:b w:val="0"/>
          <w:color w:val="1A1A1A"/>
          <w:sz w:val="21"/>
        </w:rPr>
        <w:t>（≤20 合格）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② 正文（复制这段）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先说一条今天要用的信息：招商银行 2027 校园招聘的网申，我在 10 月 8 日核验官网时的口径是——总行及分行统一在 10 月 10 日 23:59 截止。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这条记录在我整理的时间表里，核实状态标的是「官网原文」，核验日期 2026-10-08。投递之前，建议你再打开官网确认一次，以你看到的为准。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下面是我从招行官方公告里逐条核出来的要点，赶在截止前投的人可以对着检查。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一、招哪些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总行：管理培训生，以及智能科学研发、系统研发、智能运维研发三个方向。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分行：全国 130 余城市都有岗位，分市场营销、运营支持、职能、信息技术四类。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信用卡中心：技术类、数据类、产品类、市场类、职能类。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子公司 5 家：招银网络科技、招商永隆银行、招银国际、招银金融租赁、招银理财。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二、两个硬条件，别到最后一刻才发现不符合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学历：本科及以上，境内院校毕业时间要在 2027 年 1 月 1 日到 2027 年 7 月 31 日之间。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英语：本科要大学英语四级 425 分及以上，研究生要六级 425 分及以上。没有四六级成绩的，可以用雅思托福替代——本科雅思 5.5 或托福 70，研究生雅思 6 或托福 80。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这一条容易被漏掉，而它是系统会直接卡的。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三、如果决定今天投，顺序这样排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第一步，先确认自己符合上面两个硬条件，不符合就不用花时间填表了。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第二步，准备材料。身份证信息、学信网学籍验证报告、成绩单、四六级成绩，这几样是网申常要的，提前放在手边。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第三步，填表时把求职意向对应的岗位名称写准确。招行分批次招聘，不同批次的岗位名称不一样，别照抄上一批的。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第四步，提交后留意短信和邮箱。招行的笔试分两批，第一批已经过去，第二批在十月的中下旬，通知一般会发到你在网申里填的手机号和邮箱。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四、一个提醒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招行的报名渠道只有四种：官网、招商银行手机银行 APP、官方公众号、内部推荐。公告里写明招聘不收取任何费用。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如果你的简历还没定稿，别为了赶今天这一批硬投一个自己不满意的版本。招行后续还有批次，投出一份准备充分的，比赶一个截止时间更划算。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你打算赶今天这一批，还是等下一批？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③ 标签（复制这段，共 7 个）</w:t>
      </w:r>
    </w:p>
    <w:p>
      <w:r>
        <w:rPr>
          <w:rFonts w:ascii="Consolas" w:hAnsi="Consolas"/>
          <w:color w:val="666666"/>
          <w:sz w:val="18"/>
        </w:rPr>
        <w:t>#招商银行 #银行秋招 #网申截止 #2027届秋招 #校园招聘 #秋招 #银行校招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④ 置顶首评（发布后 30 分钟内发）</w:t>
      </w:r>
    </w:p>
    <w:p>
      <w:r>
        <w:rPr>
          <w:rFonts w:ascii="Consolas" w:hAnsi="Consolas"/>
          <w:color w:val="666666"/>
          <w:sz w:val="18"/>
        </w:rPr>
        <w:t>你打算赶今天这一批，还是等下一批再投？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⑤ 配图（按此顺序上传，共 3 张）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目录：干货批次04_招行笔试时间线\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11_图1_big.png（69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11_图2_list.png（151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11_图3_compare.png（100 KB）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检查：图片</w:t>
      </w:r>
      <w:r>
        <w:rPr>
          <w:rFonts w:ascii="微软雅黑" w:hAnsi="微软雅黑" w:eastAsia="微软雅黑"/>
          <w:b/>
          <w:color w:val="444444"/>
          <w:sz w:val="20"/>
        </w:rPr>
        <w:t>无二维码、无商品卡、无联系方式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2️⃣ 第 05 篇 · 笔试前一天该做什么、不该做什么</w:t>
      </w:r>
    </w:p>
    <w:p>
      <w:r>
        <w:rPr>
          <w:rFonts w:ascii="微软雅黑" w:hAnsi="微软雅黑" w:eastAsia="微软雅黑"/>
          <w:b/>
          <w:color w:val="1A1A1A"/>
          <w:sz w:val="21"/>
        </w:rPr>
        <w:t>⏰ 发布时刻：13:00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｜ 字数 514 ｜ 标签 7 个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① 标题（复制这段）</w:t>
      </w:r>
    </w:p>
    <w:p>
      <w:r>
        <w:rPr>
          <w:rFonts w:ascii="Consolas" w:hAnsi="Consolas"/>
          <w:color w:val="666666"/>
          <w:sz w:val="18"/>
        </w:rPr>
        <w:t>笔试前一天该做什么、不该做什么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标题字数：</w:t>
      </w:r>
      <w:r>
        <w:rPr>
          <w:rFonts w:ascii="微软雅黑" w:hAnsi="微软雅黑" w:eastAsia="微软雅黑"/>
          <w:b/>
          <w:color w:val="1A1A1A"/>
          <w:sz w:val="21"/>
        </w:rPr>
        <w:t>15 字</w:t>
      </w:r>
      <w:r>
        <w:rPr>
          <w:rFonts w:ascii="微软雅黑" w:hAnsi="微软雅黑" w:eastAsia="微软雅黑"/>
          <w:b w:val="0"/>
          <w:color w:val="1A1A1A"/>
          <w:sz w:val="21"/>
        </w:rPr>
        <w:t>（≤20 合格）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② 正文（复制这段）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笔试前一天，把时间花在"确认信息"和"熟悉题型"上，比再刷一套新题有效。这一天的目标不是多学，是把不可控因素尽量压低。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要做的四件：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1）确认考试信息：时间、时区（线上笔试尤其注意系统时区）、考试平台、是否需要双机位与摄像头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2）设备与网络：提前登录测试一次，准备好备用网络（手机热点）和充电线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3）熟悉题型分布：知道自己考哪些模块、各模块多少题、多长时间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4）把材料放在手边：身份证、草稿纸、笔、允许携带的计算器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不建议做的三件：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1）熬夜刷全新难题——性价比低，还影响第二天的状态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2）临时更换设备或浏览器——线上考试尤其不要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3）开考后才读规则——规则里常有切屏次数、答题顺序这类硬限制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笔试当天的时间分配，记住两个原则：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先做有把握的模块，把会做的分先拿到手；难题标记后跳过，别在一道题上耗掉十分钟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遇到不确定的题，先选一个标记，回头再看——空着比选错更亏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主观题和计算题留出完整时间块，不要被前面的选择题切碎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考前半小时：提前登录、关掉无关软件和通知、把草稿纸和笔摆好。这半小时不适合再看新知识点。如果要求双机位，提前把第二台设备的支架固定好，临时找位置会浪费时间。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笔试筛的是稳定发挥，不是临时爆发。把可控的部分先固定下来，剩下的交给准备。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③ 标签（复制这段，共 7 个）</w:t>
      </w:r>
    </w:p>
    <w:p>
      <w:r>
        <w:rPr>
          <w:rFonts w:ascii="Consolas" w:hAnsi="Consolas"/>
          <w:color w:val="666666"/>
          <w:sz w:val="18"/>
        </w:rPr>
        <w:t>#银行笔试 #2027届秋招 #笔试准备 #行测 #银行秋招 #央国企笔试 #秋招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④ 置顶首评（发布后 30 分钟内发）</w:t>
      </w:r>
    </w:p>
    <w:p>
      <w:r>
        <w:rPr>
          <w:rFonts w:ascii="Consolas" w:hAnsi="Consolas"/>
          <w:color w:val="666666"/>
          <w:sz w:val="18"/>
        </w:rPr>
        <w:t>你考的笔试是线上还是线下？线上要注意的点更多一些。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⑤ 配图（按此顺序上传，共 3 张）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目录：干货批次02_03_第5至10篇\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05_图1_big.png（70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05_图2_compare.png（87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05_图3_list.png（121 KB）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检查：图片</w:t>
      </w:r>
      <w:r>
        <w:rPr>
          <w:rFonts w:ascii="微软雅黑" w:hAnsi="微软雅黑" w:eastAsia="微软雅黑"/>
          <w:b/>
          <w:color w:val="444444"/>
          <w:sz w:val="20"/>
        </w:rPr>
        <w:t>无二维码、无商品卡、无联系方式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3️⃣ 第 08 篇 · 我怎么判断一条招聘信息是不是过期了</w:t>
      </w:r>
    </w:p>
    <w:p>
      <w:r>
        <w:rPr>
          <w:rFonts w:ascii="微软雅黑" w:hAnsi="微软雅黑" w:eastAsia="微软雅黑"/>
          <w:b/>
          <w:color w:val="1A1A1A"/>
          <w:sz w:val="21"/>
        </w:rPr>
        <w:t>⏰ 发布时刻：15:30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｜ 字数 514 ｜ 标签 7 个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① 标题（复制这段）</w:t>
      </w:r>
    </w:p>
    <w:p>
      <w:r>
        <w:rPr>
          <w:rFonts w:ascii="Consolas" w:hAnsi="Consolas"/>
          <w:color w:val="666666"/>
          <w:sz w:val="18"/>
        </w:rPr>
        <w:t>我怎么判断一条招聘信息是不是过期了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标题字数：</w:t>
      </w:r>
      <w:r>
        <w:rPr>
          <w:rFonts w:ascii="微软雅黑" w:hAnsi="微软雅黑" w:eastAsia="微软雅黑"/>
          <w:b/>
          <w:color w:val="1A1A1A"/>
          <w:sz w:val="21"/>
        </w:rPr>
        <w:t>17 字</w:t>
      </w:r>
      <w:r>
        <w:rPr>
          <w:rFonts w:ascii="微软雅黑" w:hAnsi="微软雅黑" w:eastAsia="微软雅黑"/>
          <w:b w:val="0"/>
          <w:color w:val="1A1A1A"/>
          <w:sz w:val="21"/>
        </w:rPr>
        <w:t>（≤20 合格）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② 正文（复制这段）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招聘信息过期是容易被忽略的坑：准备了半天，岗位早就关了，或者截止日期还是去年的。判断一条信息是否有效，不需要专业工具，看五个地方就够。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我自己的做法是看五点：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页面有没有届别与年份——"2026 届"和"2027 届"差一年，很多转载号不改，这是很常见的过期来源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截止日期是具体日期还是"招满即止"——后者无法预判，看到这四个字就默认它随时可能关闭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发布来源：企业招聘官网优先，其次是官方招聘公众号与高校就业网，第三方汇总站只当线索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投递入口还能不能点开——打不开基本已关闭；能打开但提示已结束，同理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交叉验证：同一家企业在官网和就业网说法不一致时，以官网为准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一个具体动作：把存疑的企业挑出来，直接去官网搜岗位名。多花两分钟，省一次无效投递。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如果官网也找不到入口，直接搜企业名加「招聘」两个字，通常能到官方招聘页。时间允许的话，把常投企业的招聘页存成书签，下次核验会快很多。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举个常见的例子：同一家企业的岗位，汇总站写"10 月 20 日截止"，官网写"招满即止"。这种情况按官网理解——它可能明天就关，也可能开一个月，能做的主要是尽早投。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这也是我整理时间表时把"核实状态"单独列一栏的原因：来源强弱不一样，标注出来，你自己就能判断该信几分。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③ 标签（复制这段，共 7 个）</w:t>
      </w:r>
    </w:p>
    <w:p>
      <w:r>
        <w:rPr>
          <w:rFonts w:ascii="Consolas" w:hAnsi="Consolas"/>
          <w:color w:val="666666"/>
          <w:sz w:val="18"/>
        </w:rPr>
        <w:t>#招聘信息核验 #网申截止 #2027届秋招 #校招网申 #信息核验 #银行秋招 #秋招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④ 置顶首评（发布后 30 分钟内发）</w:t>
      </w:r>
    </w:p>
    <w:p>
      <w:r>
        <w:rPr>
          <w:rFonts w:ascii="Consolas" w:hAnsi="Consolas"/>
          <w:color w:val="666666"/>
          <w:sz w:val="18"/>
        </w:rPr>
        <w:t>你遇到过投完才发现岗位已经关闭的情况吗？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⑤ 配图（按此顺序上传，共 3 张）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目录：干货批次02_03_第5至10篇\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08_图1_big.png（64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08_图2_steps.png（131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08_图3_compare.png（81 KB）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检查：图片</w:t>
      </w:r>
      <w:r>
        <w:rPr>
          <w:rFonts w:ascii="微软雅黑" w:hAnsi="微软雅黑" w:eastAsia="微软雅黑"/>
          <w:b/>
          <w:color w:val="444444"/>
          <w:sz w:val="20"/>
        </w:rPr>
        <w:t>无二维码、无商品卡、无联系方式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4️⃣ 第 06 篇 · 面试被问「你还有什么想问的」怎么接</w:t>
      </w:r>
    </w:p>
    <w:p>
      <w:r>
        <w:rPr>
          <w:rFonts w:ascii="微软雅黑" w:hAnsi="微软雅黑" w:eastAsia="微软雅黑"/>
          <w:b/>
          <w:color w:val="1A1A1A"/>
          <w:sz w:val="21"/>
        </w:rPr>
        <w:t>⏰ 发布时刻：18:30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｜ 字数 507 ｜ 标签 7 个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① 标题（复制这段）</w:t>
      </w:r>
    </w:p>
    <w:p>
      <w:r>
        <w:rPr>
          <w:rFonts w:ascii="Consolas" w:hAnsi="Consolas"/>
          <w:color w:val="666666"/>
          <w:sz w:val="18"/>
        </w:rPr>
        <w:t>面试被问「你还有什么想问的」怎么接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标题字数：</w:t>
      </w:r>
      <w:r>
        <w:rPr>
          <w:rFonts w:ascii="微软雅黑" w:hAnsi="微软雅黑" w:eastAsia="微软雅黑"/>
          <w:b/>
          <w:color w:val="1A1A1A"/>
          <w:sz w:val="21"/>
        </w:rPr>
        <w:t>17 字</w:t>
      </w:r>
      <w:r>
        <w:rPr>
          <w:rFonts w:ascii="微软雅黑" w:hAnsi="微软雅黑" w:eastAsia="微软雅黑"/>
          <w:b w:val="0"/>
          <w:color w:val="1A1A1A"/>
          <w:sz w:val="21"/>
        </w:rPr>
        <w:t>（≤20 合格）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② 正文（复制这段）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「你还有什么想问的」通常不是客套，面试官在看你对这个岗位理解到什么程度。答"没有了"不算错，但浪费了一次加深印象的机会。这一轮的目的不是拿高分，是让你被记住。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可以问的四类（按优先级）：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1）岗位的实际工作：入职后前三个月主要负责什么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2）团队与协作：团队规模、汇报关系、跨部门配合多不多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3）考核标准：试用期的考核标准是什么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4）培养机制：新人有没有带教或培训安排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不建议问的三类：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1）薪资福利——留给 HR 环节，这里问容易显得只看待遇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2）"我表现得怎么样"——会让对面当场为难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3）官网上能查到的公开信息——说明你没做功课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被追问时怎么接：如果对方顺着你的问题继续问，比如"你为什么关心这个"，把问题接回你的准备——"我看到岗位描述里提到某项工作，所以想确认它在实际工作里的占比"。这样既回答了追问，也证明你看过岗位描述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还有一个容易被忽略的点：问完要接住对方的回答。对方说完之后，补一句你的理解或一句简短回应，别问完就沉默，那会让人觉得你只是在走流程。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问题数量控制在两到三个。问太多显得你在考对方，问一个又显得敷衍。可以留一个"如果还有机会想了解"的备用问题，多半用不上，但能让结尾更自然。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问出只有认真准备过的人才会问的问题。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③ 标签（复制这段，共 7 个）</w:t>
      </w:r>
    </w:p>
    <w:p>
      <w:r>
        <w:rPr>
          <w:rFonts w:ascii="Consolas" w:hAnsi="Consolas"/>
          <w:color w:val="666666"/>
          <w:sz w:val="18"/>
        </w:rPr>
        <w:t>#银行面试 #结构化面试 #面试反问 #2027届秋招 #国企面试 #银行秋招 #秋招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④ 置顶首评（发布后 30 分钟内发）</w:t>
      </w:r>
    </w:p>
    <w:p>
      <w:r>
        <w:rPr>
          <w:rFonts w:ascii="Consolas" w:hAnsi="Consolas"/>
          <w:color w:val="666666"/>
          <w:sz w:val="18"/>
        </w:rPr>
        <w:t>你面试时被问过「还有什么想问的」吗？当时是怎么答的？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⑤ 配图（按此顺序上传，共 3 张）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目录：干货批次02_03_第5至10篇\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06_图1_list.png（116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06_图2_steps.png（100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06_图3_compare.png（80 KB）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检查：图片</w:t>
      </w:r>
      <w:r>
        <w:rPr>
          <w:rFonts w:ascii="微软雅黑" w:hAnsi="微软雅黑" w:eastAsia="微软雅黑"/>
          <w:b/>
          <w:color w:val="444444"/>
          <w:sz w:val="20"/>
        </w:rPr>
        <w:t>无二维码、无商品卡、无联系方式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5️⃣ 第 07 篇 · 五种求职服务，别急着买</w:t>
      </w:r>
    </w:p>
    <w:p>
      <w:r>
        <w:rPr>
          <w:rFonts w:ascii="微软雅黑" w:hAnsi="微软雅黑" w:eastAsia="微软雅黑"/>
          <w:b/>
          <w:color w:val="1A1A1A"/>
          <w:sz w:val="21"/>
        </w:rPr>
        <w:t>⏰ 发布时刻：21:00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｜ 字数 516 ｜ 标签 7 个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① 标题（复制这段）</w:t>
      </w:r>
    </w:p>
    <w:p>
      <w:r>
        <w:rPr>
          <w:rFonts w:ascii="Consolas" w:hAnsi="Consolas"/>
          <w:color w:val="666666"/>
          <w:sz w:val="18"/>
        </w:rPr>
        <w:t>五种求职服务，别急着买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标题字数：</w:t>
      </w:r>
      <w:r>
        <w:rPr>
          <w:rFonts w:ascii="微软雅黑" w:hAnsi="微软雅黑" w:eastAsia="微软雅黑"/>
          <w:b/>
          <w:color w:val="1A1A1A"/>
          <w:sz w:val="21"/>
        </w:rPr>
        <w:t>11 字</w:t>
      </w:r>
      <w:r>
        <w:rPr>
          <w:rFonts w:ascii="微软雅黑" w:hAnsi="微软雅黑" w:eastAsia="微软雅黑"/>
          <w:b w:val="0"/>
          <w:color w:val="1A1A1A"/>
          <w:sz w:val="21"/>
        </w:rPr>
        <w:t>（≤20 合格）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② 正文（复制这段）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求职季会冒出很多"服务"。下面五类，先想清楚再付钱。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1）承诺结果的服务：招聘结果由用人单位决定，任何机构都无法替你决定结果。看到"一定能拿到结果"这类说法就要警觉。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2）高价"内推"：正规企业的内推是内部员工推荐，收费内推多数没有实际作用；真正的内推靠的是认识人，不是花钱。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3）号称"HR 内部题库"：正规企业不会对外流出题库，这类多为拼凑。与其买这个，不如把公开的题型过一遍。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4）代写却不给源文件：你拿不到可编辑文件，之后改一次要再付一次。正规做法是交付可编辑文件。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5）付费"实习证明"：涉及造假，背景调查一旦核实，录用可以直接取消——这是五类里代价很高的一个。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判断的两条线：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凡是承诺结果、强调内部关系与名额、不给可编辑源文件的，都要慢一步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凡是要求先付全款、又不给交付清单的，也要慢一步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再给一个更简单的判断法：先问自己"这件事我自己能不能做"。改简历、整理资料、准备笔试，这些都能自己做，只是要花时间。只有确实需要他人经验的部分，才值得付费。付费之前先要一份交付清单，写不出来的那种一般都不靠谱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真正值得花时间的地方：把岗位要求逐条对照自己的经历，能补的补，不能补的诚实写。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求职里能被服务替代的部分很少，需要你自己做好的部分很多。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③ 标签（复制这段，共 7 个）</w:t>
      </w:r>
    </w:p>
    <w:p>
      <w:r>
        <w:rPr>
          <w:rFonts w:ascii="Consolas" w:hAnsi="Consolas"/>
          <w:color w:val="666666"/>
          <w:sz w:val="18"/>
        </w:rPr>
        <w:t>#求职服务避坑 #秋招避坑 #2027届秋招 #求职避坑 #避坑指南 #校招 #秋招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④ 置顶首评（发布后 30 分钟内发）</w:t>
      </w:r>
    </w:p>
    <w:p>
      <w:r>
        <w:rPr>
          <w:rFonts w:ascii="Consolas" w:hAnsi="Consolas"/>
          <w:color w:val="666666"/>
          <w:sz w:val="18"/>
        </w:rPr>
        <w:t>你有没有遇到过看着不太对劲的求职服务？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⑤ 配图（按此顺序上传，共 3 张）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目录：干货批次02_03_第5至10篇\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07_图1_big.png（78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07_图2_list.png（157 KB）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07_图3_compare.png（97 KB）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⚠️ 检查：图片</w:t>
      </w:r>
      <w:r>
        <w:rPr>
          <w:rFonts w:ascii="微软雅黑" w:hAnsi="微软雅黑" w:eastAsia="微软雅黑"/>
          <w:b/>
          <w:color w:val="444444"/>
          <w:sz w:val="20"/>
        </w:rPr>
        <w:t>无二维码、无商品卡、无联系方式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📋 发布后统一动作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每篇发布后 30 分钟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发该篇置顶首评（见上）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全天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回评；不引导、不留联系方式、不提商品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22:30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我抓数据做复盘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