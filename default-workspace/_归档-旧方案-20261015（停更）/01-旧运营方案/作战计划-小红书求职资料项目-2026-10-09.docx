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sz w:val="52"/>
        </w:rPr>
        <w:t>小红书求职资料项目</w:t>
      </w:r>
    </w:p>
    <w:p>
      <w:pPr>
        <w:jc w:val="center"/>
      </w:pPr>
      <w:r>
        <w:rPr>
          <w:rFonts w:ascii="微软雅黑" w:hAnsi="微软雅黑" w:eastAsia="微软雅黑"/>
          <w:b/>
          <w:color w:val="A01D1D"/>
          <w:sz w:val="60"/>
        </w:rPr>
        <w:t>作 战 计 划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v4.14 ｜ 建立 2026-10-09 ｜ 更新 2026-10-11 ｜ 每日更新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账号：小L整理求职资料（秋招版）（小红书号 1163622308）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笔记全责：WorkBuddy ｜ 审核定稿 + 独立复核：豆包 ｜ 拍板 + 平台操作：你</w:t>
      </w:r>
    </w:p>
    <w:p>
      <w:pPr>
        <w:jc w:val="center"/>
      </w:pPr>
      <w:r>
        <w:rPr>
          <w:rFonts w:ascii="微软雅黑" w:hAnsi="微软雅黑" w:eastAsia="微软雅黑"/>
          <w:b/>
          <w:color w:val="2C7A57"/>
          <w:sz w:val="22"/>
        </w:rPr>
        <w:t>目标：12 月月净利保底 10,000 元，1 月冲 20,000 元</w:t>
      </w:r>
    </w:p>
    <w:p>
      <w:r>
        <w:br w:type="page"/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A01D1D"/>
          <w:sz w:val="36"/>
        </w:rPr>
        <w:t>小红书求职资料项目 · 作战计划</w:t>
      </w:r>
    </w:p>
    <w:p>
      <w:r>
        <w:rPr>
          <w:rFonts w:ascii="微软雅黑" w:hAnsi="微软雅黑" w:eastAsia="微软雅黑"/>
          <w:b/>
          <w:sz w:val="21"/>
        </w:rPr>
        <w:t>版本 v4.14</w:t>
      </w:r>
      <w:r>
        <w:rPr>
          <w:rFonts w:ascii="微软雅黑" w:hAnsi="微软雅黑" w:eastAsia="微软雅黑"/>
          <w:b w:val="0"/>
          <w:sz w:val="21"/>
        </w:rPr>
        <w:t xml:space="preserve"> ｜ </w:t>
      </w:r>
      <w:r>
        <w:rPr>
          <w:rFonts w:ascii="微软雅黑" w:hAnsi="微软雅黑" w:eastAsia="微软雅黑"/>
          <w:b/>
          <w:sz w:val="21"/>
        </w:rPr>
        <w:t>建立</w:t>
      </w:r>
      <w:r>
        <w:rPr>
          <w:rFonts w:ascii="微软雅黑" w:hAnsi="微软雅黑" w:eastAsia="微软雅黑"/>
          <w:b w:val="0"/>
          <w:sz w:val="21"/>
        </w:rPr>
        <w:t xml:space="preserve"> 2026-10-09 ｜ </w:t>
      </w:r>
      <w:r>
        <w:rPr>
          <w:rFonts w:ascii="微软雅黑" w:hAnsi="微软雅黑" w:eastAsia="微软雅黑"/>
          <w:b/>
          <w:sz w:val="21"/>
        </w:rPr>
        <w:t>本次更新</w:t>
      </w:r>
      <w:r>
        <w:rPr>
          <w:rFonts w:ascii="微软雅黑" w:hAnsi="微软雅黑" w:eastAsia="微软雅黑"/>
          <w:b w:val="0"/>
          <w:sz w:val="21"/>
        </w:rPr>
        <w:t xml:space="preserve"> 2026-10-11 深夜（</w:t>
      </w:r>
      <w:r>
        <w:rPr>
          <w:rFonts w:ascii="微软雅黑" w:hAnsi="微软雅黑" w:eastAsia="微软雅黑"/>
          <w:b/>
          <w:sz w:val="21"/>
        </w:rPr>
        <w:t>v4.14 = 简报权归豆包（用户拍板）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简报由豆包审阅后台数据作出</w:t>
      </w:r>
      <w:r>
        <w:rPr>
          <w:rFonts w:ascii="微软雅黑" w:hAnsi="微软雅黑" w:eastAsia="微软雅黑"/>
          <w:b w:val="0"/>
          <w:sz w:val="21"/>
        </w:rPr>
        <w:t>——取数+审阅+成稿全归豆包，不以 WorkBuddy 转述成稿（其通道间歇性打不开）；取数链路 = 豆包浏览器直连后台（优先，首次需用户扫码一次）或用户后台截图回传（兜底），每条数据标来源。｜ v4.13：用户拍板 4 项（PAUSE_SALES 切 False / A 层标签 8 个 / A 层 09:00 发 / 家数对外 131）；v4.12：口径残留清扫）</w:t>
      </w:r>
    </w:p>
    <w:p>
      <w:r>
        <w:rPr>
          <w:rFonts w:ascii="微软雅黑" w:hAnsi="微软雅黑" w:eastAsia="微软雅黑"/>
          <w:b/>
          <w:sz w:val="21"/>
        </w:rPr>
        <w:t>账号</w:t>
      </w:r>
      <w:r>
        <w:rPr>
          <w:rFonts w:ascii="微软雅黑" w:hAnsi="微软雅黑" w:eastAsia="微软雅黑"/>
          <w:b w:val="0"/>
          <w:sz w:val="21"/>
        </w:rPr>
        <w:t xml:space="preserve"> 小L整理求职资料（</w:t>
      </w:r>
      <w:r>
        <w:rPr>
          <w:rFonts w:ascii="微软雅黑" w:hAnsi="微软雅黑" w:eastAsia="微软雅黑"/>
          <w:b/>
          <w:sz w:val="21"/>
        </w:rPr>
        <w:t>秋招版</w:t>
      </w:r>
      <w:r>
        <w:rPr>
          <w:rFonts w:ascii="微软雅黑" w:hAnsi="微软雅黑" w:eastAsia="微软雅黑"/>
          <w:b w:val="0"/>
          <w:sz w:val="21"/>
        </w:rPr>
        <w:t xml:space="preserve">）（小红书号 </w:t>
      </w:r>
      <w:r>
        <w:rPr>
          <w:rFonts w:ascii="微软雅黑" w:hAnsi="微软雅黑" w:eastAsia="微软雅黑"/>
          <w:b/>
          <w:sz w:val="21"/>
        </w:rPr>
        <w:t>1163622308</w:t>
      </w:r>
      <w:r>
        <w:rPr>
          <w:rFonts w:ascii="微软雅黑" w:hAnsi="微软雅黑" w:eastAsia="微软雅黑"/>
          <w:b w:val="0"/>
          <w:sz w:val="21"/>
        </w:rPr>
        <w:t>）｜</w:t>
      </w:r>
      <w:r>
        <w:rPr>
          <w:rFonts w:ascii="微软雅黑" w:hAnsi="微软雅黑" w:eastAsia="微软雅黑"/>
          <w:b/>
          <w:sz w:val="21"/>
        </w:rPr>
        <w:t>封面页眉 = 「小L整理求职资料」</w:t>
      </w:r>
      <w:r>
        <w:rPr>
          <w:rFonts w:ascii="微软雅黑" w:hAnsi="微软雅黑" w:eastAsia="微软雅黑"/>
          <w:b w:val="0"/>
          <w:sz w:val="21"/>
        </w:rPr>
        <w:t>（用户 2026-10-11 拍板，历史成图用的「求职时间表研究所」已弃用）</w:t>
      </w:r>
    </w:p>
    <w:p>
      <w:r>
        <w:rPr>
          <w:rFonts w:ascii="微软雅黑" w:hAnsi="微软雅黑" w:eastAsia="微软雅黑"/>
          <w:b/>
          <w:sz w:val="21"/>
        </w:rPr>
        <w:t>笔记全责</w:t>
      </w:r>
      <w:r>
        <w:rPr>
          <w:rFonts w:ascii="微软雅黑" w:hAnsi="微软雅黑" w:eastAsia="微软雅黑"/>
          <w:b w:val="0"/>
          <w:sz w:val="21"/>
        </w:rPr>
        <w:t xml:space="preserve"> WorkBuddy（</w:t>
      </w:r>
      <w:r>
        <w:rPr>
          <w:rFonts w:ascii="微软雅黑" w:hAnsi="微软雅黑" w:eastAsia="微软雅黑"/>
          <w:b/>
          <w:sz w:val="21"/>
        </w:rPr>
        <w:t>用户 2026-10-11 18:45 拍板：每日笔记全部由 WorkBuddy 负责——选题→成稿→闸门→出图→自测→交付，全链都算我的</w:t>
      </w:r>
      <w:r>
        <w:rPr>
          <w:rFonts w:ascii="微软雅黑" w:hAnsi="微软雅黑" w:eastAsia="微软雅黑"/>
          <w:b w:val="0"/>
          <w:sz w:val="21"/>
        </w:rPr>
        <w:t xml:space="preserve">）｜ </w:t>
      </w:r>
      <w:r>
        <w:rPr>
          <w:rFonts w:ascii="微软雅黑" w:hAnsi="微软雅黑" w:eastAsia="微软雅黑"/>
          <w:b/>
          <w:sz w:val="21"/>
        </w:rPr>
        <w:t>审核定稿 + 独立复核</w:t>
      </w:r>
      <w:r>
        <w:rPr>
          <w:rFonts w:ascii="微软雅黑" w:hAnsi="微软雅黑" w:eastAsia="微软雅黑"/>
          <w:b w:val="0"/>
          <w:sz w:val="21"/>
        </w:rPr>
        <w:t xml:space="preserve"> 豆包（对我的产出</w:t>
      </w:r>
      <w:r>
        <w:rPr>
          <w:rFonts w:ascii="微软雅黑" w:hAnsi="微软雅黑" w:eastAsia="微软雅黑"/>
          <w:b/>
          <w:sz w:val="21"/>
        </w:rPr>
        <w:t>审核并给结论</w:t>
      </w:r>
      <w:r>
        <w:rPr>
          <w:rFonts w:ascii="微软雅黑" w:hAnsi="微软雅黑" w:eastAsia="微软雅黑"/>
          <w:b w:val="0"/>
          <w:sz w:val="21"/>
        </w:rPr>
        <w:t>，含数据简报/合规复核/独立挑刺，</w:t>
      </w:r>
      <w:r>
        <w:rPr>
          <w:rFonts w:ascii="微软雅黑" w:hAnsi="微软雅黑" w:eastAsia="微软雅黑"/>
          <w:b/>
          <w:sz w:val="21"/>
        </w:rPr>
        <w:t>必审不抽样</w:t>
      </w:r>
      <w:r>
        <w:rPr>
          <w:rFonts w:ascii="微软雅黑" w:hAnsi="微软雅黑" w:eastAsia="微软雅黑"/>
          <w:b w:val="0"/>
          <w:sz w:val="21"/>
        </w:rPr>
        <w:t xml:space="preserve">）｜ </w:t>
      </w:r>
      <w:r>
        <w:rPr>
          <w:rFonts w:ascii="微软雅黑" w:hAnsi="微软雅黑" w:eastAsia="微软雅黑"/>
          <w:b/>
          <w:sz w:val="21"/>
        </w:rPr>
        <w:t>决策人</w:t>
      </w:r>
      <w:r>
        <w:rPr>
          <w:rFonts w:ascii="微软雅黑" w:hAnsi="微软雅黑" w:eastAsia="微软雅黑"/>
          <w:b w:val="0"/>
          <w:sz w:val="21"/>
        </w:rPr>
        <w:t xml:space="preserve"> 你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v4.8 架构变更（用户 18:45 拍板，以本条为准）</w:t>
      </w:r>
      <w:r>
        <w:rPr>
          <w:rFonts w:ascii="微软雅黑" w:hAnsi="微软雅黑" w:eastAsia="微软雅黑"/>
          <w:b/>
          <w:color w:val="A01D1D"/>
          <w:sz w:val="22"/>
        </w:rPr>
        <w:t>：三方现为「</w:t>
      </w:r>
      <w:r>
        <w:rPr>
          <w:rFonts w:ascii="微软雅黑" w:hAnsi="微软雅黑" w:eastAsia="微软雅黑"/>
          <w:b/>
          <w:color w:val="A01D1D"/>
          <w:sz w:val="22"/>
        </w:rPr>
        <w:t>WorkBuddy（每日笔记全责）/ 豆包（审核定稿 + 独立复核）/ 你（拍板 + 平台操作）</w:t>
      </w:r>
      <w:r>
        <w:rPr>
          <w:rFonts w:ascii="微软雅黑" w:hAnsi="微软雅黑" w:eastAsia="微软雅黑"/>
          <w:b/>
          <w:color w:val="A01D1D"/>
          <w:sz w:val="22"/>
        </w:rPr>
        <w:t>」。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与 DB15 通知卡的差异（</w:t>
      </w:r>
      <w:r>
        <w:rPr>
          <w:rFonts w:ascii="微软雅黑" w:hAnsi="微软雅黑" w:eastAsia="微软雅黑"/>
          <w:b/>
          <w:color w:val="A01D1D"/>
          <w:sz w:val="22"/>
        </w:rPr>
        <w:t>主运营=豆包、WB 只接派卡</w:t>
      </w:r>
      <w:r>
        <w:rPr>
          <w:rFonts w:ascii="微软雅黑" w:hAnsi="微软雅黑" w:eastAsia="微软雅黑"/>
          <w:b/>
          <w:color w:val="A01D1D"/>
          <w:sz w:val="22"/>
        </w:rPr>
        <w:t>）</w:t>
      </w:r>
      <w:r>
        <w:rPr>
          <w:rFonts w:ascii="微软雅黑" w:hAnsi="微软雅黑" w:eastAsia="微软雅黑"/>
          <w:b/>
          <w:color w:val="A01D1D"/>
          <w:sz w:val="22"/>
        </w:rPr>
        <w:t>已被用户本次指令覆盖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差异点只有一条：</w:t>
      </w:r>
      <w:r>
        <w:rPr>
          <w:rFonts w:ascii="微软雅黑" w:hAnsi="微软雅黑" w:eastAsia="微软雅黑"/>
          <w:b/>
          <w:color w:val="A01D1D"/>
          <w:sz w:val="22"/>
        </w:rPr>
        <w:t>选题权归我</w:t>
      </w:r>
      <w:r>
        <w:rPr>
          <w:rFonts w:ascii="微软雅黑" w:hAnsi="微软雅黑" w:eastAsia="微软雅黑"/>
          <w:b/>
          <w:color w:val="A01D1D"/>
          <w:sz w:val="22"/>
        </w:rPr>
        <w:t>，豆包不再是「先给方向我再做」，而是「</w:t>
      </w:r>
      <w:r>
        <w:rPr>
          <w:rFonts w:ascii="微软雅黑" w:hAnsi="微软雅黑" w:eastAsia="微软雅黑"/>
          <w:b/>
          <w:color w:val="A01D1D"/>
          <w:sz w:val="22"/>
        </w:rPr>
        <w:t>我先给稿，她审定是否放行</w:t>
      </w:r>
      <w:r>
        <w:rPr>
          <w:rFonts w:ascii="微软雅黑" w:hAnsi="微软雅黑" w:eastAsia="微软雅黑"/>
          <w:b/>
          <w:color w:val="A01D1D"/>
          <w:sz w:val="22"/>
        </w:rPr>
        <w:t>」。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因此 </w:t>
      </w:r>
      <w:r>
        <w:rPr>
          <w:rFonts w:ascii="微软雅黑" w:hAnsi="微软雅黑" w:eastAsia="微软雅黑"/>
          <w:b/>
          <w:color w:val="A01D1D"/>
          <w:sz w:val="22"/>
        </w:rPr>
        <w:t>v4.3 那条「主运营=WorkBuddy」也已被 v4.8 精确化</w:t>
      </w:r>
      <w:r>
        <w:rPr>
          <w:rFonts w:ascii="微软雅黑" w:hAnsi="微软雅黑" w:eastAsia="微软雅黑"/>
          <w:b/>
          <w:color w:val="A01D1D"/>
          <w:sz w:val="22"/>
        </w:rPr>
        <w:t>：我的权在</w:t>
      </w:r>
      <w:r>
        <w:rPr>
          <w:rFonts w:ascii="微软雅黑" w:hAnsi="微软雅黑" w:eastAsia="微软雅黑"/>
          <w:b/>
          <w:color w:val="A01D1D"/>
          <w:sz w:val="22"/>
        </w:rPr>
        <w:t>笔记生产全链</w:t>
      </w:r>
      <w:r>
        <w:rPr>
          <w:rFonts w:ascii="微软雅黑" w:hAnsi="微软雅黑" w:eastAsia="微软雅黑"/>
          <w:b/>
          <w:color w:val="A01D1D"/>
          <w:sz w:val="22"/>
        </w:rPr>
        <w:t>，</w:t>
      </w:r>
      <w:r>
        <w:rPr>
          <w:rFonts w:ascii="微软雅黑" w:hAnsi="微软雅黑" w:eastAsia="微软雅黑"/>
          <w:b/>
          <w:color w:val="A01D1D"/>
          <w:sz w:val="22"/>
        </w:rPr>
        <w:t>不含</w:t>
      </w:r>
      <w:r>
        <w:rPr>
          <w:rFonts w:ascii="微软雅黑" w:hAnsi="微软雅黑" w:eastAsia="微软雅黑"/>
          <w:b/>
          <w:color w:val="A01D1D"/>
          <w:sz w:val="22"/>
        </w:rPr>
        <w:t>定价/是否上架/投流/是否发这类拍板项。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D1 口径裁定（不挂还是恢复带链）</w:t>
      </w:r>
      <w:r>
        <w:rPr>
          <w:rFonts w:ascii="微软雅黑" w:hAnsi="微软雅黑" w:eastAsia="微软雅黑"/>
          <w:b/>
          <w:color w:val="A01D1D"/>
          <w:sz w:val="22"/>
        </w:rPr>
        <w:t>：豆包 DB16 卡写「破首单前不挂商品卡」，v4.4 你已亲自拍板「10/12 起进 P1、恢复带链」。</w:t>
      </w:r>
      <w:r>
        <w:rPr>
          <w:rFonts w:ascii="微软雅黑" w:hAnsi="微软雅黑" w:eastAsia="微软雅黑"/>
          <w:b/>
          <w:color w:val="A01D1D"/>
          <w:sz w:val="22"/>
        </w:rPr>
        <w:t>二者冲突时以你的拍板为准 → 10/12 恢复带链</w:t>
      </w:r>
      <w:r>
        <w:rPr>
          <w:rFonts w:ascii="微软雅黑" w:hAnsi="微软雅黑" w:eastAsia="微软雅黑"/>
          <w:b/>
          <w:color w:val="A01D1D"/>
          <w:sz w:val="22"/>
        </w:rPr>
        <w:t>；同时按提请制，已在交付卡请豆包定稿时复核。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v4.3 架构变更</w:t>
      </w:r>
      <w:r>
        <w:rPr>
          <w:rFonts w:ascii="微软雅黑" w:hAnsi="微软雅黑" w:eastAsia="微软雅黑"/>
          <w:b/>
          <w:color w:val="A01D1D"/>
          <w:sz w:val="22"/>
        </w:rPr>
        <w:t xml:space="preserve">：DeepSeek 已于 10-11 10:20 移除；主运营权移交 </w:t>
      </w:r>
      <w:r>
        <w:rPr>
          <w:rFonts w:ascii="微软雅黑" w:hAnsi="微软雅黑" w:eastAsia="微软雅黑"/>
          <w:b/>
          <w:color w:val="A01D1D"/>
          <w:sz w:val="22"/>
        </w:rPr>
        <w:t>WorkBuddy</w:t>
      </w:r>
      <w:r>
        <w:rPr>
          <w:rFonts w:ascii="微软雅黑" w:hAnsi="微软雅黑" w:eastAsia="微软雅黑"/>
          <w:b/>
          <w:color w:val="A01D1D"/>
          <w:sz w:val="22"/>
        </w:rPr>
        <w:t>。三方现为「WorkBuddy（主运营+执行）/ 豆包（独立复核）/ 你（拍板+平台操作）」。全文残留的「DeepSeek / DS」字样均为历史记录，不再代表当前分工。</w:t>
      </w:r>
    </w:p>
    <w:p>
      <w:r>
        <w:rPr>
          <w:rFonts w:ascii="微软雅黑" w:hAnsi="微软雅黑" w:eastAsia="微软雅黑"/>
          <w:b/>
          <w:sz w:val="21"/>
        </w:rPr>
        <w:t>本文件地位</w:t>
      </w:r>
      <w:r>
        <w:rPr>
          <w:rFonts w:ascii="微软雅黑" w:hAnsi="微软雅黑" w:eastAsia="微软雅黑"/>
          <w:b w:val="0"/>
          <w:sz w:val="21"/>
        </w:rPr>
        <w:t>：本项目</w:t>
      </w:r>
      <w:r>
        <w:rPr>
          <w:rFonts w:ascii="微软雅黑" w:hAnsi="微软雅黑" w:eastAsia="微软雅黑"/>
          <w:b/>
          <w:sz w:val="21"/>
        </w:rPr>
        <w:t>唯一主文档</w:t>
      </w:r>
      <w:r>
        <w:rPr>
          <w:rFonts w:ascii="微软雅黑" w:hAnsi="微软雅黑" w:eastAsia="微软雅黑"/>
          <w:b w:val="0"/>
          <w:sz w:val="21"/>
        </w:rPr>
        <w:t>。与它冲突的历史文件，一律以本文件为准。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v4.3 今日 8 小时五件大事</w:t>
      </w:r>
      <w:r>
        <w:rPr>
          <w:rFonts w:ascii="微软雅黑" w:hAnsi="微软雅黑" w:eastAsia="微软雅黑"/>
          <w:b/>
          <w:color w:val="A01D1D"/>
          <w:sz w:val="22"/>
        </w:rPr>
        <w:t>（2026-10-11）：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1. </w:t>
      </w:r>
      <w:r>
        <w:rPr>
          <w:rFonts w:ascii="微软雅黑" w:hAnsi="微软雅黑" w:eastAsia="微软雅黑"/>
          <w:b/>
          <w:color w:val="A01D1D"/>
          <w:sz w:val="22"/>
        </w:rPr>
        <w:t>🔴 架构调整</w:t>
      </w:r>
      <w:r>
        <w:rPr>
          <w:rFonts w:ascii="微软雅黑" w:hAnsi="微软雅黑" w:eastAsia="微软雅黑"/>
          <w:b/>
          <w:color w:val="A01D1D"/>
          <w:sz w:val="22"/>
        </w:rPr>
        <w:t xml:space="preserve">：DeepSeek 移除，主运营移交 </w:t>
      </w:r>
      <w:r>
        <w:rPr>
          <w:rFonts w:ascii="微软雅黑" w:hAnsi="微软雅黑" w:eastAsia="微软雅黑"/>
          <w:b/>
          <w:color w:val="A01D1D"/>
          <w:sz w:val="22"/>
        </w:rPr>
        <w:t>WorkBuddy</w:t>
      </w:r>
      <w:r>
        <w:rPr>
          <w:rFonts w:ascii="微软雅黑" w:hAnsi="微软雅黑" w:eastAsia="微软雅黑"/>
          <w:b/>
          <w:color w:val="A01D1D"/>
          <w:sz w:val="22"/>
        </w:rPr>
        <w:t>；三方定为 WorkBuddy（主运营+执行）/ 豆包（独立复核）/ 你（拍板+平台操作）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2. </w:t>
      </w:r>
      <w:r>
        <w:rPr>
          <w:rFonts w:ascii="微软雅黑" w:hAnsi="微软雅黑" w:eastAsia="微软雅黑"/>
          <w:b/>
          <w:color w:val="A01D1D"/>
          <w:sz w:val="22"/>
        </w:rPr>
        <w:t>🔴 打通真实后台取数</w:t>
      </w:r>
      <w:r>
        <w:rPr>
          <w:rFonts w:ascii="微软雅黑" w:hAnsi="微软雅黑" w:eastAsia="微软雅黑"/>
          <w:b/>
          <w:color w:val="A01D1D"/>
          <w:sz w:val="22"/>
        </w:rPr>
        <w:t xml:space="preserve">：装成 </w:t>
      </w:r>
      <w:r>
        <w:rPr>
          <w:rFonts w:ascii="微软雅黑" w:hAnsi="微软雅黑" w:eastAsia="微软雅黑"/>
          <w:b/>
          <w:color w:val="A01D1D"/>
          <w:sz w:val="22"/>
        </w:rPr>
        <w:t>Playwright MCP</w:t>
      </w:r>
      <w:r>
        <w:rPr>
          <w:rFonts w:ascii="微软雅黑" w:hAnsi="微软雅黑" w:eastAsia="微软雅黑"/>
          <w:b/>
          <w:color w:val="A01D1D"/>
          <w:sz w:val="22"/>
        </w:rPr>
        <w:t xml:space="preserve">（微软官方 </w:t>
      </w:r>
      <w:r>
        <w:rPr>
          <w:rFonts w:ascii="Consolas" w:hAnsi="Consolas" w:eastAsia="微软雅黑"/>
          <w:b/>
          <w:color w:val="A01D1D"/>
          <w:sz w:val="21"/>
        </w:rPr>
        <w:t>@playwright/mcp</w:t>
      </w:r>
      <w:r>
        <w:rPr>
          <w:rFonts w:ascii="微软雅黑" w:hAnsi="微软雅黑" w:eastAsia="微软雅黑"/>
          <w:b/>
          <w:color w:val="A01D1D"/>
          <w:sz w:val="22"/>
        </w:rPr>
        <w:t>，Edge + 持久化 profile），已实测三站——抖音（全文含 AI 章节要点，免登录）、</w:t>
      </w:r>
      <w:r>
        <w:rPr>
          <w:rFonts w:ascii="微软雅黑" w:hAnsi="微软雅黑" w:eastAsia="微软雅黑"/>
          <w:b/>
          <w:color w:val="A01D1D"/>
          <w:sz w:val="22"/>
        </w:rPr>
        <w:t>小红书创作者中心</w:t>
      </w:r>
      <w:r>
        <w:rPr>
          <w:rFonts w:ascii="微软雅黑" w:hAnsi="微软雅黑" w:eastAsia="微软雅黑"/>
          <w:b/>
          <w:color w:val="A01D1D"/>
          <w:sz w:val="22"/>
        </w:rPr>
        <w:t>（后台全量数据）、</w:t>
      </w:r>
      <w:r>
        <w:rPr>
          <w:rFonts w:ascii="微软雅黑" w:hAnsi="微软雅黑" w:eastAsia="微软雅黑"/>
          <w:b/>
          <w:color w:val="A01D1D"/>
          <w:sz w:val="22"/>
        </w:rPr>
        <w:t>小红书千帆</w:t>
      </w:r>
      <w:r>
        <w:rPr>
          <w:rFonts w:ascii="微软雅黑" w:hAnsi="微软雅黑" w:eastAsia="微软雅黑"/>
          <w:b/>
          <w:color w:val="A01D1D"/>
          <w:sz w:val="22"/>
        </w:rPr>
        <w:t>（店铺商品/订单）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3. </w:t>
      </w:r>
      <w:r>
        <w:rPr>
          <w:rFonts w:ascii="微软雅黑" w:hAnsi="微软雅黑" w:eastAsia="微软雅黑"/>
          <w:b/>
          <w:color w:val="A01D1D"/>
          <w:sz w:val="22"/>
        </w:rPr>
        <w:t>🔴 拿到真实转化漏斗缺口</w:t>
      </w:r>
      <w:r>
        <w:rPr>
          <w:rFonts w:ascii="微软雅黑" w:hAnsi="微软雅黑" w:eastAsia="微软雅黑"/>
          <w:b/>
          <w:color w:val="A01D1D"/>
          <w:sz w:val="22"/>
        </w:rPr>
        <w:t>：创作者中心实测（10-04~10-10）</w:t>
      </w:r>
      <w:r>
        <w:rPr>
          <w:rFonts w:ascii="微软雅黑" w:hAnsi="微软雅黑" w:eastAsia="微软雅黑"/>
          <w:b/>
          <w:color w:val="A01D1D"/>
          <w:sz w:val="22"/>
        </w:rPr>
        <w:t>曝光 2.8 万 / 观看 4,469 / 封面点击率 16.7%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豆包此前只报观看、</w:t>
      </w:r>
      <w:r>
        <w:rPr>
          <w:rFonts w:ascii="微软雅黑" w:hAnsi="微软雅黑" w:eastAsia="微软雅黑"/>
          <w:b/>
          <w:color w:val="A01D1D"/>
          <w:sz w:val="22"/>
        </w:rPr>
        <w:t>漏报了曝光与 CTR</w:t>
      </w:r>
      <w:r>
        <w:rPr>
          <w:rFonts w:ascii="微软雅黑" w:hAnsi="微软雅黑" w:eastAsia="微软雅黑"/>
          <w:b/>
          <w:color w:val="A01D1D"/>
          <w:sz w:val="22"/>
        </w:rPr>
        <w:t>；结论：</w:t>
      </w:r>
      <w:r>
        <w:rPr>
          <w:rFonts w:ascii="微软雅黑" w:hAnsi="微软雅黑" w:eastAsia="微软雅黑"/>
          <w:b/>
          <w:color w:val="A01D1D"/>
          <w:sz w:val="22"/>
        </w:rPr>
        <w:t>内容与分发不是瓶颈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4. </w:t>
      </w:r>
      <w:r>
        <w:rPr>
          <w:rFonts w:ascii="微软雅黑" w:hAnsi="微软雅黑" w:eastAsia="微软雅黑"/>
          <w:b/>
          <w:color w:val="A01D1D"/>
          <w:sz w:val="22"/>
        </w:rPr>
        <w:t>🔴 商品状态更正 + 双后台辨析</w:t>
      </w:r>
      <w:r>
        <w:rPr>
          <w:rFonts w:ascii="微软雅黑" w:hAnsi="微软雅黑" w:eastAsia="微软雅黑"/>
          <w:b/>
          <w:color w:val="A01D1D"/>
          <w:sz w:val="22"/>
        </w:rPr>
        <w:t>：19.9 商品</w:t>
      </w:r>
      <w:r>
        <w:rPr>
          <w:rFonts w:ascii="微软雅黑" w:hAnsi="微软雅黑" w:eastAsia="微软雅黑"/>
          <w:b/>
          <w:color w:val="A01D1D"/>
          <w:sz w:val="22"/>
        </w:rPr>
        <w:t>已于 10-10（昨日）上架</w:t>
      </w:r>
      <w:r>
        <w:rPr>
          <w:rFonts w:ascii="微软雅黑" w:hAnsi="微软雅黑" w:eastAsia="微软雅黑"/>
          <w:b/>
          <w:color w:val="A01D1D"/>
          <w:sz w:val="22"/>
        </w:rPr>
        <w:t xml:space="preserve">（非今日）；「个人售卖」（App 内）≠「店铺商品」（千帆 </w:t>
      </w:r>
      <w:r>
        <w:rPr>
          <w:rFonts w:ascii="Consolas" w:hAnsi="Consolas" w:eastAsia="微软雅黑"/>
          <w:b/>
          <w:color w:val="A01D1D"/>
          <w:sz w:val="21"/>
        </w:rPr>
        <w:t>ark.xiaohongshu.com</w:t>
      </w:r>
      <w:r>
        <w:rPr>
          <w:rFonts w:ascii="微软雅黑" w:hAnsi="微软雅黑" w:eastAsia="微软雅黑"/>
          <w:b/>
          <w:color w:val="A01D1D"/>
          <w:sz w:val="22"/>
        </w:rPr>
        <w:t xml:space="preserve">，当前 </w:t>
      </w:r>
      <w:r>
        <w:rPr>
          <w:rFonts w:ascii="微软雅黑" w:hAnsi="微软雅黑" w:eastAsia="微软雅黑"/>
          <w:b/>
          <w:color w:val="A01D1D"/>
          <w:sz w:val="22"/>
        </w:rPr>
        <w:t>0 商品 0 订单</w:t>
      </w:r>
      <w:r>
        <w:rPr>
          <w:rFonts w:ascii="微软雅黑" w:hAnsi="微软雅黑" w:eastAsia="微软雅黑"/>
          <w:b/>
          <w:color w:val="A01D1D"/>
          <w:sz w:val="22"/>
        </w:rPr>
        <w:t>）—— 两套独立体系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5. </w:t>
      </w:r>
      <w:r>
        <w:rPr>
          <w:rFonts w:ascii="微软雅黑" w:hAnsi="微软雅黑" w:eastAsia="微软雅黑"/>
          <w:b/>
          <w:color w:val="A01D1D"/>
          <w:sz w:val="22"/>
        </w:rPr>
        <w:t>数据流裁定</w:t>
      </w:r>
      <w:r>
        <w:rPr>
          <w:rFonts w:ascii="微软雅黑" w:hAnsi="微软雅黑" w:eastAsia="微软雅黑"/>
          <w:b/>
          <w:color w:val="A01D1D"/>
          <w:sz w:val="22"/>
        </w:rPr>
        <w:t>：日常数据由</w:t>
      </w:r>
      <w:r>
        <w:rPr>
          <w:rFonts w:ascii="微软雅黑" w:hAnsi="微软雅黑" w:eastAsia="微软雅黑"/>
          <w:b/>
          <w:color w:val="A01D1D"/>
          <w:sz w:val="22"/>
        </w:rPr>
        <w:t>豆包</w:t>
      </w:r>
      <w:r>
        <w:rPr>
          <w:rFonts w:ascii="微软雅黑" w:hAnsi="微软雅黑" w:eastAsia="微软雅黑"/>
          <w:b/>
          <w:color w:val="A01D1D"/>
          <w:sz w:val="22"/>
        </w:rPr>
        <w:t>取（我抓外部链接不稳），豆包</w:t>
      </w:r>
      <w:r>
        <w:rPr>
          <w:rFonts w:ascii="微软雅黑" w:hAnsi="微软雅黑" w:eastAsia="微软雅黑"/>
          <w:b/>
          <w:color w:val="A01D1D"/>
          <w:sz w:val="22"/>
        </w:rPr>
        <w:t>每次必附后台整页截图</w:t>
      </w:r>
      <w:r>
        <w:rPr>
          <w:rFonts w:ascii="微软雅黑" w:hAnsi="微软雅黑" w:eastAsia="微软雅黑"/>
          <w:b/>
          <w:color w:val="A01D1D"/>
          <w:sz w:val="22"/>
        </w:rPr>
        <w:t>供独立核验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v4.0 相对 v3.4 的四处实质变化</w:t>
      </w:r>
      <w:r>
        <w:rPr>
          <w:rFonts w:ascii="微软雅黑" w:hAnsi="微软雅黑" w:eastAsia="微软雅黑"/>
          <w:b/>
          <w:color w:val="A01D1D"/>
          <w:sz w:val="22"/>
        </w:rPr>
        <w:t>（保留追溯）：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1. </w:t>
      </w:r>
      <w:r>
        <w:rPr>
          <w:rFonts w:ascii="微软雅黑" w:hAnsi="微软雅黑" w:eastAsia="微软雅黑"/>
          <w:b/>
          <w:color w:val="A01D1D"/>
          <w:sz w:val="22"/>
        </w:rPr>
        <w:t>🔴 交付形态从「死文件 zip」改为「方案B：Excel + 小红书更新群」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用户先选 A（飞书在线表）后撤销改 B；命门（怎么合规进群）已解决：群进群条件=购买过本商品，平台自动校验，零二维码/私信/外链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2. </w:t>
      </w:r>
      <w:r>
        <w:rPr>
          <w:rFonts w:ascii="微软雅黑" w:hAnsi="微软雅黑" w:eastAsia="微软雅黑"/>
          <w:b/>
          <w:color w:val="A01D1D"/>
          <w:sz w:val="22"/>
        </w:rPr>
        <w:t>🔴 零成交根因判定</w:t>
      </w:r>
      <w:r>
        <w:rPr>
          <w:rFonts w:ascii="微软雅黑" w:hAnsi="微软雅黑" w:eastAsia="微软雅黑"/>
          <w:b/>
          <w:color w:val="A01D1D"/>
          <w:sz w:val="22"/>
        </w:rPr>
        <w:t>：不是曝光不够，是我们一直在卖「死文件」而竞品在卖「活表」——卡64四动作（活Excel+群、30天单品聚焦、封面埋搜索词、发布节奏打折）已裁定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3. </w:t>
      </w:r>
      <w:r>
        <w:rPr>
          <w:rFonts w:ascii="微软雅黑" w:hAnsi="微软雅黑" w:eastAsia="微软雅黑"/>
          <w:b/>
          <w:color w:val="A01D1D"/>
          <w:sz w:val="22"/>
        </w:rPr>
        <w:t>三方交叉验证机制跑通</w:t>
      </w:r>
      <w:r>
        <w:rPr>
          <w:rFonts w:ascii="微软雅黑" w:hAnsi="微软雅黑" w:eastAsia="微软雅黑"/>
          <w:b/>
          <w:color w:val="A01D1D"/>
          <w:sz w:val="22"/>
        </w:rPr>
        <w:t>：WorkBuddy 独立再蒸馏三条抖音视频，提出 J5（1000粉挂车）被事实推翻、C2（自动发货分档）被用户确认无问题；K6 并发占用机制已改（守则56条）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4. </w:t>
      </w:r>
      <w:r>
        <w:rPr>
          <w:rFonts w:ascii="微软雅黑" w:hAnsi="微软雅黑" w:eastAsia="微软雅黑"/>
          <w:b/>
          <w:color w:val="A01D1D"/>
          <w:sz w:val="22"/>
        </w:rPr>
        <w:t>平台任务「发文档领流量」</w:t>
      </w:r>
      <w:r>
        <w:rPr>
          <w:rFonts w:ascii="微软雅黑" w:hAnsi="微软雅黑" w:eastAsia="微软雅黑"/>
          <w:b/>
          <w:color w:val="A01D1D"/>
          <w:sz w:val="22"/>
        </w:rPr>
        <w:t>（10-11~10-23，最高1000券，奖池剩99%）今日开跑，与A层笔记合并发</w:t>
      </w:r>
    </w:p>
    <w:p>
      <w:pPr>
        <w:spacing w:after="40"/>
      </w:pP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🔴🔴 唯一北极星（2026-10-11 立 · 看这一条就够）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# </w:t>
      </w:r>
      <w:r>
        <w:rPr>
          <w:rFonts w:ascii="微软雅黑" w:hAnsi="微软雅黑" w:eastAsia="微软雅黑"/>
          <w:b/>
          <w:color w:val="A01D1D"/>
          <w:sz w:val="22"/>
        </w:rPr>
        <w:t>30 天内，19.9 卖出 30 单。</w:t>
      </w:r>
    </w:p>
    <w:p>
      <w:r>
        <w:rPr>
          <w:rFonts w:ascii="微软雅黑" w:hAnsi="微软雅黑" w:eastAsia="微软雅黑"/>
          <w:b/>
          <w:sz w:val="21"/>
        </w:rPr>
        <w:t>为什么是这一条</w:t>
      </w:r>
      <w:r>
        <w:rPr>
          <w:rFonts w:ascii="微软雅黑" w:hAnsi="微软雅黑" w:eastAsia="微软雅黑"/>
          <w:b w:val="0"/>
          <w:sz w:val="21"/>
        </w:rPr>
        <w:t>：现有全部目标（1 万净利 / 2,530 观看/天 / 51.5 客单）</w:t>
      </w:r>
    </w:p>
    <w:p>
      <w:r>
        <w:rPr>
          <w:rFonts w:ascii="微软雅黑" w:hAnsi="微软雅黑" w:eastAsia="微软雅黑"/>
          <w:b w:val="0"/>
          <w:sz w:val="21"/>
        </w:rPr>
        <w:t xml:space="preserve">都建立在 </w:t>
      </w:r>
      <w:r>
        <w:rPr>
          <w:rFonts w:ascii="微软雅黑" w:hAnsi="微软雅黑" w:eastAsia="微软雅黑"/>
          <w:b/>
          <w:sz w:val="21"/>
        </w:rPr>
        <w:t>0.25% 观看转化率这个写死的假设</w:t>
      </w:r>
      <w:r>
        <w:rPr>
          <w:rFonts w:ascii="微软雅黑" w:hAnsi="微软雅黑" w:eastAsia="微软雅黑"/>
          <w:b w:val="0"/>
          <w:sz w:val="21"/>
        </w:rPr>
        <w:t>上，</w:t>
      </w:r>
      <w:r>
        <w:rPr>
          <w:rFonts w:ascii="微软雅黑" w:hAnsi="微软雅黑" w:eastAsia="微软雅黑"/>
          <w:b/>
          <w:sz w:val="21"/>
        </w:rPr>
        <w:t>而该假设已被现实证伪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近 7 日观看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4,469</w:t>
            </w:r>
            <w:r>
              <w:rPr>
                <w:rFonts w:ascii="微软雅黑" w:hAnsi="微软雅黑" w:eastAsia="微软雅黑"/>
                <w:b w:val="0"/>
                <w:sz w:val="19"/>
              </w:rPr>
              <w:t>（2026-10-11 14:59 创作者中心实测，周期 10-04~10-10）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 0.25% 应有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≈ </w:t>
            </w:r>
            <w:r>
              <w:rPr>
                <w:rFonts w:ascii="微软雅黑" w:hAnsi="微软雅黑" w:eastAsia="微软雅黑"/>
                <w:b/>
                <w:sz w:val="19"/>
              </w:rPr>
              <w:t>11.2 单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实际成交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 单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→ 30 单是拿到实测转化率的最小样本。在此之前，所有推算值只能当参考，不能当目标。</w:t>
      </w:r>
    </w:p>
    <w:p>
      <w:r>
        <w:rPr>
          <w:rFonts w:ascii="微软雅黑" w:hAnsi="微软雅黑" w:eastAsia="微软雅黑"/>
          <w:b/>
          <w:sz w:val="21"/>
        </w:rPr>
        <w:t>⚠️ 因果不能反</w:t>
      </w:r>
      <w:r>
        <w:rPr>
          <w:rFonts w:ascii="微软雅黑" w:hAnsi="微软雅黑" w:eastAsia="微软雅黑"/>
          <w:b w:val="0"/>
          <w:sz w:val="21"/>
        </w:rPr>
        <w:t>：北极星是「</w:t>
      </w:r>
      <w:r>
        <w:rPr>
          <w:rFonts w:ascii="微软雅黑" w:hAnsi="微软雅黑" w:eastAsia="微软雅黑"/>
          <w:b/>
          <w:sz w:val="21"/>
        </w:rPr>
        <w:t>30 单</w:t>
      </w:r>
      <w:r>
        <w:rPr>
          <w:rFonts w:ascii="微软雅黑" w:hAnsi="微软雅黑" w:eastAsia="微软雅黑"/>
          <w:b w:val="0"/>
          <w:sz w:val="21"/>
        </w:rPr>
        <w:t>」，不是「多少观看」。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0 · 今日战况（2026-10-11 17:20 更新 · v4.3）</w:t>
      </w:r>
    </w:p>
    <w:p>
      <w:r>
        <w:rPr>
          <w:rFonts w:ascii="微软雅黑" w:hAnsi="微软雅黑" w:eastAsia="微软雅黑"/>
          <w:b/>
          <w:sz w:val="21"/>
        </w:rPr>
        <w:t>🔴 今日最重要的一句话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内容和分发不是瓶颈</w:t>
      </w:r>
      <w:r>
        <w:rPr>
          <w:rFonts w:ascii="微软雅黑" w:hAnsi="微软雅黑" w:eastAsia="微软雅黑"/>
          <w:b w:val="0"/>
          <w:sz w:val="21"/>
        </w:rPr>
        <w:t xml:space="preserve">——真实后台显示封面点击率 </w:t>
      </w:r>
      <w:r>
        <w:rPr>
          <w:rFonts w:ascii="微软雅黑" w:hAnsi="微软雅黑" w:eastAsia="微软雅黑"/>
          <w:b/>
          <w:sz w:val="21"/>
        </w:rPr>
        <w:t>16.7%</w:t>
      </w:r>
      <w:r>
        <w:rPr>
          <w:rFonts w:ascii="微软雅黑" w:hAnsi="微软雅黑" w:eastAsia="微软雅黑"/>
          <w:b w:val="0"/>
          <w:sz w:val="21"/>
        </w:rPr>
        <w:t>（大盘 5–10%），观看 4,469、赞 205、藏 136；</w:t>
      </w:r>
      <w:r>
        <w:rPr>
          <w:rFonts w:ascii="微软雅黑" w:hAnsi="微软雅黑" w:eastAsia="微软雅黑"/>
          <w:b/>
          <w:sz w:val="21"/>
        </w:rPr>
        <w:t>唯一有数据支撑的可优化项是评论率 0.47%</w:t>
      </w:r>
      <w:r>
        <w:rPr>
          <w:rFonts w:ascii="微软雅黑" w:hAnsi="微软雅黑" w:eastAsia="微软雅黑"/>
          <w:b w:val="0"/>
          <w:sz w:val="21"/>
        </w:rPr>
        <w:t>（评论 21 ÷ 观看 4,469，低于 1% 健康值）。</w:t>
      </w:r>
    </w:p>
    <w:p>
      <w:r>
        <w:rPr>
          <w:rFonts w:ascii="微软雅黑" w:hAnsi="微软雅黑" w:eastAsia="微软雅黑"/>
          <w:b/>
          <w:sz w:val="21"/>
        </w:rPr>
        <w:t>🔴 今日五件大事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架构调整</w:t>
      </w:r>
      <w:r>
        <w:rPr>
          <w:rFonts w:ascii="微软雅黑" w:hAnsi="微软雅黑" w:eastAsia="微软雅黑"/>
          <w:b w:val="0"/>
          <w:sz w:val="21"/>
        </w:rPr>
        <w:t xml:space="preserve">：DeepSeek 移除 → </w:t>
      </w:r>
      <w:r>
        <w:rPr>
          <w:rFonts w:ascii="微软雅黑" w:hAnsi="微软雅黑" w:eastAsia="微软雅黑"/>
          <w:b/>
          <w:sz w:val="21"/>
        </w:rPr>
        <w:t>WorkBuddy 主运营</w:t>
      </w:r>
      <w:r>
        <w:rPr>
          <w:rFonts w:ascii="微软雅黑" w:hAnsi="微软雅黑" w:eastAsia="微软雅黑"/>
          <w:b w:val="0"/>
          <w:sz w:val="21"/>
        </w:rPr>
        <w:t>；三方 = WorkBuddy（主运营+执行）/ 豆包（独立复核）/ 你（拍板+平台操作）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打通真实后台取数</w:t>
      </w:r>
      <w:r>
        <w:rPr>
          <w:rFonts w:ascii="微软雅黑" w:hAnsi="微软雅黑" w:eastAsia="微软雅黑"/>
          <w:b w:val="0"/>
          <w:sz w:val="21"/>
        </w:rPr>
        <w:t xml:space="preserve">：装成 </w:t>
      </w:r>
      <w:r>
        <w:rPr>
          <w:rFonts w:ascii="微软雅黑" w:hAnsi="微软雅黑" w:eastAsia="微软雅黑"/>
          <w:b/>
          <w:sz w:val="21"/>
        </w:rPr>
        <w:t>Playwright MCP</w:t>
      </w:r>
      <w:r>
        <w:rPr>
          <w:rFonts w:ascii="微软雅黑" w:hAnsi="微软雅黑" w:eastAsia="微软雅黑"/>
          <w:b w:val="0"/>
          <w:sz w:val="21"/>
        </w:rPr>
        <w:t>（Edge + 持久化登录），实测三站——抖音营销内容（含 AI 章节要点，免登录）／</w:t>
      </w:r>
      <w:r>
        <w:rPr>
          <w:rFonts w:ascii="微软雅黑" w:hAnsi="微软雅黑" w:eastAsia="微软雅黑"/>
          <w:b/>
          <w:sz w:val="21"/>
        </w:rPr>
        <w:t>小红书创作者中心</w:t>
      </w:r>
      <w:r>
        <w:rPr>
          <w:rFonts w:ascii="微软雅黑" w:hAnsi="微软雅黑" w:eastAsia="微软雅黑"/>
          <w:b w:val="0"/>
          <w:sz w:val="21"/>
        </w:rPr>
        <w:t>（内容数据全量）／</w:t>
      </w:r>
      <w:r>
        <w:rPr>
          <w:rFonts w:ascii="微软雅黑" w:hAnsi="微软雅黑" w:eastAsia="微软雅黑"/>
          <w:b/>
          <w:sz w:val="21"/>
        </w:rPr>
        <w:t>小红书千帆</w:t>
      </w:r>
      <w:r>
        <w:rPr>
          <w:rFonts w:ascii="微软雅黑" w:hAnsi="微软雅黑" w:eastAsia="微软雅黑"/>
          <w:b w:val="0"/>
          <w:sz w:val="21"/>
        </w:rPr>
        <w:t>（店铺商品订单）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拿到漏报的关键指标</w:t>
      </w:r>
      <w:r>
        <w:rPr>
          <w:rFonts w:ascii="微软雅黑" w:hAnsi="微软雅黑" w:eastAsia="微软雅黑"/>
          <w:b w:val="0"/>
          <w:sz w:val="21"/>
        </w:rPr>
        <w:t>：创作者中心（10-04~10-10）</w:t>
      </w:r>
      <w:r>
        <w:rPr>
          <w:rFonts w:ascii="微软雅黑" w:hAnsi="微软雅黑" w:eastAsia="微软雅黑"/>
          <w:b/>
          <w:sz w:val="21"/>
        </w:rPr>
        <w:t>曝光 2.8 万、封面点击率 16.7%</w:t>
      </w:r>
      <w:r>
        <w:rPr>
          <w:rFonts w:ascii="微软雅黑" w:hAnsi="微软雅黑" w:eastAsia="微软雅黑"/>
          <w:b w:val="0"/>
          <w:sz w:val="21"/>
        </w:rPr>
        <w:t xml:space="preserve"> —— 豆包此前只报观看数，</w:t>
      </w:r>
      <w:r>
        <w:rPr>
          <w:rFonts w:ascii="微软雅黑" w:hAnsi="微软雅黑" w:eastAsia="微软雅黑"/>
          <w:b/>
          <w:sz w:val="21"/>
        </w:rPr>
        <w:t>漏了曝光和 CTR</w:t>
      </w:r>
      <w:r>
        <w:rPr>
          <w:rFonts w:ascii="微软雅黑" w:hAnsi="微软雅黑" w:eastAsia="微软雅黑"/>
          <w:b w:val="0"/>
          <w:sz w:val="21"/>
        </w:rPr>
        <w:t>（这两个才是判断"是不是被限流"的直接证据）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商品状态更正</w:t>
      </w:r>
      <w:r>
        <w:rPr>
          <w:rFonts w:ascii="微软雅黑" w:hAnsi="微软雅黑" w:eastAsia="微软雅黑"/>
          <w:b w:val="0"/>
          <w:sz w:val="21"/>
        </w:rPr>
        <w:t>：19.9 商品</w:t>
      </w:r>
      <w:r>
        <w:rPr>
          <w:rFonts w:ascii="微软雅黑" w:hAnsi="微软雅黑" w:eastAsia="微软雅黑"/>
          <w:b/>
          <w:sz w:val="21"/>
        </w:rPr>
        <w:t>10-10 就已上架</w:t>
      </w:r>
      <w:r>
        <w:rPr>
          <w:rFonts w:ascii="微软雅黑" w:hAnsi="微软雅黑" w:eastAsia="微软雅黑"/>
          <w:b w:val="0"/>
          <w:sz w:val="21"/>
        </w:rPr>
        <w:t>（我一度误判为"今日才上架、0 成交因货没上架"，</w:t>
      </w:r>
      <w:r>
        <w:rPr>
          <w:rFonts w:ascii="微软雅黑" w:hAnsi="微软雅黑" w:eastAsia="微软雅黑"/>
          <w:b/>
          <w:sz w:val="21"/>
        </w:rPr>
        <w:t>判断已作废</w:t>
      </w:r>
      <w:r>
        <w:rPr>
          <w:rFonts w:ascii="微软雅黑" w:hAnsi="微软雅黑" w:eastAsia="微软雅黑"/>
          <w:b w:val="0"/>
          <w:sz w:val="21"/>
        </w:rPr>
        <w:t>）；经实测辨析「个人售卖」（App 内）≠「店铺商品」（千帆，当前 0 商品 0 订单）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数据流裁定</w:t>
      </w:r>
      <w:r>
        <w:rPr>
          <w:rFonts w:ascii="微软雅黑" w:hAnsi="微软雅黑" w:eastAsia="微软雅黑"/>
          <w:b w:val="0"/>
          <w:sz w:val="21"/>
        </w:rPr>
        <w:t>：日常数据取数交</w:t>
      </w:r>
      <w:r>
        <w:rPr>
          <w:rFonts w:ascii="微软雅黑" w:hAnsi="微软雅黑" w:eastAsia="微软雅黑"/>
          <w:b/>
          <w:sz w:val="21"/>
        </w:rPr>
        <w:t>豆包</w:t>
      </w:r>
      <w:r>
        <w:rPr>
          <w:rFonts w:ascii="微软雅黑" w:hAnsi="微软雅黑" w:eastAsia="微软雅黑"/>
          <w:b w:val="0"/>
          <w:sz w:val="21"/>
        </w:rPr>
        <w:t>（我抓外部链接不稳），豆包</w:t>
      </w:r>
      <w:r>
        <w:rPr>
          <w:rFonts w:ascii="微软雅黑" w:hAnsi="微软雅黑" w:eastAsia="微软雅黑"/>
          <w:b/>
          <w:sz w:val="21"/>
        </w:rPr>
        <w:t>每次简报必附后台整页截图</w:t>
      </w:r>
      <w:r>
        <w:rPr>
          <w:rFonts w:ascii="微软雅黑" w:hAnsi="微软雅黑" w:eastAsia="微软雅黑"/>
          <w:b w:val="0"/>
          <w:sz w:val="21"/>
        </w:rPr>
        <w:t>，我据此独立核验（已定案为简报规格 WB23 v5）</w:t>
      </w:r>
    </w:p>
    <w:p>
      <w:r>
        <w:rPr>
          <w:rFonts w:ascii="微软雅黑" w:hAnsi="微软雅黑" w:eastAsia="微软雅黑"/>
          <w:b/>
          <w:sz w:val="21"/>
        </w:rPr>
        <w:t>✅ 已完成（10-11）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19.9 商品已上架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10-10 上架</w:t>
      </w:r>
      <w:r>
        <w:rPr>
          <w:rFonts w:ascii="微软雅黑" w:hAnsi="微软雅黑" w:eastAsia="微软雅黑"/>
          <w:b w:val="0"/>
          <w:sz w:val="21"/>
        </w:rPr>
        <w:t>，用户 10-11 更正；三层：免费 PDF + 免费 Skill + ¥19.9）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Skill「网申截止速查」已上架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ID = job-deadline-check</w:t>
      </w:r>
      <w:r>
        <w:rPr>
          <w:rFonts w:ascii="微软雅黑" w:hAnsi="微软雅黑" w:eastAsia="微软雅黑"/>
          <w:b w:val="0"/>
          <w:sz w:val="21"/>
        </w:rPr>
        <w:t>（18/128 校验通过；</w:t>
      </w:r>
      <w:r>
        <w:rPr>
          <w:rFonts w:ascii="微软雅黑" w:hAnsi="微软雅黑" w:eastAsia="微软雅黑"/>
          <w:b/>
          <w:sz w:val="21"/>
        </w:rPr>
        <w:t>本地产物已升至 v1.0.17</w:t>
      </w:r>
      <w:r>
        <w:rPr>
          <w:rFonts w:ascii="微软雅黑" w:hAnsi="微软雅黑" w:eastAsia="微软雅黑"/>
          <w:b w:val="0"/>
          <w:sz w:val="21"/>
        </w:rPr>
        <w:t>，线上版本待你确认）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更新群已建（进群条件 = 购买过本商品）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A 层笔记 06:01 发布</w:t>
      </w:r>
      <w:r>
        <w:rPr>
          <w:rFonts w:ascii="微软雅黑" w:hAnsi="微软雅黑" w:eastAsia="微软雅黑"/>
          <w:b w:val="0"/>
          <w:sz w:val="21"/>
        </w:rPr>
        <w:t xml:space="preserve">（平台任务前三项已满足：图文 ✅／话题 </w:t>
      </w:r>
      <w:r>
        <w:rPr>
          <w:rFonts w:ascii="Consolas" w:hAnsi="Consolas" w:eastAsia="微软雅黑"/>
          <w:b w:val="0"/>
          <w:sz w:val="20"/>
        </w:rPr>
        <w:t>#发文档领流量</w:t>
      </w:r>
      <w:r>
        <w:rPr>
          <w:rFonts w:ascii="微软雅黑" w:hAnsi="微软雅黑" w:eastAsia="微软雅黑"/>
          <w:b w:val="0"/>
          <w:sz w:val="21"/>
        </w:rPr>
        <w:t xml:space="preserve"> ✅／PDF 附件 ✅）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B 层第 2 篇 14:15 发布</w:t>
      </w:r>
      <w:r>
        <w:rPr>
          <w:rFonts w:ascii="微软雅黑" w:hAnsi="微软雅黑" w:eastAsia="微软雅黑"/>
          <w:b w:val="0"/>
          <w:sz w:val="21"/>
        </w:rPr>
        <w:t>（观看 35，尚在冷启）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Playwright MCP 装成并三站实测通过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08:00 投递入口回写完成</w:t>
      </w:r>
      <w:r>
        <w:rPr>
          <w:rFonts w:ascii="微软雅黑" w:hAnsi="微软雅黑" w:eastAsia="微软雅黑"/>
          <w:b w:val="0"/>
          <w:sz w:val="21"/>
        </w:rPr>
        <w:t xml:space="preserve">：timetable.json v1.0.15 → </w:t>
      </w:r>
      <w:r>
        <w:rPr>
          <w:rFonts w:ascii="微软雅黑" w:hAnsi="微软雅黑" w:eastAsia="微软雅黑"/>
          <w:b/>
          <w:sz w:val="21"/>
        </w:rPr>
        <w:t>v1.0.16</w:t>
      </w:r>
      <w:r>
        <w:rPr>
          <w:rFonts w:ascii="微软雅黑" w:hAnsi="微软雅黑" w:eastAsia="微软雅黑"/>
          <w:b w:val="0"/>
          <w:sz w:val="21"/>
        </w:rPr>
        <w:t xml:space="preserve">，可点链接 </w:t>
      </w:r>
      <w:r>
        <w:rPr>
          <w:rFonts w:ascii="微软雅黑" w:hAnsi="微软雅黑" w:eastAsia="微软雅黑"/>
          <w:b/>
          <w:sz w:val="21"/>
        </w:rPr>
        <w:t>87 → 123 家</w:t>
      </w:r>
      <w:r>
        <w:rPr>
          <w:rFonts w:ascii="微软雅黑" w:hAnsi="微软雅黑" w:eastAsia="微软雅黑"/>
          <w:b w:val="0"/>
          <w:sz w:val="21"/>
        </w:rPr>
        <w:t>（textual 44 → 8）</w:t>
      </w:r>
    </w:p>
    <w:p>
      <w:r>
        <w:rPr>
          <w:rFonts w:ascii="微软雅黑" w:hAnsi="微软雅黑" w:eastAsia="微软雅黑"/>
          <w:b/>
          <w:sz w:val="21"/>
        </w:rPr>
        <w:t>🔴 今日实测数据（创作者中心 · 统计周期 10-04~10-10 · 近 7 日）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健康值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曝光数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2.8 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单篇中位曝光仍低（存量底盘薄）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观看数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4,469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封面点击率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16.7%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≥5%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远超大盘（5–10%），封面没问题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点赞 / 评论 / 收藏 / 分享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205 / </w:t>
            </w:r>
            <w:r>
              <w:rPr>
                <w:rFonts w:ascii="微软雅黑" w:hAnsi="微软雅黑" w:eastAsia="微软雅黑"/>
                <w:b/>
                <w:sz w:val="19"/>
              </w:rPr>
              <w:t>21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136 / 15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评论率 0.47% &lt; 1%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⚠️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净涨粉 / 新增关注 / 取消关注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549 / 549 / 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549 = 500 冲量 + 49 自然（守则 49）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主页访客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164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视频完播率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0%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本期无视频笔记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账号当前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551 粉丝</w:t>
      </w:r>
      <w:r>
        <w:rPr>
          <w:rFonts w:ascii="微软雅黑" w:hAnsi="微软雅黑" w:eastAsia="微软雅黑"/>
          <w:b w:val="0"/>
          <w:sz w:val="21"/>
        </w:rPr>
        <w:t xml:space="preserve"> ｜ 58 关注 ｜ 382 获赞与收藏 ｜ 信号状态「正常」 ｜ 小红书号 1163622308</w:t>
      </w:r>
    </w:p>
    <w:p>
      <w:r>
        <w:rPr>
          <w:rFonts w:ascii="微软雅黑" w:hAnsi="微软雅黑" w:eastAsia="微软雅黑"/>
          <w:b/>
          <w:sz w:val="21"/>
        </w:rPr>
        <w:t>🔴 商品漏斗现状（关键阻塞）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19.9 商品</w:t>
      </w:r>
      <w:r>
        <w:rPr>
          <w:rFonts w:ascii="微软雅黑" w:hAnsi="微软雅黑" w:eastAsia="微软雅黑"/>
          <w:b/>
          <w:sz w:val="21"/>
        </w:rPr>
        <w:t>已上架 1 天</w:t>
      </w:r>
      <w:r>
        <w:rPr>
          <w:rFonts w:ascii="微软雅黑" w:hAnsi="微软雅黑" w:eastAsia="微软雅黑"/>
          <w:b w:val="0"/>
          <w:sz w:val="21"/>
        </w:rPr>
        <w:t>（10-10 起），但</w:t>
      </w:r>
      <w:r>
        <w:rPr>
          <w:rFonts w:ascii="微软雅黑" w:hAnsi="微软雅黑" w:eastAsia="微软雅黑"/>
          <w:b/>
          <w:sz w:val="21"/>
        </w:rPr>
        <w:t>成交 = 0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 xml:space="preserve">「个人售卖」在 </w:t>
      </w:r>
      <w:r>
        <w:rPr>
          <w:rFonts w:ascii="微软雅黑" w:hAnsi="微软雅黑" w:eastAsia="微软雅黑"/>
          <w:b/>
          <w:sz w:val="21"/>
        </w:rPr>
        <w:t>App 内操作</w:t>
      </w:r>
      <w:r>
        <w:rPr>
          <w:rFonts w:ascii="微软雅黑" w:hAnsi="微软雅黑" w:eastAsia="微软雅黑"/>
          <w:b w:val="0"/>
          <w:sz w:val="21"/>
        </w:rPr>
        <w:t>，网页端（创作者中心侧边栏）</w:t>
      </w:r>
      <w:r>
        <w:rPr>
          <w:rFonts w:ascii="微软雅黑" w:hAnsi="微软雅黑" w:eastAsia="微软雅黑"/>
          <w:b/>
          <w:sz w:val="21"/>
        </w:rPr>
        <w:t>无任何售卖/商品/订单入口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 xml:space="preserve">千帆 </w:t>
      </w:r>
      <w:r>
        <w:rPr>
          <w:rFonts w:ascii="Consolas" w:hAnsi="Consolas" w:eastAsia="微软雅黑"/>
          <w:b w:val="0"/>
          <w:sz w:val="20"/>
        </w:rPr>
        <w:t>ark.xiaohongshu.com</w:t>
      </w:r>
      <w:r>
        <w:rPr>
          <w:rFonts w:ascii="微软雅黑" w:hAnsi="微软雅黑" w:eastAsia="微软雅黑"/>
          <w:b w:val="0"/>
          <w:sz w:val="21"/>
        </w:rPr>
        <w:t>（店铺后台）</w:t>
      </w:r>
      <w:r>
        <w:rPr>
          <w:rFonts w:ascii="微软雅黑" w:hAnsi="微软雅黑" w:eastAsia="微软雅黑"/>
          <w:b/>
          <w:sz w:val="21"/>
        </w:rPr>
        <w:t>0 商品 0 订单</w:t>
      </w:r>
      <w:r>
        <w:rPr>
          <w:rFonts w:ascii="微软雅黑" w:hAnsi="微软雅黑" w:eastAsia="微软雅黑"/>
          <w:b w:val="0"/>
          <w:sz w:val="21"/>
        </w:rPr>
        <w:t xml:space="preserve"> —— </w:t>
      </w:r>
      <w:r>
        <w:rPr>
          <w:rFonts w:ascii="微软雅黑" w:hAnsi="微软雅黑" w:eastAsia="微软雅黑"/>
          <w:b/>
          <w:sz w:val="21"/>
        </w:rPr>
        <w:t>不能拿千帆推断个人售卖数据</w:t>
      </w:r>
      <w:r>
        <w:rPr>
          <w:rFonts w:ascii="微软雅黑" w:hAnsi="微软雅黑" w:eastAsia="微软雅黑"/>
          <w:b w:val="0"/>
          <w:sz w:val="21"/>
        </w:rPr>
        <w:t>（两套体系）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 xml:space="preserve">✅ </w:t>
      </w:r>
      <w:r>
        <w:rPr>
          <w:rFonts w:ascii="微软雅黑" w:hAnsi="微软雅黑" w:eastAsia="微软雅黑"/>
          <w:b/>
          <w:sz w:val="21"/>
        </w:rPr>
        <w:t>商品访客数已恢复可观测（v4.10 · 2026-10-11 深夜用户告知）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个人售卖数据在手机 App「专业号」后台可见</w:t>
      </w:r>
      <w:r>
        <w:rPr>
          <w:rFonts w:ascii="微软雅黑" w:hAnsi="微软雅黑" w:eastAsia="微软雅黑"/>
          <w:b w:val="0"/>
          <w:sz w:val="21"/>
        </w:rPr>
        <w:t>（商品访客/点击等字段）。→ 首单链路第 1 环</w:t>
      </w:r>
      <w:r>
        <w:rPr>
          <w:rFonts w:ascii="微软雅黑" w:hAnsi="微软雅黑" w:eastAsia="微软雅黑"/>
          <w:b/>
          <w:sz w:val="21"/>
        </w:rPr>
        <w:t>不再是黑箱</w:t>
      </w:r>
      <w:r>
        <w:rPr>
          <w:rFonts w:ascii="微软雅黑" w:hAnsi="微软雅黑" w:eastAsia="微软雅黑"/>
          <w:b w:val="0"/>
          <w:sz w:val="21"/>
        </w:rPr>
        <w:t>，回归</w:t>
      </w:r>
      <w:r>
        <w:rPr>
          <w:rFonts w:ascii="微软雅黑" w:hAnsi="微软雅黑" w:eastAsia="微软雅黑"/>
          <w:b/>
          <w:sz w:val="21"/>
        </w:rPr>
        <w:t>完整漏斗诊断</w:t>
      </w:r>
      <w:r>
        <w:rPr>
          <w:rFonts w:ascii="微软雅黑" w:hAnsi="微软雅黑" w:eastAsia="微软雅黑"/>
          <w:b w:val="0"/>
          <w:sz w:val="21"/>
        </w:rPr>
        <w:t xml:space="preserve">（详见 6.3.1）。取数通道 = </w:t>
      </w:r>
      <w:r>
        <w:rPr>
          <w:rFonts w:ascii="微软雅黑" w:hAnsi="微软雅黑" w:eastAsia="微软雅黑"/>
          <w:b/>
          <w:sz w:val="21"/>
        </w:rPr>
        <w:t>用户手机端回传</w:t>
      </w:r>
      <w:r>
        <w:rPr>
          <w:rFonts w:ascii="微软雅黑" w:hAnsi="微软雅黑" w:eastAsia="微软雅黑"/>
          <w:b w:val="0"/>
          <w:sz w:val="21"/>
        </w:rPr>
        <w:t>，网页端创作者中心无入口</w:t>
      </w:r>
    </w:p>
    <w:p>
      <w:r>
        <w:rPr>
          <w:rFonts w:ascii="微软雅黑" w:hAnsi="微软雅黑" w:eastAsia="微软雅黑"/>
          <w:b/>
          <w:sz w:val="21"/>
        </w:rPr>
        <w:t>今日待办（10-11 余下）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22:00 前把评论回完</w:t>
      </w:r>
      <w:r>
        <w:rPr>
          <w:rFonts w:ascii="微软雅黑" w:hAnsi="微软雅黑" w:eastAsia="微软雅黑"/>
          <w:b w:val="0"/>
          <w:sz w:val="21"/>
        </w:rPr>
        <w:t>（评论率 0.47% 是唯一有数据支撑的优化点）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作战计划</w:t>
      </w:r>
      <w:r>
        <w:rPr>
          <w:rFonts w:ascii="微软雅黑" w:hAnsi="微软雅黑" w:eastAsia="微软雅黑"/>
          <w:b/>
          <w:sz w:val="21"/>
        </w:rPr>
        <w:t>已于 17:20 提前写回</w:t>
      </w:r>
      <w:r>
        <w:rPr>
          <w:rFonts w:ascii="微软雅黑" w:hAnsi="微软雅黑" w:eastAsia="微软雅黑"/>
          <w:b w:val="0"/>
          <w:sz w:val="21"/>
        </w:rPr>
        <w:t xml:space="preserve">（守则 66 原定 22:00）→ </w:t>
      </w:r>
      <w:r>
        <w:rPr>
          <w:rFonts w:ascii="微软雅黑" w:hAnsi="微软雅黑" w:eastAsia="微软雅黑"/>
          <w:b/>
          <w:sz w:val="21"/>
        </w:rPr>
        <w:t>v4.4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 xml:space="preserve">21:30 豆包简报 #3（v4.4：简报固定 </w:t>
      </w:r>
      <w:r>
        <w:rPr>
          <w:rFonts w:ascii="微软雅黑" w:hAnsi="微软雅黑" w:eastAsia="微软雅黑"/>
          <w:b/>
          <w:sz w:val="21"/>
        </w:rPr>
        <w:t>09:30 / 14:30 / 21:30</w:t>
      </w:r>
      <w:r>
        <w:rPr>
          <w:rFonts w:ascii="微软雅黑" w:hAnsi="微软雅黑" w:eastAsia="微软雅黑"/>
          <w:b w:val="0"/>
          <w:sz w:val="21"/>
        </w:rPr>
        <w:t>；~~22:30 只读复核~~ 口径已作废）</w:t>
      </w:r>
    </w:p>
    <w:p>
      <w:r>
        <w:rPr>
          <w:rFonts w:ascii="微软雅黑" w:hAnsi="微软雅黑" w:eastAsia="微软雅黑"/>
          <w:b/>
          <w:sz w:val="21"/>
        </w:rPr>
        <w:t>🔴 17:30 你拍板 4 项（已落定 v4.4）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简报频率 → 3 次/天</w:t>
      </w:r>
      <w:r>
        <w:rPr>
          <w:rFonts w:ascii="微软雅黑" w:hAnsi="微软雅黑" w:eastAsia="微软雅黑"/>
          <w:b w:val="0"/>
          <w:sz w:val="21"/>
        </w:rPr>
        <w:t>（09:30 / 14:30 / 21:30），原 2 小时/次作废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明日 A 层首图 → 表格版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P0 修复期提前结束 → 10/12 起进 P1、恢复带链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核验承诺 → 维持「每周全量核验」</w:t>
      </w:r>
      <w:r>
        <w:rPr>
          <w:rFonts w:ascii="微软雅黑" w:hAnsi="微软雅黑" w:eastAsia="微软雅黑"/>
          <w:b w:val="0"/>
          <w:sz w:val="21"/>
        </w:rPr>
        <w:t>（接受 2.2–4.4 小时/次）</w:t>
      </w:r>
    </w:p>
    <w:p>
      <w:r>
        <w:rPr>
          <w:rFonts w:ascii="微软雅黑" w:hAnsi="微软雅黑" w:eastAsia="微软雅黑"/>
          <w:b/>
          <w:sz w:val="21"/>
        </w:rPr>
        <w:t>📅 明日（10/12）排期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时段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09:30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豆包简报 #1（附截图）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豆包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14:00–16:00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 层稿发布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（首图 = </w:t>
            </w:r>
            <w:r>
              <w:rPr>
                <w:rFonts w:ascii="微软雅黑" w:hAnsi="微软雅黑" w:eastAsia="微软雅黑"/>
                <w:b/>
                <w:sz w:val="19"/>
              </w:rPr>
              <w:t>表格版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，带链）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14:30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豆包简报 #2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豆包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17:30–18:30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 层稿发布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21:30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豆包简报 #3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豆包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22:00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我写回 + 复盘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店铺升级（准入两道门）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盯</w:t>
            </w:r>
            <w:r>
              <w:rPr>
                <w:rFonts w:ascii="微软雅黑" w:hAnsi="微软雅黑" w:eastAsia="微软雅黑"/>
                <w:b/>
                <w:sz w:val="19"/>
              </w:rPr>
              <w:t>置顶首评有无"怎么买"类提问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（最强意向信号）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我/你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⚡ 10-10 战况回顾（保留）</w:t>
      </w:r>
    </w:p>
    <w:p>
      <w:r>
        <w:rPr>
          <w:rFonts w:ascii="微软雅黑" w:hAnsi="微软雅黑" w:eastAsia="微软雅黑"/>
          <w:b/>
          <w:sz w:val="21"/>
        </w:rPr>
        <w:t>粉丝 549</w:t>
      </w:r>
      <w:r>
        <w:rPr>
          <w:rFonts w:ascii="微软雅黑" w:hAnsi="微软雅黑" w:eastAsia="微软雅黑"/>
          <w:b w:val="0"/>
          <w:sz w:val="21"/>
        </w:rPr>
        <w:t>｜笔记 32 篇｜21 篇破 200 曝光</w:t>
      </w:r>
    </w:p>
    <w:p>
      <w:r>
        <w:rPr>
          <w:rFonts w:ascii="微软雅黑" w:hAnsi="微软雅黑" w:eastAsia="微软雅黑"/>
          <w:b/>
          <w:sz w:val="21"/>
        </w:rPr>
        <w:t>爆款仍在涨</w:t>
      </w:r>
      <w:r>
        <w:rPr>
          <w:rFonts w:ascii="微软雅黑" w:hAnsi="微软雅黑" w:eastAsia="微软雅黑"/>
          <w:b w:val="0"/>
          <w:sz w:val="21"/>
        </w:rPr>
        <w:t>：4 家银行网申今天截止 —— 曝光 11,639 / 观看 3,129 / 赞 94</w:t>
      </w:r>
    </w:p>
    <w:p>
      <w:r>
        <w:rPr>
          <w:rFonts w:ascii="微软雅黑" w:hAnsi="微软雅黑" w:eastAsia="微软雅黑"/>
          <w:b/>
          <w:sz w:val="21"/>
        </w:rPr>
        <w:t>🔴 10-10 最大发现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笔试日期企业不公开</w:t>
      </w:r>
      <w:r>
        <w:rPr>
          <w:rFonts w:ascii="微软雅黑" w:hAnsi="微软雅黑" w:eastAsia="微软雅黑"/>
          <w:b w:val="0"/>
          <w:sz w:val="21"/>
        </w:rPr>
        <w:t xml:space="preserve">（只推送入围者）→ </w:t>
      </w:r>
      <w:r>
        <w:rPr>
          <w:rFonts w:ascii="微软雅黑" w:hAnsi="微软雅黑" w:eastAsia="微软雅黑"/>
          <w:b/>
          <w:sz w:val="21"/>
        </w:rPr>
        <w:t>「引擎接棒 = 换笔试节点」假设不成立</w:t>
      </w:r>
      <w:r>
        <w:rPr>
          <w:rFonts w:ascii="微软雅黑" w:hAnsi="微软雅黑" w:eastAsia="微软雅黑"/>
          <w:b w:val="0"/>
          <w:sz w:val="21"/>
        </w:rPr>
        <w:t>，已改 v2 方案（网申纵深 → 扩品类 → 春招）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⚡ 当前口径速查（v4.2 · 执行时只看这里）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当前生效值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详见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产品矩阵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哑铃两档</w:t>
            </w:r>
            <w:r>
              <w:rPr>
                <w:rFonts w:ascii="微软雅黑" w:hAnsi="微软雅黑" w:eastAsia="微软雅黑"/>
                <w:b w:val="0"/>
                <w:sz w:val="19"/>
              </w:rPr>
              <w:t>：19.9 时间表 + 99 全流程包；</w:t>
            </w:r>
            <w:r>
              <w:rPr>
                <w:rFonts w:ascii="微软雅黑" w:hAnsi="微软雅黑" w:eastAsia="微软雅黑"/>
                <w:b/>
                <w:sz w:val="19"/>
              </w:rPr>
              <w:t>中间档不做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 4 节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🔴 交付形态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方案B：Excel + 小红书更新群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（群名「2026秋招时间表·每周更新」，进群条件=购买过本商品，平台自动校验）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4.5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更新承诺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到手后至 2027 年 7 月，</w:t>
            </w:r>
            <w:r>
              <w:rPr>
                <w:rFonts w:ascii="微软雅黑" w:hAnsi="微软雅黑" w:eastAsia="微软雅黑"/>
                <w:b/>
                <w:sz w:val="19"/>
              </w:rPr>
              <w:t>每周五群内发新版 Excel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4.5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免费钩子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「网申截止速查」Red Skill（</w:t>
            </w:r>
            <w:r>
              <w:rPr>
                <w:rFonts w:ascii="微软雅黑" w:hAnsi="微软雅黑" w:eastAsia="微软雅黑"/>
                <w:b/>
                <w:sz w:val="19"/>
              </w:rPr>
              <w:t>不能定价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，ID </w:t>
            </w:r>
            <w:r>
              <w:rPr>
                <w:rFonts w:ascii="Consolas" w:hAnsi="Consolas" w:eastAsia="微软雅黑"/>
                <w:b w:val="0"/>
                <w:sz w:val="18"/>
              </w:rPr>
              <w:t>job-deadline-check</w:t>
            </w:r>
            <w:r>
              <w:rPr>
                <w:rFonts w:ascii="微软雅黑" w:hAnsi="微软雅黑" w:eastAsia="微软雅黑"/>
                <w:b w:val="0"/>
                <w:sz w:val="19"/>
              </w:rPr>
              <w:t>，v1.0.16）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4.1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混合客单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51.5–59.5 元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（取决于 99 占比 40%–50%）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1.3 哑铃段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 万所需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191–220 单/月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≈ 日均 </w:t>
            </w:r>
            <w:r>
              <w:rPr>
                <w:rFonts w:ascii="微软雅黑" w:hAnsi="微软雅黑" w:eastAsia="微软雅黑"/>
                <w:b/>
                <w:sz w:val="19"/>
              </w:rPr>
              <w:t>6.4–7.3 单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≈ </w:t>
            </w:r>
            <w:r>
              <w:rPr>
                <w:rFonts w:ascii="微软雅黑" w:hAnsi="微软雅黑" w:eastAsia="微软雅黑"/>
                <w:b/>
                <w:sz w:val="19"/>
              </w:rPr>
              <w:t>2,530–2,920 观看/天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1.3 / 13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净利系数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0.882</w:t>
            </w:r>
            <w:r>
              <w:rPr>
                <w:rFonts w:ascii="微软雅黑" w:hAnsi="微软雅黑" w:eastAsia="微软雅黑"/>
                <w:b w:val="0"/>
                <w:sz w:val="19"/>
              </w:rPr>
              <w:t>（退款率 10%）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1.2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时间表家数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🔴 </w:t>
            </w:r>
            <w:r>
              <w:rPr>
                <w:rFonts w:ascii="微软雅黑" w:hAnsi="微软雅黑" w:eastAsia="微软雅黑"/>
                <w:b/>
                <w:sz w:val="19"/>
              </w:rPr>
              <w:t>对外口径 = 131 家（v4.13 用户授权豆包裁定）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：json 实测入库条数、打开文件可数、每条带来源等级；表述「131 家，每条标来源等级与核验日期」。</w:t>
            </w:r>
            <w:r>
              <w:rPr>
                <w:rFonts w:ascii="微软雅黑" w:hAnsi="微软雅黑" w:eastAsia="微软雅黑"/>
                <w:b/>
                <w:sz w:val="19"/>
              </w:rPr>
              <w:t>142（131+11 补充池）只作内部管理口径，不对外</w:t>
            </w:r>
            <w:r>
              <w:rPr>
                <w:rFonts w:ascii="微软雅黑" w:hAnsi="微软雅黑" w:eastAsia="微软雅黑"/>
                <w:b w:val="0"/>
                <w:sz w:val="19"/>
              </w:rPr>
              <w:t>；111 作废。⚠️ 若 json 实测条数变动，对外数字永远以「打开文件数得出的数」为准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4.0.1a / v4.13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产品包版本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技能包 </w:t>
            </w:r>
            <w:r>
              <w:rPr>
                <w:rFonts w:ascii="微软雅黑" w:hAnsi="微软雅黑" w:eastAsia="微软雅黑"/>
                <w:b/>
                <w:sz w:val="19"/>
              </w:rPr>
              <w:t>v1.0.17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（本地 zip </w:t>
            </w:r>
            <w:r>
              <w:rPr>
                <w:rFonts w:ascii="Consolas" w:hAnsi="Consolas" w:eastAsia="微软雅黑"/>
                <w:b w:val="0"/>
                <w:sz w:val="18"/>
              </w:rPr>
              <w:t>技能包_网申截止速查_v1.0.17.zip</w:t>
            </w:r>
            <w:r>
              <w:rPr>
                <w:rFonts w:ascii="微软雅黑" w:hAnsi="微软雅黑" w:eastAsia="微软雅黑"/>
                <w:b w:val="0"/>
                <w:sz w:val="19"/>
              </w:rPr>
              <w:t>，10-11 10:15 从 json v1.0.17 重打包；</w:t>
            </w:r>
            <w:r>
              <w:rPr>
                <w:rFonts w:ascii="微软雅黑" w:hAnsi="微软雅黑" w:eastAsia="微软雅黑"/>
                <w:b/>
                <w:sz w:val="19"/>
              </w:rPr>
              <w:t>线上平台版本待你确认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）｜ 99元全流程包 v1.0.13 ｜ 19.9上架包 </w:t>
            </w:r>
            <w:r>
              <w:rPr>
                <w:rFonts w:ascii="Consolas" w:hAnsi="Consolas" w:eastAsia="微软雅黑"/>
                <w:b w:val="0"/>
                <w:sz w:val="18"/>
              </w:rPr>
              <w:t>19.9产品包_上架用_2026-10-11.zip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（✅ 已上架 </w:t>
            </w:r>
            <w:r>
              <w:rPr>
                <w:rFonts w:ascii="微软雅黑" w:hAnsi="微软雅黑" w:eastAsia="微软雅黑"/>
                <w:b/>
                <w:sz w:val="19"/>
              </w:rPr>
              <w:t>10-10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15.1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挂载条件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笔记带货可挂；✅ </w:t>
            </w:r>
            <w:r>
              <w:rPr>
                <w:rFonts w:ascii="微软雅黑" w:hAnsi="微软雅黑" w:eastAsia="微软雅黑"/>
                <w:b/>
                <w:sz w:val="19"/>
              </w:rPr>
              <w:t>Skill 已上架，ID job-deadline-check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4.1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当前阶段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🔴 </w:t>
            </w:r>
            <w:r>
              <w:rPr>
                <w:rFonts w:ascii="微软雅黑" w:hAnsi="微软雅黑" w:eastAsia="微软雅黑"/>
                <w:b/>
                <w:sz w:val="19"/>
              </w:rPr>
              <w:t>P1 恢复期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（v4.4：P0 于 10-11 提前结束，</w:t>
            </w:r>
            <w:r>
              <w:rPr>
                <w:rFonts w:ascii="微软雅黑" w:hAnsi="微软雅黑" w:eastAsia="微软雅黑"/>
                <w:b/>
                <w:sz w:val="19"/>
              </w:rPr>
              <w:t>10/12 起恢复带链</w:t>
            </w:r>
            <w:r>
              <w:rPr>
                <w:rFonts w:ascii="微软雅黑" w:hAnsi="微软雅黑" w:eastAsia="微软雅黑"/>
                <w:b w:val="0"/>
                <w:sz w:val="19"/>
              </w:rPr>
              <w:t>；10/14 店铺升级）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5.1 / 9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粉丝口径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9"/>
              </w:rPr>
              <w:t>夜间冲到千粉是为升级虚拟店铺做的操作，不算自然吸粉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——复盘与对外口径不得计入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用户指令 10-11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内容配比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 60% / B 40% / C 0%</w:t>
            </w:r>
            <w:r>
              <w:rPr>
                <w:rFonts w:ascii="微软雅黑" w:hAnsi="微软雅黑" w:eastAsia="微软雅黑"/>
                <w:b w:val="0"/>
                <w:sz w:val="19"/>
              </w:rPr>
              <w:t>（C 层自我宣传 = 0，实测最差）｜</w:t>
            </w:r>
            <w:r>
              <w:rPr>
                <w:rFonts w:ascii="微软雅黑" w:hAnsi="微软雅黑" w:eastAsia="微软雅黑"/>
                <w:b/>
                <w:sz w:val="19"/>
              </w:rPr>
              <w:t>同层同日只发 1 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5.0 / 守则35·43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秋招称呼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「2026秋招」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（不写「2027届」）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守则55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封面页眉 / 账号名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页眉「小L整理求职资料」（「求职时间表研究所」已弃用）｜账号名「小L整理求职资料（秋招版）」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文件头 / 守则20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发文时段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🔴 </w:t>
            </w:r>
            <w:r>
              <w:rPr>
                <w:rFonts w:ascii="微软雅黑" w:hAnsi="微软雅黑" w:eastAsia="微软雅黑"/>
                <w:b/>
                <w:sz w:val="19"/>
              </w:rPr>
              <w:t>A 层 09:00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（用户 10-11 拍板改早上，覆盖守则41 的 14–16 首选；09:30 简报抓 T+0.5h 冷启）；B 层 </w:t>
            </w:r>
            <w:r>
              <w:rPr>
                <w:rFonts w:ascii="微软雅黑" w:hAnsi="微软雅黑" w:eastAsia="微软雅黑"/>
                <w:b/>
                <w:sz w:val="19"/>
              </w:rPr>
              <w:t>17:30–18:30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首选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守则41 / v4.13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⚠️ 本文件里凡与上表冲突的旧口径，</w:t>
      </w:r>
      <w:r>
        <w:rPr>
          <w:rFonts w:ascii="微软雅黑" w:hAnsi="微软雅黑" w:eastAsia="微软雅黑"/>
          <w:b/>
          <w:color w:val="A01D1D"/>
          <w:sz w:val="22"/>
        </w:rPr>
        <w:t>均已标注历史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  <w:r>
        <w:rPr>
          <w:rFonts w:ascii="微软雅黑" w:hAnsi="微软雅黑" w:eastAsia="微软雅黑"/>
          <w:b/>
          <w:color w:val="A01D1D"/>
          <w:sz w:val="22"/>
        </w:rPr>
        <w:t>执行时以上表为准。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0. 今日战况与今日动作（每日更新区）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0.1 战况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全站笔记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今日发布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当月净利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粉丝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关键动作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阻塞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10-08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 篇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节点篇《4 家银行网申今天截止》被判「不规范商业营销」→ 当日改文恢复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违规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10-09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 篇（11:22/13:00/16:30/18:30/20:30/22:00）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0（P0 暂停售卖）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42→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违规篇改文后冲到 </w:t>
            </w:r>
            <w:r>
              <w:rPr>
                <w:rFonts w:ascii="微软雅黑" w:hAnsi="微软雅黑" w:eastAsia="微软雅黑"/>
                <w:b/>
                <w:sz w:val="19"/>
              </w:rPr>
              <w:t>2,989 观看</w:t>
            </w:r>
            <w:r>
              <w:rPr>
                <w:rFonts w:ascii="微软雅黑" w:hAnsi="微软雅黑" w:eastAsia="微软雅黑"/>
                <w:b w:val="0"/>
                <w:sz w:val="19"/>
              </w:rPr>
              <w:t>；简介整改；交付批次02/03 六篇+18图；27 张成图页眉统一；竞品解析报告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10-10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27（今日待发 5 篇）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计划 5 篇（10:30/13:00/15:30/18:30/21:00）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0（P0）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548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DeepSeek 接手主运营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sz w:val="19"/>
              </w:rPr>
              <w:t>RedSkill 技能包已提交审核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（实测：不能定价/可挂载/有版本历史→定为</w:t>
            </w:r>
            <w:r>
              <w:rPr>
                <w:rFonts w:ascii="微软雅黑" w:hAnsi="微软雅黑" w:eastAsia="微软雅黑"/>
                <w:b/>
                <w:sz w:val="19"/>
              </w:rPr>
              <w:t>免费引流组件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）；</w:t>
            </w:r>
            <w:r>
              <w:rPr>
                <w:rFonts w:ascii="微软雅黑" w:hAnsi="微软雅黑" w:eastAsia="微软雅黑"/>
                <w:b/>
                <w:sz w:val="19"/>
              </w:rPr>
              <w:t>时间表 67→80 家</w:t>
            </w:r>
            <w:r>
              <w:rPr>
                <w:rFonts w:ascii="微软雅黑" w:hAnsi="微软雅黑" w:eastAsia="微软雅黑"/>
                <w:b w:val="0"/>
                <w:sz w:val="19"/>
              </w:rPr>
              <w:t>；竞品长尾词 8 词实测（产格式卡）；</w:t>
            </w:r>
            <w:r>
              <w:rPr>
                <w:rFonts w:ascii="微软雅黑" w:hAnsi="微软雅黑" w:eastAsia="微软雅黑"/>
                <w:b/>
                <w:sz w:val="19"/>
              </w:rPr>
              <w:t>实测核验成本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（招聘官网 SPA，13/16 抓不到截止日）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粉丝未达 1000（Skill 挂载门槛）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10-11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待结算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 篇（A 层 06:01 / B 层 14:15）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0（P0，售卖恢复中）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551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架构调整：WorkBuddy 主运营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sz w:val="19"/>
              </w:rPr>
              <w:t>装成 Playwright MCP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并实测抖音/创作者中心/千帆三站；</w:t>
            </w:r>
            <w:r>
              <w:rPr>
                <w:rFonts w:ascii="微软雅黑" w:hAnsi="微软雅黑" w:eastAsia="微软雅黑"/>
                <w:b/>
                <w:sz w:val="19"/>
              </w:rPr>
              <w:t>拿到真实曝光 2.8 万 + CTR 16.7%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（豆包漏报）；</w:t>
            </w:r>
            <w:r>
              <w:rPr>
                <w:rFonts w:ascii="微软雅黑" w:hAnsi="微软雅黑" w:eastAsia="微软雅黑"/>
                <w:b/>
                <w:sz w:val="19"/>
              </w:rPr>
              <w:t>19.9 商品 10-10 已上架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（更正）；</w:t>
            </w:r>
            <w:r>
              <w:rPr>
                <w:rFonts w:ascii="微软雅黑" w:hAnsi="微软雅黑" w:eastAsia="微软雅黑"/>
                <w:b/>
                <w:sz w:val="19"/>
              </w:rPr>
              <w:t>辨析「个人售卖」≠「店铺商品」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（千帆 0 商品 0 订单）；timetable v1.0.16（链接 123 家）；</w:t>
            </w:r>
            <w:r>
              <w:rPr>
                <w:rFonts w:ascii="微软雅黑" w:hAnsi="微软雅黑" w:eastAsia="微软雅黑"/>
                <w:b/>
                <w:sz w:val="19"/>
              </w:rPr>
              <w:t>匿名评审 K12 计划书回收并裁定入 §19.4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sz w:val="19"/>
              </w:rPr>
              <w:t>WB35/36/37 三卡审结（DB21）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~~0 成交（上架 1 天）；商品访客数不可见（App 侧无 web 入口）~~ → ✅ </w:t>
            </w:r>
            <w:r>
              <w:rPr>
                <w:rFonts w:ascii="微软雅黑" w:hAnsi="微软雅黑" w:eastAsia="微软雅黑"/>
                <w:b/>
                <w:sz w:val="19"/>
              </w:rPr>
              <w:t>v4.10 深夜：个人售卖数据在专业号可见，观测黑洞解除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sz w:val="19"/>
              </w:rPr>
              <w:t>0 成交仍为待解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数据来源</w:t>
      </w:r>
      <w:r>
        <w:rPr>
          <w:rFonts w:ascii="微软雅黑" w:hAnsi="微软雅黑" w:eastAsia="微软雅黑"/>
          <w:b/>
          <w:color w:val="A01D1D"/>
          <w:sz w:val="22"/>
        </w:rPr>
        <w:t>：10-10 行 = 2026-10-10 02:00 创作者中心实测；</w:t>
      </w:r>
      <w:r>
        <w:rPr>
          <w:rFonts w:ascii="微软雅黑" w:hAnsi="微软雅黑" w:eastAsia="微软雅黑"/>
          <w:b/>
          <w:color w:val="A01D1D"/>
          <w:sz w:val="22"/>
        </w:rPr>
        <w:t>10-11 行 = 2026-10-11 14:59 创作者中心实测（统计周期 10-04~10-10，WorkBuddy 登录态）</w:t>
      </w:r>
      <w:r>
        <w:rPr>
          <w:rFonts w:ascii="微软雅黑" w:hAnsi="微软雅黑" w:eastAsia="微软雅黑"/>
          <w:b/>
          <w:color w:val="A01D1D"/>
          <w:sz w:val="22"/>
        </w:rPr>
        <w:t>。此后每日 22:00 写回更新。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0.1b 今日实测数据（10-11 14:59 · 创作者中心 · 统计周期 10-04~10-10）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曝光数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观看数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封面点击率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点赞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评论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收藏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分享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净涨粉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主页访客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粉丝(总)</w:t>
            </w:r>
          </w:p>
        </w:tc>
      </w:tr>
      <w:tr>
        <w:tc>
          <w:tcPr>
            <w:tcW w:type="dxa" w:w="9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2.8 万</w:t>
            </w:r>
          </w:p>
        </w:tc>
        <w:tc>
          <w:tcPr>
            <w:tcW w:type="dxa" w:w="9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4,469</w:t>
            </w:r>
          </w:p>
        </w:tc>
        <w:tc>
          <w:tcPr>
            <w:tcW w:type="dxa" w:w="9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16.7%</w:t>
            </w:r>
          </w:p>
        </w:tc>
        <w:tc>
          <w:tcPr>
            <w:tcW w:type="dxa" w:w="9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205</w:t>
            </w:r>
          </w:p>
        </w:tc>
        <w:tc>
          <w:tcPr>
            <w:tcW w:type="dxa" w:w="9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21</w:t>
            </w:r>
          </w:p>
        </w:tc>
        <w:tc>
          <w:tcPr>
            <w:tcW w:type="dxa" w:w="9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136</w:t>
            </w:r>
          </w:p>
        </w:tc>
        <w:tc>
          <w:tcPr>
            <w:tcW w:type="dxa" w:w="9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9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549</w:t>
            </w:r>
          </w:p>
        </w:tc>
        <w:tc>
          <w:tcPr>
            <w:tcW w:type="dxa" w:w="9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164</w:t>
            </w:r>
          </w:p>
        </w:tc>
        <w:tc>
          <w:tcPr>
            <w:tcW w:type="dxa" w:w="9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551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判定：</w:t>
      </w:r>
      <w:r>
        <w:rPr>
          <w:rFonts w:ascii="微软雅黑" w:hAnsi="微软雅黑" w:eastAsia="微软雅黑"/>
          <w:b/>
          <w:color w:val="A01D1D"/>
          <w:sz w:val="22"/>
        </w:rPr>
        <w:t>内容与分发不是瓶颈</w:t>
      </w:r>
      <w:r>
        <w:rPr>
          <w:rFonts w:ascii="微软雅黑" w:hAnsi="微软雅黑" w:eastAsia="微软雅黑"/>
          <w:b/>
          <w:color w:val="A01D1D"/>
          <w:sz w:val="22"/>
        </w:rPr>
        <w:t>（CTR 16.7% 远超大盘）；</w:t>
      </w:r>
      <w:r>
        <w:rPr>
          <w:rFonts w:ascii="微软雅黑" w:hAnsi="微软雅黑" w:eastAsia="微软雅黑"/>
          <w:b/>
          <w:color w:val="A01D1D"/>
          <w:sz w:val="22"/>
        </w:rPr>
        <w:t>唯一有数据支撑的优化项 = 评论率 0.47%</w:t>
      </w:r>
      <w:r>
        <w:rPr>
          <w:rFonts w:ascii="微软雅黑" w:hAnsi="微软雅黑" w:eastAsia="微软雅黑"/>
          <w:b/>
          <w:color w:val="A01D1D"/>
          <w:sz w:val="22"/>
        </w:rPr>
        <w:t>（评论 21 ÷ 观看 4,469，低于 1% 健康值）。视频完播率 0%（本期无视频笔记）。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「数据看板」口径说明</w:t>
      </w:r>
      <w:r>
        <w:rPr>
          <w:rFonts w:ascii="微软雅黑" w:hAnsi="微软雅黑" w:eastAsia="微软雅黑"/>
          <w:b/>
          <w:color w:val="A01D1D"/>
          <w:sz w:val="22"/>
        </w:rPr>
        <w:t>：创作者中心「数据看板」页顶部提供</w:t>
      </w:r>
      <w:r>
        <w:rPr>
          <w:rFonts w:ascii="微软雅黑" w:hAnsi="微软雅黑" w:eastAsia="微软雅黑"/>
          <w:b/>
          <w:color w:val="A01D1D"/>
          <w:sz w:val="22"/>
        </w:rPr>
        <w:t>整体曝光数 + 封面点击率</w:t>
      </w:r>
      <w:r>
        <w:rPr>
          <w:rFonts w:ascii="微软雅黑" w:hAnsi="微软雅黑" w:eastAsia="微软雅黑"/>
          <w:b/>
          <w:color w:val="A01D1D"/>
          <w:sz w:val="22"/>
        </w:rPr>
        <w:t>，豆包此前只报「观看数」，</w:t>
      </w:r>
      <w:r>
        <w:rPr>
          <w:rFonts w:ascii="微软雅黑" w:hAnsi="微软雅黑" w:eastAsia="微软雅黑"/>
          <w:b/>
          <w:color w:val="A01D1D"/>
          <w:sz w:val="22"/>
        </w:rPr>
        <w:t>漏了这两个最能判断"是否被限流"的指标</w:t>
      </w:r>
      <w:r>
        <w:rPr>
          <w:rFonts w:ascii="微软雅黑" w:hAnsi="微软雅黑" w:eastAsia="微软雅黑"/>
          <w:b/>
          <w:color w:val="A01D1D"/>
          <w:sz w:val="22"/>
        </w:rPr>
        <w:t xml:space="preserve"> → 已在简报规格（WB23 v5）中要求</w:t>
      </w:r>
      <w:r>
        <w:rPr>
          <w:rFonts w:ascii="微软雅黑" w:hAnsi="微软雅黑" w:eastAsia="微软雅黑"/>
          <w:b/>
          <w:color w:val="A01D1D"/>
          <w:sz w:val="22"/>
        </w:rPr>
        <w:t>必报曝光 + CTR + 附后台整页截图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0.2 今日动作</w:t>
      </w:r>
    </w:p>
    <w:p>
      <w:r>
        <w:rPr>
          <w:rFonts w:ascii="微软雅黑" w:hAnsi="微软雅黑" w:eastAsia="微软雅黑"/>
          <w:b/>
          <w:sz w:val="21"/>
        </w:rPr>
        <w:t>10-11 动作（WorkBuddy 主运营首日）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谁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10:20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架构调整</w:t>
            </w:r>
            <w:r>
              <w:rPr>
                <w:rFonts w:ascii="微软雅黑" w:hAnsi="微软雅黑" w:eastAsia="微软雅黑"/>
                <w:b w:val="0"/>
                <w:sz w:val="19"/>
              </w:rPr>
              <w:t>：DeepSeek 移除，主运营移交 WorkBuddy（守则 WB13）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你拍板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11:00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建立</w:t>
            </w:r>
            <w:r>
              <w:rPr>
                <w:rFonts w:ascii="微软雅黑" w:hAnsi="微软雅黑" w:eastAsia="微软雅黑"/>
                <w:b/>
                <w:sz w:val="19"/>
              </w:rPr>
              <w:t>数据基线表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8"/>
              </w:rPr>
              <w:t>_协作/数据基线-2026-10-11.md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（解决简报无基准问题）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12:00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修订</w:t>
            </w:r>
            <w:r>
              <w:rPr>
                <w:rFonts w:ascii="微软雅黑" w:hAnsi="微软雅黑" w:eastAsia="微软雅黑"/>
                <w:b/>
                <w:sz w:val="19"/>
              </w:rPr>
              <w:t>豆包简报规格</w:t>
            </w:r>
            <w:r>
              <w:rPr>
                <w:rFonts w:ascii="微软雅黑" w:hAnsi="微软雅黑" w:eastAsia="微软雅黑"/>
                <w:b w:val="0"/>
                <w:sz w:val="19"/>
              </w:rPr>
              <w:t>（WB23 → v5：第 0 项曝光+CTR、双后台分两段、必附截图）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14:40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言校长定价抖音视频真蒸馏</w:t>
            </w:r>
            <w:r>
              <w:rPr>
                <w:rFonts w:ascii="微软雅黑" w:hAnsi="微软雅黑" w:eastAsia="微软雅黑"/>
                <w:b w:val="0"/>
                <w:sz w:val="19"/>
              </w:rPr>
              <w:t>（WB28，Playwright 实测抓取）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14:59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创作者中心后台实测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（曝光 2.8 万 / CTR 16.7%，豆包漏报项）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16:00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DB14 收讫 + 千帆定位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（辨析个人售卖 vs 店铺商品）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06:01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 层笔记发布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（平台任务前三项满足）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你发布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14:15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 层第 2 篇发布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你发布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22:00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复盘 + 抓数据 + 回填本节 + 重生成 Word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⬜ 待办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22:00 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把评论回完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（评论率 0.47%）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你/我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⬜ 待办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~~22:30 豆包只读复核~~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🔴 </w:t>
            </w:r>
            <w:r>
              <w:rPr>
                <w:rFonts w:ascii="微软雅黑" w:hAnsi="微软雅黑" w:eastAsia="微软雅黑"/>
                <w:b/>
                <w:sz w:val="19"/>
              </w:rPr>
              <w:t>口径作废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（v4.4：改每日 3 次 09:30/</w:t>
            </w:r>
            <w:r>
              <w:rPr>
                <w:rFonts w:ascii="微软雅黑" w:hAnsi="微软雅黑" w:eastAsia="微软雅黑"/>
                <w:b/>
                <w:sz w:val="19"/>
              </w:rPr>
              <w:t>14:30</w:t>
            </w:r>
            <w:r>
              <w:rPr>
                <w:rFonts w:ascii="微软雅黑" w:hAnsi="微软雅黑" w:eastAsia="微软雅黑"/>
                <w:b w:val="0"/>
                <w:sz w:val="19"/>
              </w:rPr>
              <w:t>/21:30，见 §14；本轮由 21:30 简报承接）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豆包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⬜ 待办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10-12 明日排期（v4.13 拍板后定稿 · 执行以任务卡 WB38 为准）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时点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上午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店铺升级资格预查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（查后台资格/报白，据实选报白 or 换主体，回填 WB35）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 + WB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09:00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 层《10.12起7天｜10家网申截止汇总》表格版 + 带链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发布（标签 8 个）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用户发布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发布后 30 分钟内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置顶首评（WB34 替换版，禁与 10-11 篇重复）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09:30 / 14:30 / 21:30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简报 3 轮（v6 规格，附后台整页截图；09:30 抓 A 层 T+0.5h 冷启）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豆包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17:30–18:00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 层《秋招网申，我为什么不再拖到截止日》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发布（标签 6 个）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用户发布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每篇发布后 5 分钟内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回复每条评论（追问应答包 6 条）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22:00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复盘 + 回填 §0/§13 + 重生成 Word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WB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10-10 动作（保留追溯）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谁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05:03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RedSkill《时间表查询官》提交审核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sz w:val="18"/>
              </w:rPr>
              <w:t>.json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可传✅ / 无定价字段🔴 / 可挂载✅）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我+你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05:15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竞品长尾词 8 词实测 → </w:t>
            </w:r>
            <w:r>
              <w:rPr>
                <w:rFonts w:ascii="微软雅黑" w:hAnsi="微软雅黑" w:eastAsia="微软雅黑"/>
                <w:b/>
                <w:sz w:val="19"/>
              </w:rPr>
              <w:t>格式卡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（主力句式：</w:t>
            </w:r>
            <w:r>
              <w:rPr>
                <w:rFonts w:ascii="Consolas" w:hAnsi="Consolas" w:eastAsia="微软雅黑"/>
                <w:b w:val="0"/>
                <w:sz w:val="18"/>
              </w:rPr>
              <w:t>{日期}+截止+对象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05:36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时间表 67 → 80 家</w:t>
            </w:r>
            <w:r>
              <w:rPr>
                <w:rFonts w:ascii="微软雅黑" w:hAnsi="微软雅黑" w:eastAsia="微软雅黑"/>
                <w:b w:val="0"/>
                <w:sz w:val="19"/>
              </w:rPr>
              <w:t>（+13 家银行，来源等级如实标注）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05:41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核验成本实测</w:t>
            </w:r>
            <w:r>
              <w:rPr>
                <w:rFonts w:ascii="微软雅黑" w:hAnsi="微软雅黑" w:eastAsia="微软雅黑"/>
                <w:b w:val="0"/>
                <w:sz w:val="19"/>
              </w:rPr>
              <w:t>：16 家官网，13 家抓不到截止日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完成（结论见下）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10:30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发第 11 篇</w:t>
            </w:r>
            <w:r>
              <w:rPr>
                <w:rFonts w:ascii="微软雅黑" w:hAnsi="微软雅黑" w:eastAsia="微软雅黑"/>
                <w:b w:val="0"/>
                <w:sz w:val="19"/>
              </w:rPr>
              <w:t>《招行网申今晚 23:59 截止》（按我方 10-08 官网核验记录）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你发布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⬜ 待发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13:00 / 15:30 / 18:30 / 21:00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发其余 4 篇（存稿已过闸门）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你发布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⬜ 待发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每篇发布后 30 分钟内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置顶首评（提问式）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⬜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曝光结算后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薯条 100 元判定（先向你确认）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我判定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⬜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22:00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复盘 + 抓数据 + 回填本节 + 重生成 Word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⬜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🔴 05:41 核验成本实测结论（影响"每周更新"承诺）</w:t>
      </w:r>
    </w:p>
    <w:p>
      <w:r>
        <w:rPr>
          <w:rFonts w:ascii="微软雅黑" w:hAnsi="微软雅黑" w:eastAsia="微软雅黑"/>
          <w:b/>
          <w:sz w:val="21"/>
        </w:rPr>
        <w:t>实测</w:t>
      </w:r>
      <w:r>
        <w:rPr>
          <w:rFonts w:ascii="微软雅黑" w:hAnsi="微软雅黑" w:eastAsia="微软雅黑"/>
          <w:b w:val="0"/>
          <w:sz w:val="21"/>
        </w:rPr>
        <w:t xml:space="preserve">：用浏览器逐家打开官方招聘页，16 家中 </w:t>
      </w:r>
      <w:r>
        <w:rPr>
          <w:rFonts w:ascii="微软雅黑" w:hAnsi="微软雅黑" w:eastAsia="微软雅黑"/>
          <w:b/>
          <w:sz w:val="21"/>
        </w:rPr>
        <w:t>13 家抓不到截止日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微软雅黑" w:hAnsi="微软雅黑" w:eastAsia="微软雅黑"/>
          <w:b w:val="0"/>
          <w:sz w:val="21"/>
        </w:rPr>
        <w:t>：招聘官网</w:t>
      </w:r>
      <w:r>
        <w:rPr>
          <w:rFonts w:ascii="微软雅黑" w:hAnsi="微软雅黑" w:eastAsia="微软雅黑"/>
          <w:b/>
          <w:sz w:val="21"/>
        </w:rPr>
        <w:t>首页没有截止日</w:t>
      </w:r>
      <w:r>
        <w:rPr>
          <w:rFonts w:ascii="微软雅黑" w:hAnsi="微软雅黑" w:eastAsia="微软雅黑"/>
          <w:b w:val="0"/>
          <w:sz w:val="21"/>
        </w:rPr>
        <w:t>，需进「招聘公告」栏目下一层（例：民生银行首页只有"2027届校园招聘火热开启"，无日期）。</w:t>
      </w:r>
    </w:p>
    <w:p>
      <w:r>
        <w:rPr>
          <w:rFonts w:ascii="微软雅黑" w:hAnsi="微软雅黑" w:eastAsia="微软雅黑"/>
          <w:b/>
          <w:sz w:val="21"/>
        </w:rPr>
        <w:t>推算</w:t>
      </w:r>
      <w:r>
        <w:rPr>
          <w:rFonts w:ascii="微软雅黑" w:hAnsi="微软雅黑" w:eastAsia="微软雅黑"/>
          <w:b w:val="0"/>
          <w:sz w:val="21"/>
        </w:rPr>
        <w:t xml:space="preserve">：每家约 </w:t>
      </w:r>
      <w:r>
        <w:rPr>
          <w:rFonts w:ascii="微软雅黑" w:hAnsi="微软雅黑" w:eastAsia="微软雅黑"/>
          <w:b/>
          <w:sz w:val="21"/>
        </w:rPr>
        <w:t>1–2 分钟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80 家全核 ≈ 2 小时/次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⚠️ 冲突</w:t>
      </w:r>
      <w:r>
        <w:rPr>
          <w:rFonts w:ascii="微软雅黑" w:hAnsi="微软雅黑" w:eastAsia="微软雅黑"/>
          <w:b w:val="0"/>
          <w:sz w:val="21"/>
        </w:rPr>
        <w:t xml:space="preserve">：这与 </w:t>
      </w:r>
      <w:r>
        <w:rPr>
          <w:rFonts w:ascii="Consolas" w:hAnsi="Consolas" w:eastAsia="微软雅黑"/>
          <w:b w:val="0"/>
          <w:sz w:val="20"/>
        </w:rPr>
        <w:t>时间表更新履约SOP.md</w:t>
      </w:r>
      <w:r>
        <w:rPr>
          <w:rFonts w:ascii="微软雅黑" w:hAnsi="微软雅黑" w:eastAsia="微软雅黑"/>
          <w:b w:val="0"/>
          <w:sz w:val="21"/>
        </w:rPr>
        <w:t xml:space="preserve"> 里给用户的「</w:t>
      </w:r>
      <w:r>
        <w:rPr>
          <w:rFonts w:ascii="微软雅黑" w:hAnsi="微软雅黑" w:eastAsia="微软雅黑"/>
          <w:b/>
          <w:sz w:val="21"/>
        </w:rPr>
        <w:t>每周约 30 分钟</w:t>
      </w:r>
      <w:r>
        <w:rPr>
          <w:rFonts w:ascii="微软雅黑" w:hAnsi="微软雅黑" w:eastAsia="微软雅黑"/>
          <w:b w:val="0"/>
          <w:sz w:val="21"/>
        </w:rPr>
        <w:t>」承诺</w:t>
      </w:r>
      <w:r>
        <w:rPr>
          <w:rFonts w:ascii="微软雅黑" w:hAnsi="微软雅黑" w:eastAsia="微软雅黑"/>
          <w:b/>
          <w:sz w:val="21"/>
        </w:rPr>
        <w:t>差 4 倍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处置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待用户在「核验频次/范围/承诺口径」三选一后修订</w:t>
      </w:r>
      <w:r>
        <w:rPr>
          <w:rFonts w:ascii="微软雅黑" w:hAnsi="微软雅黑" w:eastAsia="微软雅黑"/>
          <w:b w:val="0"/>
          <w:sz w:val="21"/>
        </w:rPr>
        <w:t>（见第 17 节）。</w:t>
      </w:r>
    </w:p>
    <w:p>
      <w:r>
        <w:rPr>
          <w:rFonts w:ascii="微软雅黑" w:hAnsi="微软雅黑" w:eastAsia="微软雅黑"/>
          <w:b/>
          <w:sz w:val="21"/>
        </w:rPr>
        <w:t>当前阶段</w:t>
      </w:r>
      <w:r>
        <w:rPr>
          <w:rFonts w:ascii="微软雅黑" w:hAnsi="微软雅黑" w:eastAsia="微软雅黑"/>
          <w:b w:val="0"/>
          <w:sz w:val="21"/>
        </w:rPr>
        <w:t xml:space="preserve">：🔴 </w:t>
      </w:r>
      <w:r>
        <w:rPr>
          <w:rFonts w:ascii="微软雅黑" w:hAnsi="微软雅黑" w:eastAsia="微软雅黑"/>
          <w:b/>
          <w:sz w:val="21"/>
        </w:rPr>
        <w:t>P1 恢复期</w:t>
      </w:r>
      <w:r>
        <w:rPr>
          <w:rFonts w:ascii="微软雅黑" w:hAnsi="微软雅黑" w:eastAsia="微软雅黑"/>
          <w:b w:val="0"/>
          <w:sz w:val="21"/>
        </w:rPr>
        <w:t>（v4.4 裁定：P0 于 10-11 提前结束；</w:t>
      </w:r>
      <w:r>
        <w:rPr>
          <w:rFonts w:ascii="微软雅黑" w:hAnsi="微软雅黑" w:eastAsia="微软雅黑"/>
          <w:b/>
          <w:sz w:val="21"/>
        </w:rPr>
        <w:t>10/12 起恢复带链</w:t>
      </w:r>
      <w:r>
        <w:rPr>
          <w:rFonts w:ascii="微软雅黑" w:hAnsi="微软雅黑" w:eastAsia="微软雅黑"/>
          <w:b w:val="0"/>
          <w:sz w:val="21"/>
        </w:rPr>
        <w:t>，带链占比 ≤30%、正文不写引导句；</w:t>
      </w:r>
      <w:r>
        <w:rPr>
          <w:rFonts w:ascii="微软雅黑" w:hAnsi="微软雅黑" w:eastAsia="微软雅黑"/>
          <w:b/>
          <w:sz w:val="21"/>
        </w:rPr>
        <w:t>10/14 店铺升级</w:t>
      </w:r>
      <w:r>
        <w:rPr>
          <w:rFonts w:ascii="微软雅黑" w:hAnsi="微软雅黑" w:eastAsia="微软雅黑"/>
          <w:b w:val="0"/>
          <w:sz w:val="21"/>
        </w:rPr>
        <w:t>）｜⚠️ 本节下行旧「P0 违规修复期至 10/13」为 v4.11 自检修正项，已作废。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1. 目标与唯一口径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1.1 三档目标（净利）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月份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保底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目标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挑战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 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1,200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2,000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3,000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 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4,000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6,000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8,000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12 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10,000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13,000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20,000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15,000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20,000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25,000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1.2 财务口径（唯一）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净利/单 ＝ 客单 × 0.98（平台服务费 2%） × (1 − 退款率 10%) ＝ 客单 × 0.882</w:t>
      </w:r>
    </w:p>
    <w:p>
      <w:r>
        <w:rPr>
          <w:rFonts w:ascii="微软雅黑" w:hAnsi="微软雅黑" w:eastAsia="微软雅黑"/>
          <w:b w:val="0"/>
          <w:sz w:val="21"/>
        </w:rPr>
        <w:t>19.9 元 → 17.6 ｜ 99 元 → 87.3。</w:t>
      </w:r>
      <w:r>
        <w:rPr>
          <w:rFonts w:ascii="微软雅黑" w:hAnsi="微软雅黑" w:eastAsia="微软雅黑"/>
          <w:b/>
          <w:sz w:val="21"/>
        </w:rPr>
        <w:t>首 30 单成交后用平台账单实测值替换。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✅ </w:t>
      </w:r>
      <w:r>
        <w:rPr>
          <w:rFonts w:ascii="微软雅黑" w:hAnsi="微软雅黑" w:eastAsia="微软雅黑"/>
          <w:b/>
          <w:color w:val="A01D1D"/>
          <w:sz w:val="22"/>
        </w:rPr>
        <w:t>口径已裁定（2026-10-10 用户拍板）</w:t>
      </w:r>
      <w:r>
        <w:rPr>
          <w:rFonts w:ascii="微软雅黑" w:hAnsi="微软雅黑" w:eastAsia="微软雅黑"/>
          <w:b/>
          <w:color w:val="A01D1D"/>
          <w:sz w:val="22"/>
        </w:rPr>
        <w:t xml:space="preserve">：采用 </w:t>
      </w:r>
      <w:r>
        <w:rPr>
          <w:rFonts w:ascii="微软雅黑" w:hAnsi="微软雅黑" w:eastAsia="微软雅黑"/>
          <w:b/>
          <w:color w:val="A01D1D"/>
          <w:sz w:val="22"/>
        </w:rPr>
        <w:t>0.882</w:t>
      </w:r>
      <w:r>
        <w:rPr>
          <w:rFonts w:ascii="微软雅黑" w:hAnsi="微软雅黑" w:eastAsia="微软雅黑"/>
          <w:b/>
          <w:color w:val="A01D1D"/>
          <w:sz w:val="22"/>
        </w:rPr>
        <w:t>（客单 × 0.98 服务费 × 退 0.9）。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交接文档的「0.95」作废，不再使用。首 30 单后可按平台账单实测值复核。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1.3 混合客单模型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v3.0 起本节分两段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- </w:t>
      </w:r>
      <w:r>
        <w:rPr>
          <w:rFonts w:ascii="微软雅黑" w:hAnsi="微软雅黑" w:eastAsia="微软雅黑"/>
          <w:b/>
          <w:color w:val="A01D1D"/>
          <w:sz w:val="22"/>
        </w:rPr>
        <w:t>上表（88 元 / 58.3 元模型）= 历史口径</w:t>
      </w:r>
      <w:r>
        <w:rPr>
          <w:rFonts w:ascii="微软雅黑" w:hAnsi="微软雅黑" w:eastAsia="微软雅黑"/>
          <w:b/>
          <w:color w:val="A01D1D"/>
          <w:sz w:val="22"/>
        </w:rPr>
        <w:t>，建立在「还含 9.9–29.9 入门层 + 399 高客单」的旧产品矩阵上。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- </w:t>
      </w:r>
      <w:r>
        <w:rPr>
          <w:rFonts w:ascii="微软雅黑" w:hAnsi="微软雅黑" w:eastAsia="微软雅黑"/>
          <w:b/>
          <w:color w:val="A01D1D"/>
          <w:sz w:val="22"/>
        </w:rPr>
        <w:t>当前生效口径 = 下方 v3.0 哑铃口径（51.5–59.5 元）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  <w:r>
        <w:rPr>
          <w:rFonts w:ascii="微软雅黑" w:hAnsi="微软雅黑" w:eastAsia="微软雅黑"/>
          <w:b/>
          <w:color w:val="A01D1D"/>
          <w:sz w:val="22"/>
        </w:rPr>
        <w:t>执行时用哑铃口径。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保留上表的原因：① 便于追溯；② 若 P2 期按竞品数据补档，可回到这张表重算。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成交占比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客单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加权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入门层（9.9–29.9）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55%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 元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13.8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主力层（99 元全流程包）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35%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34.7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高客单层（399）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10%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399 元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39.9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混合客单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</w:p>
        </w:tc>
        <w:tc>
          <w:tcPr>
            <w:tcW w:type="dxa" w:w="2436"/>
          </w:tcPr>
          <w:p>
            <w:pPr>
              <w:spacing w:after="0"/>
            </w:pPr>
            <w:r/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≈ 88 元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1 万 ＝ 10,000 ÷ 0.882 ÷ 88 ≈ 132 单/月 ≈ 日均 4.4 单。</w:t>
      </w:r>
    </w:p>
    <w:p>
      <w:r>
        <w:rPr>
          <w:rFonts w:ascii="微软雅黑" w:hAnsi="微软雅黑" w:eastAsia="微软雅黑"/>
          <w:b/>
          <w:sz w:val="21"/>
        </w:rPr>
        <w:t>推导链（v2.8 补齐——主推一变就能立刻重算，不再出现"改了主推忘了改目标"）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1 万净利 → </w:t>
      </w:r>
      <w:r>
        <w:rPr>
          <w:rFonts w:ascii="微软雅黑" w:hAnsi="微软雅黑" w:eastAsia="微软雅黑"/>
          <w:b/>
          <w:color w:val="A01D1D"/>
          <w:sz w:val="22"/>
        </w:rPr>
        <w:t>132 单/月</w:t>
      </w:r>
      <w:r>
        <w:rPr>
          <w:rFonts w:ascii="微软雅黑" w:hAnsi="微软雅黑" w:eastAsia="微软雅黑"/>
          <w:b/>
          <w:color w:val="A01D1D"/>
          <w:sz w:val="22"/>
        </w:rPr>
        <w:t xml:space="preserve">（10,000 ÷ 0.882 ÷ 88）→ </w:t>
      </w:r>
      <w:r>
        <w:rPr>
          <w:rFonts w:ascii="微软雅黑" w:hAnsi="微软雅黑" w:eastAsia="微软雅黑"/>
          <w:b/>
          <w:color w:val="A01D1D"/>
          <w:sz w:val="22"/>
        </w:rPr>
        <w:t>4.4 单/天</w:t>
      </w:r>
      <w:r>
        <w:rPr>
          <w:rFonts w:ascii="微软雅黑" w:hAnsi="微软雅黑" w:eastAsia="微软雅黑"/>
          <w:b/>
          <w:color w:val="A01D1D"/>
          <w:sz w:val="22"/>
        </w:rPr>
        <w:t xml:space="preserve"> → 需 </w:t>
      </w:r>
      <w:r>
        <w:rPr>
          <w:rFonts w:ascii="微软雅黑" w:hAnsi="微软雅黑" w:eastAsia="微软雅黑"/>
          <w:b/>
          <w:color w:val="A01D1D"/>
          <w:sz w:val="22"/>
        </w:rPr>
        <w:t>1,760 观看/天</w:t>
      </w:r>
      <w:r>
        <w:rPr>
          <w:rFonts w:ascii="微软雅黑" w:hAnsi="微软雅黑" w:eastAsia="微软雅黑"/>
          <w:b/>
          <w:color w:val="A01D1D"/>
          <w:sz w:val="22"/>
        </w:rPr>
        <w:t>（÷ 0.25% 观看转化率，口径见 13 节）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v4.2 注：本行为旧 88 元单一口径推导，已被哑铃两档（19.9/99）口径取代</w:t>
      </w:r>
      <w:r>
        <w:rPr>
          <w:rFonts w:ascii="微软雅黑" w:hAnsi="微软雅黑" w:eastAsia="微软雅黑"/>
          <w:b/>
          <w:color w:val="A01D1D"/>
          <w:sz w:val="22"/>
        </w:rPr>
        <w:t xml:space="preserve">——当前执行目标为 </w:t>
      </w:r>
      <w:r>
        <w:rPr>
          <w:rFonts w:ascii="微软雅黑" w:hAnsi="微软雅黑" w:eastAsia="微软雅黑"/>
          <w:b/>
          <w:color w:val="A01D1D"/>
          <w:sz w:val="22"/>
        </w:rPr>
        <w:t>2,530–2,920 观看/天</w:t>
      </w:r>
      <w:r>
        <w:rPr>
          <w:rFonts w:ascii="微软雅黑" w:hAnsi="微软雅黑" w:eastAsia="微软雅黑"/>
          <w:b/>
          <w:color w:val="A01D1D"/>
          <w:sz w:val="22"/>
        </w:rPr>
        <w:t>（见 13 节看板），首 30 单实测后重算。本行保留作推导链追溯。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当前可售模型（v2.8 重要修正）</w:t>
      </w:r>
      <w:r>
        <w:rPr>
          <w:rFonts w:ascii="微软雅黑" w:hAnsi="微软雅黑" w:eastAsia="微软雅黑"/>
          <w:b/>
          <w:color w:val="A01D1D"/>
          <w:sz w:val="22"/>
        </w:rPr>
        <w:t>：上表中 **399 元高客单占 10%、贡献 39.9 元加权（占 88 元的 45%），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但第 4 节产品矩阵标注「高客单层：暂不开」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即 </w:t>
      </w:r>
      <w:r>
        <w:rPr>
          <w:rFonts w:ascii="微软雅黑" w:hAnsi="微软雅黑" w:eastAsia="微软雅黑"/>
          <w:b/>
          <w:color w:val="A01D1D"/>
          <w:sz w:val="22"/>
        </w:rPr>
        <w:t>88 元里有 45% 靠一个不卖的产品撑着**。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剔除 399、按剩余两层归一，当前实际可售混合客单 ≈ 58.3 元</w:t>
      </w:r>
      <w:r>
        <w:rPr>
          <w:rFonts w:ascii="微软雅黑" w:hAnsi="微软雅黑" w:eastAsia="微软雅黑"/>
          <w:b/>
          <w:color w:val="A01D1D"/>
          <w:sz w:val="22"/>
        </w:rPr>
        <w:t xml:space="preserve"> → 1 万需 </w:t>
      </w:r>
      <w:r>
        <w:rPr>
          <w:rFonts w:ascii="微软雅黑" w:hAnsi="微软雅黑" w:eastAsia="微软雅黑"/>
          <w:b/>
          <w:color w:val="A01D1D"/>
          <w:sz w:val="22"/>
        </w:rPr>
        <w:t>195 单/月</w:t>
      </w:r>
      <w:r>
        <w:rPr>
          <w:rFonts w:ascii="微软雅黑" w:hAnsi="微软雅黑" w:eastAsia="微软雅黑"/>
          <w:b/>
          <w:color w:val="A01D1D"/>
          <w:sz w:val="22"/>
        </w:rPr>
        <w:t>（日均 6.5 单）、</w:t>
      </w:r>
      <w:r>
        <w:rPr>
          <w:rFonts w:ascii="微软雅黑" w:hAnsi="微软雅黑" w:eastAsia="微软雅黑"/>
          <w:b/>
          <w:color w:val="A01D1D"/>
          <w:sz w:val="22"/>
        </w:rPr>
        <w:t>2,600 观看/天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口径</w:t>
      </w:r>
      <w:r>
        <w:rPr>
          <w:rFonts w:ascii="微软雅黑" w:hAnsi="微软雅黑" w:eastAsia="微软雅黑"/>
          <w:b/>
          <w:color w:val="A01D1D"/>
          <w:sz w:val="22"/>
        </w:rPr>
        <w:t xml:space="preserve">：P2 阶段（11 月）按 </w:t>
      </w:r>
      <w:r>
        <w:rPr>
          <w:rFonts w:ascii="微软雅黑" w:hAnsi="微软雅黑" w:eastAsia="微软雅黑"/>
          <w:b/>
          <w:color w:val="A01D1D"/>
          <w:sz w:val="22"/>
        </w:rPr>
        <w:t>58.3</w:t>
      </w:r>
      <w:r>
        <w:rPr>
          <w:rFonts w:ascii="微软雅黑" w:hAnsi="微软雅黑" w:eastAsia="微软雅黑"/>
          <w:b/>
          <w:color w:val="A01D1D"/>
          <w:sz w:val="22"/>
        </w:rPr>
        <w:t xml:space="preserve"> 算；399 上线后再切回 88。</w:t>
      </w:r>
    </w:p>
    <w:p>
      <w:r>
        <w:rPr>
          <w:rFonts w:ascii="微软雅黑" w:hAnsi="微软雅黑" w:eastAsia="微软雅黑"/>
          <w:b w:val="0"/>
          <w:sz w:val="21"/>
        </w:rPr>
        <w:t>按 29.9 客单则需 391 单/月（日均 13 单）——不可行。</w:t>
      </w:r>
      <w:r>
        <w:rPr>
          <w:rFonts w:ascii="微软雅黑" w:hAnsi="微软雅黑" w:eastAsia="微软雅黑"/>
          <w:b/>
          <w:sz w:val="21"/>
        </w:rPr>
        <w:t>抬客单第一优先，堆单量第二。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⚠️ 以上「29.9 客单 → 391 单/月」也是</w:t>
      </w:r>
      <w:r>
        <w:rPr>
          <w:rFonts w:ascii="微软雅黑" w:hAnsi="微软雅黑" w:eastAsia="微软雅黑"/>
          <w:b/>
          <w:color w:val="A01D1D"/>
          <w:sz w:val="22"/>
        </w:rPr>
        <w:t>历史口径</w:t>
      </w:r>
      <w:r>
        <w:rPr>
          <w:rFonts w:ascii="微软雅黑" w:hAnsi="微软雅黑" w:eastAsia="微软雅黑"/>
          <w:b/>
          <w:color w:val="A01D1D"/>
          <w:sz w:val="22"/>
        </w:rPr>
        <w:t>（29.9 题库已不在当前矩阵）。</w:t>
      </w:r>
    </w:p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v3.0 哑铃口径（2026-10-10）</w:t>
      </w:r>
      <w:r>
        <w:rPr>
          <w:rFonts w:ascii="微软雅黑" w:hAnsi="微软雅黑" w:eastAsia="微软雅黑"/>
          <w:b/>
          <w:color w:val="A01D1D"/>
          <w:sz w:val="22"/>
        </w:rPr>
        <w:t xml:space="preserve">：砍掉中间档后，当前可售组合只有 </w:t>
      </w:r>
      <w:r>
        <w:rPr>
          <w:rFonts w:ascii="微软雅黑" w:hAnsi="微软雅黑" w:eastAsia="微软雅黑"/>
          <w:b/>
          <w:color w:val="A01D1D"/>
          <w:sz w:val="22"/>
        </w:rPr>
        <w:t>19.9 + 99</w:t>
      </w:r>
      <w:r>
        <w:rPr>
          <w:rFonts w:ascii="微软雅黑" w:hAnsi="微软雅黑" w:eastAsia="微软雅黑"/>
          <w:b/>
          <w:color w:val="A01D1D"/>
          <w:sz w:val="22"/>
        </w:rPr>
        <w:t xml:space="preserve"> 两档。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混合客单 ≈ 51–59 元</w:t>
      </w:r>
      <w:r>
        <w:rPr>
          <w:rFonts w:ascii="微软雅黑" w:hAnsi="微软雅黑" w:eastAsia="微软雅黑"/>
          <w:b/>
          <w:color w:val="A01D1D"/>
          <w:sz w:val="22"/>
        </w:rPr>
        <w:t>（区间取决于 99 占比 40%–50%）：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- 若 99 占 40%：19.9×0.6 + 99×0.4 = </w:t>
      </w:r>
      <w:r>
        <w:rPr>
          <w:rFonts w:ascii="微软雅黑" w:hAnsi="微软雅黑" w:eastAsia="微软雅黑"/>
          <w:b/>
          <w:color w:val="A01D1D"/>
          <w:sz w:val="22"/>
        </w:rPr>
        <w:t>51.5</w:t>
      </w:r>
      <w:r>
        <w:rPr>
          <w:rFonts w:ascii="微软雅黑" w:hAnsi="微软雅黑" w:eastAsia="微软雅黑"/>
          <w:b/>
          <w:color w:val="A01D1D"/>
          <w:sz w:val="22"/>
        </w:rPr>
        <w:t xml:space="preserve"> → 1 万需 </w:t>
      </w:r>
      <w:r>
        <w:rPr>
          <w:rFonts w:ascii="微软雅黑" w:hAnsi="微软雅黑" w:eastAsia="微软雅黑"/>
          <w:b/>
          <w:color w:val="A01D1D"/>
          <w:sz w:val="22"/>
        </w:rPr>
        <w:t>220 单/月</w:t>
      </w:r>
      <w:r>
        <w:rPr>
          <w:rFonts w:ascii="微软雅黑" w:hAnsi="微软雅黑" w:eastAsia="微软雅黑"/>
          <w:b/>
          <w:color w:val="A01D1D"/>
          <w:sz w:val="22"/>
        </w:rPr>
        <w:t xml:space="preserve">（日均 </w:t>
      </w:r>
      <w:r>
        <w:rPr>
          <w:rFonts w:ascii="微软雅黑" w:hAnsi="微软雅黑" w:eastAsia="微软雅黑"/>
          <w:b/>
          <w:color w:val="A01D1D"/>
          <w:sz w:val="22"/>
        </w:rPr>
        <w:t>7.3 单</w:t>
      </w:r>
      <w:r>
        <w:rPr>
          <w:rFonts w:ascii="微软雅黑" w:hAnsi="微软雅黑" w:eastAsia="微软雅黑"/>
          <w:b/>
          <w:color w:val="A01D1D"/>
          <w:sz w:val="22"/>
        </w:rPr>
        <w:t>）、</w:t>
      </w:r>
      <w:r>
        <w:rPr>
          <w:rFonts w:ascii="微软雅黑" w:hAnsi="微软雅黑" w:eastAsia="微软雅黑"/>
          <w:b/>
          <w:color w:val="A01D1D"/>
          <w:sz w:val="22"/>
        </w:rPr>
        <w:t>2,920 观看/天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- 若 99 占 50%：19.9×0.5 + 99×0.5 = </w:t>
      </w:r>
      <w:r>
        <w:rPr>
          <w:rFonts w:ascii="微软雅黑" w:hAnsi="微软雅黑" w:eastAsia="微软雅黑"/>
          <w:b/>
          <w:color w:val="A01D1D"/>
          <w:sz w:val="22"/>
        </w:rPr>
        <w:t>59.5</w:t>
      </w:r>
      <w:r>
        <w:rPr>
          <w:rFonts w:ascii="微软雅黑" w:hAnsi="微软雅黑" w:eastAsia="微软雅黑"/>
          <w:b/>
          <w:color w:val="A01D1D"/>
          <w:sz w:val="22"/>
        </w:rPr>
        <w:t xml:space="preserve"> → 1 万需 </w:t>
      </w:r>
      <w:r>
        <w:rPr>
          <w:rFonts w:ascii="微软雅黑" w:hAnsi="微软雅黑" w:eastAsia="微软雅黑"/>
          <w:b/>
          <w:color w:val="A01D1D"/>
          <w:sz w:val="22"/>
        </w:rPr>
        <w:t>191 单/月</w:t>
      </w:r>
      <w:r>
        <w:rPr>
          <w:rFonts w:ascii="微软雅黑" w:hAnsi="微软雅黑" w:eastAsia="微软雅黑"/>
          <w:b/>
          <w:color w:val="A01D1D"/>
          <w:sz w:val="22"/>
        </w:rPr>
        <w:t xml:space="preserve">（日均 </w:t>
      </w:r>
      <w:r>
        <w:rPr>
          <w:rFonts w:ascii="微软雅黑" w:hAnsi="微软雅黑" w:eastAsia="微软雅黑"/>
          <w:b/>
          <w:color w:val="A01D1D"/>
          <w:sz w:val="22"/>
        </w:rPr>
        <w:t>6.4 单</w:t>
      </w:r>
      <w:r>
        <w:rPr>
          <w:rFonts w:ascii="微软雅黑" w:hAnsi="微软雅黑" w:eastAsia="微软雅黑"/>
          <w:b/>
          <w:color w:val="A01D1D"/>
          <w:sz w:val="22"/>
        </w:rPr>
        <w:t>）、</w:t>
      </w:r>
      <w:r>
        <w:rPr>
          <w:rFonts w:ascii="微软雅黑" w:hAnsi="微软雅黑" w:eastAsia="微软雅黑"/>
          <w:b/>
          <w:color w:val="A01D1D"/>
          <w:sz w:val="22"/>
        </w:rPr>
        <w:t>2,530 观看/天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因此「99 占比」是哑铃期最关键的一个数</w:t>
      </w:r>
      <w:r>
        <w:rPr>
          <w:rFonts w:ascii="微软雅黑" w:hAnsi="微软雅黑" w:eastAsia="微软雅黑"/>
          <w:b/>
          <w:color w:val="A01D1D"/>
          <w:sz w:val="22"/>
        </w:rPr>
        <w:t>：它从 40% 提到 50%，1 万所需的日均单量就从 7.3 降到 6.4。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这就是为什么 6.1 要把"99 元包升级入口"挂在所有挂 19.9 的笔记上。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诚实说明</w:t>
      </w:r>
      <w:r>
        <w:rPr>
          <w:rFonts w:ascii="微软雅黑" w:hAnsi="微软雅黑" w:eastAsia="微软雅黑"/>
          <w:b/>
          <w:color w:val="A01D1D"/>
          <w:sz w:val="22"/>
        </w:rPr>
        <w:t xml:space="preserve">：哑铃策略使可售混合客单从 v2.8 的 </w:t>
      </w:r>
      <w:r>
        <w:rPr>
          <w:rFonts w:ascii="微软雅黑" w:hAnsi="微软雅黑" w:eastAsia="微软雅黑"/>
          <w:b/>
          <w:color w:val="A01D1D"/>
          <w:sz w:val="22"/>
        </w:rPr>
        <w:t>58.3</w:t>
      </w:r>
      <w:r>
        <w:rPr>
          <w:rFonts w:ascii="微软雅黑" w:hAnsi="微软雅黑" w:eastAsia="微软雅黑"/>
          <w:b/>
          <w:color w:val="A01D1D"/>
          <w:sz w:val="22"/>
        </w:rPr>
        <w:t xml:space="preserve"> 微降到 </w:t>
      </w:r>
      <w:r>
        <w:rPr>
          <w:rFonts w:ascii="微软雅黑" w:hAnsi="微软雅黑" w:eastAsia="微软雅黑"/>
          <w:b/>
          <w:color w:val="A01D1D"/>
          <w:sz w:val="22"/>
        </w:rPr>
        <w:t>51.5–59.5</w:t>
      </w:r>
      <w:r>
        <w:rPr>
          <w:rFonts w:ascii="微软雅黑" w:hAnsi="微软雅黑" w:eastAsia="微软雅黑"/>
          <w:b/>
          <w:color w:val="A01D1D"/>
          <w:sz w:val="22"/>
        </w:rPr>
        <w:t>（区间重叠），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代价是短期客单天花板略降，收益是产能节省 3–4 天 + 验证速度提升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P2 期按竞品数据补档后，客单可回升。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1.4 粉丝里程碑（v2 上调，v1 已过期）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v1 目标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v2 目标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依据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10/31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≥300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≥1,200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实际已 548，v1 目标已提前达成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11/30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≥800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≥3,000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 月进入笔面季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12/31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≥1,500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≥6,000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春招 + 1 万目标需要更大流量池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粉丝不是目标本身，是</w:t>
      </w:r>
      <w:r>
        <w:rPr>
          <w:rFonts w:ascii="微软雅黑" w:hAnsi="微软雅黑" w:eastAsia="微软雅黑"/>
          <w:b/>
          <w:color w:val="A01D1D"/>
          <w:sz w:val="22"/>
        </w:rPr>
        <w:t>流量池容量</w:t>
      </w:r>
      <w:r>
        <w:rPr>
          <w:rFonts w:ascii="微软雅黑" w:hAnsi="微软雅黑" w:eastAsia="微软雅黑"/>
          <w:b/>
          <w:color w:val="A01D1D"/>
          <w:sz w:val="22"/>
        </w:rPr>
        <w:t>。1 万净利需要稳定的日均 350+ 观看，粉丝量决定存量笔记的长尾底盘。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2. 流量引擎判定（v2 新增，本次接手最重要的发现）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2.1 实测对照（截至 2026-10-10 02:00）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发布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观看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评论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收藏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分享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 节点脉冲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（具体截止日 + 官网核验）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《4 家银行网申今天截止（附官网核验时间）》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10-08 15:42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2,989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68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 通用干货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群面里容易出局的三种表现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10-09 18:30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 通用干货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时间表更新了，就在今天24点！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10-09 11:22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 通用干货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投了没回音，问题出在哪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10-09 20:30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 通用干货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简历上一段实习都没有，怎么写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10-09 16:30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 通用干货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网申截止别信二手消息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10-09 13:00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 通用干货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央国企和互联网的简历，差别在哪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10-09 22:00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39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中位数对比：2,989 ÷ 23.5 ≈ 127 倍。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2.2 但必须打三个折扣（不夸大结论）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时间不成熟</w:t>
      </w:r>
      <w:r>
        <w:rPr>
          <w:rFonts w:ascii="微软雅黑" w:hAnsi="微软雅黑" w:eastAsia="微软雅黑"/>
          <w:b w:val="0"/>
          <w:sz w:val="21"/>
        </w:rPr>
        <w:t>：10-09 六篇只跑了 3.5–5.5 小时，曝光仍在累计，不能与已经 34 小时的节点篇直接比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违规篇有特殊性</w:t>
      </w:r>
      <w:r>
        <w:rPr>
          <w:rFonts w:ascii="微软雅黑" w:hAnsi="微软雅黑" w:eastAsia="微软雅黑"/>
          <w:b w:val="0"/>
          <w:sz w:val="21"/>
        </w:rPr>
        <w:t>：2,989 那篇经历过「判违规 → 改文 → 恢复」，修改后可能获得重新推荐，属于</w:t>
      </w:r>
      <w:r>
        <w:rPr>
          <w:rFonts w:ascii="微软雅黑" w:hAnsi="微软雅黑" w:eastAsia="微软雅黑"/>
          <w:b/>
          <w:sz w:val="21"/>
        </w:rPr>
        <w:t>不可复制的偶然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样本量 1</w:t>
      </w:r>
      <w:r>
        <w:rPr>
          <w:rFonts w:ascii="微软雅黑" w:hAnsi="微软雅黑" w:eastAsia="微软雅黑"/>
          <w:b w:val="0"/>
          <w:sz w:val="21"/>
        </w:rPr>
        <w:t>：A 类只有 1 个样本，不能作为定论</w:t>
      </w:r>
    </w:p>
    <w:p>
      <w:r>
        <w:rPr>
          <w:rFonts w:ascii="微软雅黑" w:hAnsi="微软雅黑" w:eastAsia="微软雅黑"/>
          <w:b/>
          <w:sz w:val="21"/>
        </w:rPr>
        <w:t>所以这是一个"待验证的强信号"，不是结论。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2.3 A/B 对照实验（v2.8 重写：原 1v1 设计不足以支撑定论）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为什么重写</w:t>
      </w:r>
      <w:r>
        <w:rPr>
          <w:rFonts w:ascii="微软雅黑" w:hAnsi="微软雅黑" w:eastAsia="微软雅黑"/>
          <w:b/>
          <w:color w:val="A01D1D"/>
          <w:sz w:val="22"/>
        </w:rPr>
        <w:t>：2.2 节自己写了「样本量 1 不能作为定论」，但原方案是「1 篇 A vs 1 篇 B」——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它得出的结论，与它要取代的那个结论在统计上是同一级别</w:t>
      </w:r>
      <w:r>
        <w:rPr>
          <w:rFonts w:ascii="微软雅黑" w:hAnsi="微软雅黑" w:eastAsia="微软雅黑"/>
          <w:b/>
          <w:color w:val="A01D1D"/>
          <w:sz w:val="22"/>
        </w:rPr>
        <w:t>。原设计还有两个漏洞：不控时段、指标选了"观看"（是结果，看不出引擎）。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组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验证什么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 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招行截止节点篇（截止日 + 官网核验 + 岗位明细）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「节点稀缺性」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 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通用干货（笔试/面试/简历类，不同题材）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对照组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A' 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有具体数字 + 可核验，但</w:t>
            </w:r>
            <w:r>
              <w:rPr>
                <w:rFonts w:ascii="微软雅黑" w:hAnsi="微软雅黑" w:eastAsia="微软雅黑"/>
                <w:b/>
                <w:sz w:val="19"/>
              </w:rPr>
              <w:t>非截止日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（例：「67 家央国企网申进度，我核到 10-10」）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区分到底是"节点稀缺"还是"具体数字＋可核验"在起作用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执行项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样本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连跑 3 天，3A + 3A' + 3B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（不再 1v1）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时段控制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轮换时段</w:t>
            </w:r>
            <w:r>
              <w:rPr>
                <w:rFonts w:ascii="微软雅黑" w:hAnsi="微软雅黑" w:eastAsia="微软雅黑"/>
                <w:b w:val="0"/>
                <w:sz w:val="19"/>
              </w:rPr>
              <w:t>：第 1 天 A 占 16:30 / B 占 20:30，第 2 天对调 —— 消除时段差异混入结果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主指标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24h 曝光量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微软雅黑" w:hAnsi="微软雅黑" w:eastAsia="微软雅黑"/>
                <w:b/>
                <w:sz w:val="19"/>
              </w:rPr>
              <w:t>曝光来源结构（推荐 vs 搜索）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副指标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72h 累计观看、收藏率、分享率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统计方式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取</w:t>
            </w:r>
            <w:r>
              <w:rPr>
                <w:rFonts w:ascii="微软雅黑" w:hAnsi="微软雅黑" w:eastAsia="微软雅黑"/>
                <w:b/>
                <w:sz w:val="19"/>
              </w:rPr>
              <w:t>中位数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，不用单篇（避免极值左右结论）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判定规则（3 天完成后）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 xml:space="preserve">A ÷ B </w:t>
      </w:r>
      <w:r>
        <w:rPr>
          <w:rFonts w:ascii="微软雅黑" w:hAnsi="微软雅黑" w:eastAsia="微软雅黑"/>
          <w:b/>
          <w:sz w:val="21"/>
        </w:rPr>
        <w:t>≥ 3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强确认</w:t>
      </w:r>
      <w:r>
        <w:rPr>
          <w:rFonts w:ascii="微软雅黑" w:hAnsi="微软雅黑" w:eastAsia="微软雅黑"/>
          <w:b w:val="0"/>
          <w:sz w:val="21"/>
        </w:rPr>
        <w:t>节点脉冲为主引擎，配比调 A 60% / B 40%（C=0，v4.2 按守则35 修订；原值 A50/B35/C15 作废）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1.5 ≤ A ÷ B &lt; 3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弱确认</w:t>
      </w:r>
      <w:r>
        <w:rPr>
          <w:rFonts w:ascii="微软雅黑" w:hAnsi="微软雅黑" w:eastAsia="微软雅黑"/>
          <w:b w:val="0"/>
          <w:sz w:val="21"/>
        </w:rPr>
        <w:t>，配比 A 45% / B 55%（C=0，v4.2 按守则35 修订；原值 A40/B45/C15 作废）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 xml:space="preserve">A ÷ B </w:t>
      </w:r>
      <w:r>
        <w:rPr>
          <w:rFonts w:ascii="微软雅黑" w:hAnsi="微软雅黑" w:eastAsia="微软雅黑"/>
          <w:b/>
          <w:sz w:val="21"/>
        </w:rPr>
        <w:t>&lt; 1.5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推翻假设</w:t>
      </w:r>
      <w:r>
        <w:rPr>
          <w:rFonts w:ascii="微软雅黑" w:hAnsi="微软雅黑" w:eastAsia="微软雅黑"/>
          <w:b w:val="0"/>
          <w:sz w:val="21"/>
        </w:rPr>
        <w:t>，回到均衡配比，改从「标题关键词」找原因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 xml:space="preserve">🔴 </w:t>
      </w:r>
      <w:r>
        <w:rPr>
          <w:rFonts w:ascii="微软雅黑" w:hAnsi="微软雅黑" w:eastAsia="微软雅黑"/>
          <w:b/>
          <w:sz w:val="21"/>
        </w:rPr>
        <w:t>若 A' ÷ B ≥ 3</w:t>
      </w:r>
      <w:r>
        <w:rPr>
          <w:rFonts w:ascii="微软雅黑" w:hAnsi="微软雅黑" w:eastAsia="微软雅黑"/>
          <w:b w:val="0"/>
          <w:sz w:val="21"/>
        </w:rPr>
        <w:t xml:space="preserve">（非截止日的具体数字型也能跑赢）→ </w:t>
      </w:r>
      <w:r>
        <w:rPr>
          <w:rFonts w:ascii="微软雅黑" w:hAnsi="微软雅黑" w:eastAsia="微软雅黑"/>
          <w:b/>
          <w:sz w:val="21"/>
        </w:rPr>
        <w:t>引擎不是"节点"，是"具体数字 + 可核验"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r>
        <w:rPr>
          <w:rFonts w:ascii="微软雅黑" w:hAnsi="微软雅黑" w:eastAsia="微软雅黑"/>
          <w:b w:val="0"/>
          <w:sz w:val="21"/>
        </w:rPr>
        <w:t xml:space="preserve">  内容空间比"只能写截止日"大得多，</w:t>
      </w:r>
      <w:r>
        <w:rPr>
          <w:rFonts w:ascii="微软雅黑" w:hAnsi="微软雅黑" w:eastAsia="微软雅黑"/>
          <w:b/>
          <w:sz w:val="21"/>
        </w:rPr>
        <w:t>5.5 节的合规压力与 2.6 节的燃料压力同步解除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A' 组是本次修订性价比最高的一处</w:t>
      </w:r>
      <w:r>
        <w:rPr>
          <w:rFonts w:ascii="微软雅黑" w:hAnsi="微软雅黑" w:eastAsia="微软雅黑"/>
          <w:b/>
          <w:color w:val="A01D1D"/>
          <w:sz w:val="22"/>
        </w:rPr>
        <w:t>：如果赢的是 A' 而不是 A，那「只能写截止日」这个限制就不存在了。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v4.2 标注</w:t>
      </w:r>
      <w:r>
        <w:rPr>
          <w:rFonts w:ascii="微软雅黑" w:hAnsi="微软雅黑" w:eastAsia="微软雅黑"/>
          <w:b/>
          <w:color w:val="A01D1D"/>
          <w:sz w:val="22"/>
        </w:rPr>
        <w:t xml:space="preserve">：本实验的配比判定目标（A 50/35/15 等）已被 2026-10-11 的 5.0 赛道收窄拍板取代（现行配比 </w:t>
      </w:r>
      <w:r>
        <w:rPr>
          <w:rFonts w:ascii="微软雅黑" w:hAnsi="微软雅黑" w:eastAsia="微软雅黑"/>
          <w:b/>
          <w:color w:val="A01D1D"/>
          <w:sz w:val="22"/>
        </w:rPr>
        <w:t>A 60 / B 40 / C 0</w:t>
      </w:r>
      <w:r>
        <w:rPr>
          <w:rFonts w:ascii="微软雅黑" w:hAnsi="微软雅黑" w:eastAsia="微软雅黑"/>
          <w:b/>
          <w:color w:val="A01D1D"/>
          <w:sz w:val="22"/>
        </w:rPr>
        <w:t>，守则35）；实验结论已沉淀为守则52 选题公式。本节保留作方法追溯。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2.3b 🆕 A′ 组判定说明（v3.1 · 来自任务卡-10 支1）</w:t>
      </w:r>
    </w:p>
    <w:p>
      <w:r>
        <w:rPr>
          <w:rFonts w:ascii="微软雅黑" w:hAnsi="微软雅黑" w:eastAsia="微软雅黑"/>
          <w:b/>
          <w:sz w:val="21"/>
        </w:rPr>
        <w:t>A′ 组 = 有具体数字 + 可核验，但非截止日</w:t>
      </w:r>
      <w:r>
        <w:rPr>
          <w:rFonts w:ascii="微软雅黑" w:hAnsi="微软雅黑" w:eastAsia="微软雅黑"/>
          <w:b w:val="0"/>
          <w:sz w:val="21"/>
        </w:rPr>
        <w:t>（如「67 家央国企网申进度，我核到 10-10」）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判定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后续动作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A′ ÷ B ≥ 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引擎是「</w:t>
            </w:r>
            <w:r>
              <w:rPr>
                <w:rFonts w:ascii="微软雅黑" w:hAnsi="微软雅黑" w:eastAsia="微软雅黑"/>
                <w:b/>
                <w:sz w:val="19"/>
              </w:rPr>
              <w:t>具体数字 + 可核验</w:t>
            </w:r>
            <w:r>
              <w:rPr>
                <w:rFonts w:ascii="微软雅黑" w:hAnsi="微软雅黑" w:eastAsia="微软雅黑"/>
                <w:b w:val="0"/>
                <w:sz w:val="19"/>
              </w:rPr>
              <w:t>」而非「节点稀缺」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内容空间解放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2.4 配比与 2.6 燃料压力</w:t>
            </w:r>
            <w:r>
              <w:rPr>
                <w:rFonts w:ascii="微软雅黑" w:hAnsi="微软雅黑" w:eastAsia="微软雅黑"/>
                <w:b/>
                <w:sz w:val="19"/>
              </w:rPr>
              <w:t>同步解除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A′ ÷ B &lt; 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引擎确实是「节点稀缺」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维持原配比，2.6 接棒压力不变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我 06:20 的加权实测已提供一条旁证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Consolas" w:hAnsi="Consolas" w:eastAsia="微软雅黑"/>
          <w:b/>
          <w:color w:val="A01D1D"/>
          <w:sz w:val="21"/>
        </w:rPr>
        <w:t>{主题}+汇总</w:t>
      </w:r>
      <w:r>
        <w:rPr>
          <w:rFonts w:ascii="微软雅黑" w:hAnsi="微软雅黑" w:eastAsia="微软雅黑"/>
          <w:b/>
          <w:color w:val="A01D1D"/>
          <w:sz w:val="22"/>
        </w:rPr>
        <w:t xml:space="preserve">（篇均 265）与 </w:t>
      </w:r>
      <w:r>
        <w:rPr>
          <w:rFonts w:ascii="Consolas" w:hAnsi="Consolas" w:eastAsia="微软雅黑"/>
          <w:b/>
          <w:color w:val="A01D1D"/>
          <w:sz w:val="21"/>
        </w:rPr>
        <w:t>{时间锚点}+截止</w:t>
      </w:r>
      <w:r>
        <w:rPr>
          <w:rFonts w:ascii="微软雅黑" w:hAnsi="微软雅黑" w:eastAsia="微软雅黑"/>
          <w:b/>
          <w:color w:val="A01D1D"/>
          <w:sz w:val="22"/>
        </w:rPr>
        <w:t>（273）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高于</w:t>
      </w:r>
      <w:r>
        <w:rPr>
          <w:rFonts w:ascii="微软雅黑" w:hAnsi="微软雅黑" w:eastAsia="微软雅黑"/>
          <w:b/>
          <w:color w:val="A01D1D"/>
          <w:sz w:val="22"/>
        </w:rPr>
        <w:t xml:space="preserve"> </w:t>
      </w:r>
      <w:r>
        <w:rPr>
          <w:rFonts w:ascii="Consolas" w:hAnsi="Consolas" w:eastAsia="微软雅黑"/>
          <w:b/>
          <w:color w:val="A01D1D"/>
          <w:sz w:val="21"/>
        </w:rPr>
        <w:t>{具体日期}+截止</w:t>
      </w:r>
      <w:r>
        <w:rPr>
          <w:rFonts w:ascii="微软雅黑" w:hAnsi="微软雅黑" w:eastAsia="微软雅黑"/>
          <w:b/>
          <w:color w:val="A01D1D"/>
          <w:sz w:val="22"/>
        </w:rPr>
        <w:t>（165）——</w:t>
      </w:r>
      <w:r>
        <w:rPr>
          <w:rFonts w:ascii="微软雅黑" w:hAnsi="微软雅黑" w:eastAsia="微软雅黑"/>
          <w:b/>
          <w:color w:val="A01D1D"/>
          <w:sz w:val="22"/>
        </w:rPr>
        <w:t>倾向于支持 A′ 假设（可核验 &gt; 节点）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但这只是旁证，</w:t>
      </w:r>
      <w:r>
        <w:rPr>
          <w:rFonts w:ascii="微软雅黑" w:hAnsi="微软雅黑" w:eastAsia="微软雅黑"/>
          <w:b/>
          <w:color w:val="A01D1D"/>
          <w:sz w:val="22"/>
        </w:rPr>
        <w:t>仍以 A/B 实测为准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2.4 内容配比（v4.2 定稿：对齐 5.0 赛道坐标系与守则35）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占比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发布规则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 节点脉冲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60%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吃时效流量，唯一被验证的引擎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截止前 2–4 小时发；</w:t>
            </w:r>
            <w:r>
              <w:rPr>
                <w:rFonts w:ascii="微软雅黑" w:hAnsi="微软雅黑" w:eastAsia="微软雅黑"/>
                <w:b/>
                <w:sz w:val="19"/>
              </w:rPr>
              <w:t>P0 期不挂链，纯干货化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sz w:val="19"/>
              </w:rPr>
              <w:t>表达须符合 5.5 节公式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sz w:val="19"/>
              </w:rPr>
              <w:t>首选时段 14:00–16:00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（守则41）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 搜索长尾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40%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堆存量、抬中位数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标题含精确搜索词（见 2.7）；</w:t>
            </w:r>
            <w:r>
              <w:rPr>
                <w:rFonts w:ascii="微软雅黑" w:hAnsi="微软雅黑" w:eastAsia="微软雅黑"/>
                <w:b/>
                <w:sz w:val="19"/>
              </w:rPr>
              <w:t>首选时段 17:30–18:30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（守则41）；B 层边界 = 「投递环节方法论」（见 5.0）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~~C 工具种草~~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0%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守则35：C 层自我宣传 = 0%</w:t>
            </w:r>
            <w:r>
              <w:rPr>
                <w:rFonts w:ascii="微软雅黑" w:hAnsi="微软雅黑" w:eastAsia="微软雅黑"/>
                <w:b w:val="0"/>
                <w:sz w:val="19"/>
              </w:rPr>
              <w:t>（《时间表更新了》= 39 观看，实测最差）；挂链转化由 A/B 层自然承接，不单列 C 层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v4.2 说明</w:t>
      </w:r>
      <w:r>
        <w:rPr>
          <w:rFonts w:ascii="微软雅黑" w:hAnsi="微软雅黑" w:eastAsia="微软雅黑"/>
          <w:b/>
          <w:color w:val="A01D1D"/>
          <w:sz w:val="22"/>
        </w:rPr>
        <w:t>：本表原值（A 45 / B 40 / C 15）与 5.0 节（A 60 / B 40 / C 0）冲突，已统一为后者；</w:t>
      </w:r>
      <w:r>
        <w:rPr>
          <w:rFonts w:ascii="微软雅黑" w:hAnsi="微软雅黑" w:eastAsia="微软雅黑"/>
          <w:b/>
          <w:color w:val="A01D1D"/>
          <w:sz w:val="22"/>
        </w:rPr>
        <w:t>同层同日只发 1 条</w:t>
      </w:r>
      <w:r>
        <w:rPr>
          <w:rFonts w:ascii="微软雅黑" w:hAnsi="微软雅黑" w:eastAsia="微软雅黑"/>
          <w:b/>
          <w:color w:val="A01D1D"/>
          <w:sz w:val="22"/>
        </w:rPr>
        <w:t>（防同构，守则43）；时段以守则41 为准，原「12–14 点 / 20–22 点」作废。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🔧 </w:t>
      </w:r>
      <w:r>
        <w:rPr>
          <w:rFonts w:ascii="微软雅黑" w:hAnsi="微软雅黑" w:eastAsia="微软雅黑"/>
          <w:b/>
          <w:color w:val="A01D1D"/>
          <w:sz w:val="22"/>
        </w:rPr>
        <w:t>v2.8 修复</w:t>
      </w:r>
      <w:r>
        <w:rPr>
          <w:rFonts w:ascii="微软雅黑" w:hAnsi="微软雅黑" w:eastAsia="微软雅黑"/>
          <w:b/>
          <w:color w:val="A01D1D"/>
          <w:sz w:val="22"/>
        </w:rPr>
        <w:t>：v2.5–v2.7 期间本表被 2.5 节从中间截断，C 行掉到表外（落在引用块里），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导致 Markdown 与 Word 生成双双错乱。已修复。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2.5 标签策略：改打窄标签（2026-10-10 拍板）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依据</w:t>
      </w:r>
      <w:r>
        <w:rPr>
          <w:rFonts w:ascii="微软雅黑" w:hAnsi="微软雅黑" w:eastAsia="微软雅黑"/>
          <w:b/>
          <w:color w:val="A01D1D"/>
          <w:sz w:val="22"/>
        </w:rPr>
        <w:t>：平台官方案例「爱吃薯饼ovo」用</w:t>
      </w:r>
      <w:r>
        <w:rPr>
          <w:rFonts w:ascii="微软雅黑" w:hAnsi="微软雅黑" w:eastAsia="微软雅黑"/>
          <w:b/>
          <w:color w:val="A01D1D"/>
          <w:sz w:val="22"/>
        </w:rPr>
        <w:t>极窄标签</w:t>
      </w:r>
      <w:r>
        <w:rPr>
          <w:rFonts w:ascii="微软雅黑" w:hAnsi="微软雅黑" w:eastAsia="微软雅黑"/>
          <w:b/>
          <w:color w:val="A01D1D"/>
          <w:sz w:val="22"/>
        </w:rPr>
        <w:t xml:space="preserve">（"小个子/150/155"）把篇均曝光从 </w:t>
      </w:r>
      <w:r>
        <w:rPr>
          <w:rFonts w:ascii="微软雅黑" w:hAnsi="微软雅黑" w:eastAsia="微软雅黑"/>
          <w:b/>
          <w:color w:val="A01D1D"/>
          <w:sz w:val="22"/>
        </w:rPr>
        <w:t>2.7 万做到 13.9 万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原来（泛词）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改为（窄标签）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示例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#秋招 #应届生求职 #求职干货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#2026秋招银行网申截止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#央企校招时间表 #银行网申 #秋招截止日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问题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竞争大、意图模糊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优势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竞争少、</w:t>
            </w:r>
            <w:r>
              <w:rPr>
                <w:rFonts w:ascii="微软雅黑" w:hAnsi="微软雅黑" w:eastAsia="微软雅黑"/>
                <w:b/>
                <w:sz w:val="19"/>
              </w:rPr>
              <w:t>搜索意图明确</w:t>
            </w:r>
            <w:r>
              <w:rPr>
                <w:rFonts w:ascii="微软雅黑" w:hAnsi="微软雅黑" w:eastAsia="微软雅黑"/>
                <w:b w:val="0"/>
                <w:sz w:val="19"/>
              </w:rPr>
              <w:t>、与「逐家核过官网」定位匹配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执行规则</w:t>
      </w:r>
      <w:r>
        <w:rPr>
          <w:rFonts w:ascii="微软雅黑" w:hAnsi="微软雅黑" w:eastAsia="微软雅黑"/>
          <w:b w:val="0"/>
          <w:sz w:val="21"/>
        </w:rPr>
        <w:t>：每篇 6–8 个标签中，</w:t>
      </w:r>
      <w:r>
        <w:rPr>
          <w:rFonts w:ascii="微软雅黑" w:hAnsi="微软雅黑" w:eastAsia="微软雅黑"/>
          <w:b/>
          <w:sz w:val="21"/>
        </w:rPr>
        <w:t>至少 4 个必须是窄标签</w:t>
      </w:r>
      <w:r>
        <w:rPr>
          <w:rFonts w:ascii="微软雅黑" w:hAnsi="微软雅黑" w:eastAsia="微软雅黑"/>
          <w:b w:val="0"/>
          <w:sz w:val="21"/>
        </w:rPr>
        <w:t>（含具体届别/行业/节点），泛词不超过 2 个。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⚠️ 注意：不追求「爱吃薯饼」那种日均 17 篇的产能（不现实），</w:t>
      </w:r>
      <w:r>
        <w:rPr>
          <w:rFonts w:ascii="微软雅黑" w:hAnsi="微软雅黑" w:eastAsia="微软雅黑"/>
          <w:b/>
          <w:color w:val="A01D1D"/>
          <w:sz w:val="22"/>
        </w:rPr>
        <w:t>只学「标签要窄」这一条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v2.8 补充</w:t>
      </w:r>
      <w:r>
        <w:rPr>
          <w:rFonts w:ascii="微软雅黑" w:hAnsi="微软雅黑" w:eastAsia="微软雅黑"/>
          <w:b/>
          <w:color w:val="A01D1D"/>
          <w:sz w:val="22"/>
        </w:rPr>
        <w:t xml:space="preserve">：窄标签的价值 = </w:t>
      </w:r>
      <w:r>
        <w:rPr>
          <w:rFonts w:ascii="微软雅黑" w:hAnsi="微软雅黑" w:eastAsia="微软雅黑"/>
          <w:b/>
          <w:color w:val="A01D1D"/>
          <w:sz w:val="22"/>
        </w:rPr>
        <w:t>窄 ＋ 有搜索量</w:t>
      </w:r>
      <w:r>
        <w:rPr>
          <w:rFonts w:ascii="微软雅黑" w:hAnsi="微软雅黑" w:eastAsia="微软雅黑"/>
          <w:b/>
          <w:color w:val="A01D1D"/>
          <w:sz w:val="22"/>
        </w:rPr>
        <w:t>，只满足一半等于零。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像 </w:t>
      </w:r>
      <w:r>
        <w:rPr>
          <w:rFonts w:ascii="Consolas" w:hAnsi="Consolas" w:eastAsia="微软雅黑"/>
          <w:b/>
          <w:color w:val="A01D1D"/>
          <w:sz w:val="21"/>
        </w:rPr>
        <w:t>#2026秋招银行网申截止</w:t>
      </w:r>
      <w:r>
        <w:rPr>
          <w:rFonts w:ascii="微软雅黑" w:hAnsi="微软雅黑" w:eastAsia="微软雅黑"/>
          <w:b/>
          <w:color w:val="A01D1D"/>
          <w:sz w:val="22"/>
        </w:rPr>
        <w:t xml:space="preserve"> 这类</w:t>
      </w:r>
      <w:r>
        <w:rPr>
          <w:rFonts w:ascii="微软雅黑" w:hAnsi="微软雅黑" w:eastAsia="微软雅黑"/>
          <w:b/>
          <w:color w:val="A01D1D"/>
          <w:sz w:val="22"/>
        </w:rPr>
        <w:t>必须用搜索下拉联想词验证过再定</w:t>
      </w:r>
      <w:r>
        <w:rPr>
          <w:rFonts w:ascii="微软雅黑" w:hAnsi="微软雅黑" w:eastAsia="微软雅黑"/>
          <w:b/>
          <w:color w:val="A01D1D"/>
          <w:sz w:val="22"/>
        </w:rPr>
        <w:t>（见 2.7），没人搜的标签等于没打。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2.6 🆕 引擎切换表（季节性预案，v2.8 新增 · 🔴 最高优先级）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为什么必须有</w:t>
      </w:r>
      <w:r>
        <w:rPr>
          <w:rFonts w:ascii="微软雅黑" w:hAnsi="微软雅黑" w:eastAsia="微软雅黑"/>
          <w:b/>
          <w:color w:val="A01D1D"/>
          <w:sz w:val="22"/>
        </w:rPr>
        <w:t>：A 类「节点脉冲」的全部燃料是</w:t>
      </w:r>
      <w:r>
        <w:rPr>
          <w:rFonts w:ascii="微软雅黑" w:hAnsi="微软雅黑" w:eastAsia="微软雅黑"/>
          <w:b/>
          <w:color w:val="A01D1D"/>
          <w:sz w:val="22"/>
        </w:rPr>
        <w:t>具体截止日</w:t>
      </w:r>
      <w:r>
        <w:rPr>
          <w:rFonts w:ascii="微软雅黑" w:hAnsi="微软雅黑" w:eastAsia="微软雅黑"/>
          <w:b/>
          <w:color w:val="A01D1D"/>
          <w:sz w:val="22"/>
        </w:rPr>
        <w:t>。2026 秋招网申集中在 9–10 月，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10 月中下旬大面积截止</w:t>
      </w:r>
      <w:r>
        <w:rPr>
          <w:rFonts w:ascii="微软雅黑" w:hAnsi="微软雅黑" w:eastAsia="微软雅黑"/>
          <w:b/>
          <w:color w:val="A01D1D"/>
          <w:sz w:val="22"/>
        </w:rPr>
        <w:t xml:space="preserve"> → </w:t>
      </w:r>
      <w:r>
        <w:rPr>
          <w:rFonts w:ascii="微软雅黑" w:hAnsi="微软雅黑" w:eastAsia="微软雅黑"/>
          <w:b/>
          <w:color w:val="A01D1D"/>
          <w:sz w:val="22"/>
        </w:rPr>
        <w:t>A 类燃料可能只剩 2–4 周</w:t>
      </w:r>
      <w:r>
        <w:rPr>
          <w:rFonts w:ascii="微软雅黑" w:hAnsi="微软雅黑" w:eastAsia="微软雅黑"/>
          <w:b/>
          <w:color w:val="A01D1D"/>
          <w:sz w:val="22"/>
        </w:rPr>
        <w:t>。而 11 节原写「有 6 个月缓冲」，严重低估了本项目的季节性。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时间窗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用户此刻在做什么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A 类燃料（节点）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接棒内容形态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10/10–10/25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网申冲刺、补漏投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网申截止日（</w:t>
            </w:r>
            <w:r>
              <w:rPr>
                <w:rFonts w:ascii="微软雅黑" w:hAnsi="微软雅黑" w:eastAsia="微软雅黑"/>
                <w:b/>
                <w:sz w:val="19"/>
              </w:rPr>
              <w:t>即将耗尽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核验型节点篇 + 补录 / 第二批开放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10/25–11/20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等笔试通知、查投递状态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补录批 / 捡漏窗口、投递状态变化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投递状态排查（投了没回音）+ 补录捡漏 + 网申填表复盘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（界内 ✅）&lt;br&gt;~~笔经 / 真题 / 笔试倒计时~~（已移出坐标系，守则74；笔试日期企业不公开，守则47）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11/20–12/31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面试、等 offer、春招提前批启动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春招提前批开放日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春招提前批时间表（提前卡位）+ 网申信息核验方法沉淀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（界内 ✅）&lt;br&gt;~~面经 / 薪资比较 / 签约避坑~~（已移出坐标系，守则74）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月–3 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春招提前批 + 春招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春招开放日、暑期实习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2028 届暑期实习预告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（提前卡位）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硬要求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10/25 前完成引擎接棒</w:t>
      </w:r>
      <w:r>
        <w:rPr>
          <w:rFonts w:ascii="微软雅黑" w:hAnsi="微软雅黑" w:eastAsia="微软雅黑"/>
          <w:b w:val="0"/>
          <w:sz w:val="21"/>
        </w:rPr>
        <w:t>，不能等网申全截止才换内容形态。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v4.2 修订说明</w:t>
      </w:r>
      <w:r>
        <w:rPr>
          <w:rFonts w:ascii="微软雅黑" w:hAnsi="微软雅黑" w:eastAsia="微软雅黑"/>
          <w:b/>
          <w:color w:val="A01D1D"/>
          <w:sz w:val="22"/>
        </w:rPr>
        <w:t>：原接棒方向（笔经 / 面经 / 薪资比较 / 签约避坑）已被 2026-10-11 赛道收窄拍板移出坐标系（守则74），且「笔试日期」数据不存在（守则47：企业只把确切日期推送给入围者）。</w:t>
      </w:r>
      <w:r>
        <w:rPr>
          <w:rFonts w:ascii="微软雅黑" w:hAnsi="微软雅黑" w:eastAsia="微软雅黑"/>
          <w:b/>
          <w:color w:val="A01D1D"/>
          <w:sz w:val="22"/>
        </w:rPr>
        <w:t>接棒改为沿「网申投递」切口向纵深</w:t>
      </w:r>
      <w:r>
        <w:rPr>
          <w:rFonts w:ascii="微软雅黑" w:hAnsi="微软雅黑" w:eastAsia="微软雅黑"/>
          <w:b/>
          <w:color w:val="A01D1D"/>
          <w:sz w:val="22"/>
        </w:rPr>
        <w:t>：投递状态排查、补录捡漏、春招提前批——</w:t>
      </w:r>
      <w:r>
        <w:rPr>
          <w:rFonts w:ascii="微软雅黑" w:hAnsi="微软雅黑" w:eastAsia="微软雅黑"/>
          <w:b/>
          <w:color w:val="A01D1D"/>
          <w:sz w:val="22"/>
        </w:rPr>
        <w:t>不接横向品类</w:t>
      </w:r>
      <w:r>
        <w:rPr>
          <w:rFonts w:ascii="微软雅黑" w:hAnsi="微软雅黑" w:eastAsia="微软雅黑"/>
          <w:b/>
          <w:color w:val="A01D1D"/>
          <w:sz w:val="22"/>
        </w:rPr>
        <w:t>。接棒方向待你最终拍板（见 17 节待拍板 #1）。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2.7 🆕 搜索关键词矩阵（v4.2 初填候选 · ⬜ 待站内下拉验证，10/13 前定稿）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为什么</w:t>
      </w:r>
      <w:r>
        <w:rPr>
          <w:rFonts w:ascii="微软雅黑" w:hAnsi="微软雅黑" w:eastAsia="微软雅黑"/>
          <w:b/>
          <w:color w:val="A01D1D"/>
          <w:sz w:val="22"/>
        </w:rPr>
        <w:t>：小红书虚拟资料的成交大头来自</w:t>
      </w:r>
      <w:r>
        <w:rPr>
          <w:rFonts w:ascii="微软雅黑" w:hAnsi="微软雅黑" w:eastAsia="微软雅黑"/>
          <w:b/>
          <w:color w:val="A01D1D"/>
          <w:sz w:val="22"/>
        </w:rPr>
        <w:t>搜索</w:t>
      </w:r>
      <w:r>
        <w:rPr>
          <w:rFonts w:ascii="微软雅黑" w:hAnsi="微软雅黑" w:eastAsia="微软雅黑"/>
          <w:b/>
          <w:color w:val="A01D1D"/>
          <w:sz w:val="22"/>
        </w:rPr>
        <w:t>，不是推荐流。原文档只有「标题含精确搜索词」一句话，执行层无从下手。</w:t>
      </w:r>
    </w:p>
    <w:p>
      <w:r>
        <w:rPr>
          <w:rFonts w:ascii="微软雅黑" w:hAnsi="微软雅黑" w:eastAsia="微软雅黑"/>
          <w:b/>
          <w:sz w:val="21"/>
        </w:rPr>
        <w:t>选词方法（站内即可做，无需工具）</w:t>
      </w:r>
      <w:r>
        <w:rPr>
          <w:rFonts w:ascii="微软雅黑" w:hAnsi="微软雅黑" w:eastAsia="微软雅黑"/>
          <w:b w:val="0"/>
          <w:sz w:val="21"/>
        </w:rPr>
        <w:t>：在小红书搜索框输入「银行网申」，取</w:t>
      </w:r>
      <w:r>
        <w:rPr>
          <w:rFonts w:ascii="微软雅黑" w:hAnsi="微软雅黑" w:eastAsia="微软雅黑"/>
          <w:b/>
          <w:sz w:val="21"/>
        </w:rPr>
        <w:t>下拉联想词</w:t>
      </w:r>
      <w:r>
        <w:rPr>
          <w:rFonts w:ascii="微软雅黑" w:hAnsi="微软雅黑" w:eastAsia="微软雅黑"/>
          <w:b w:val="0"/>
          <w:sz w:val="21"/>
        </w:rPr>
        <w:t>——下拉词就是真实搜索需求的排序。</w:t>
      </w:r>
    </w:p>
    <w:p>
      <w:r>
        <w:rPr>
          <w:rFonts w:ascii="微软雅黑" w:hAnsi="微软雅黑" w:eastAsia="微软雅黑"/>
          <w:b/>
          <w:sz w:val="21"/>
        </w:rPr>
        <w:t>🆕 选词方法补充（v4.9 借鉴 K12 计划书 §2.2，2026-10-11 蒸馏）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留言区挖需求</w:t>
      </w:r>
      <w:r>
        <w:rPr>
          <w:rFonts w:ascii="微软雅黑" w:hAnsi="微软雅黑" w:eastAsia="微软雅黑"/>
          <w:b w:val="0"/>
          <w:sz w:val="21"/>
        </w:rPr>
        <w:t>：去求职赛道爆款笔记（尤其 500+ 收藏的）评论区翻几百条留言，</w:t>
      </w:r>
      <w:r>
        <w:rPr>
          <w:rFonts w:ascii="微软雅黑" w:hAnsi="微软雅黑" w:eastAsia="微软雅黑"/>
          <w:b/>
          <w:sz w:val="21"/>
        </w:rPr>
        <w:t>看真实用户问什么</w:t>
      </w:r>
      <w:r>
        <w:rPr>
          <w:rFonts w:ascii="微软雅黑" w:hAnsi="微软雅黑" w:eastAsia="微软雅黑"/>
          <w:b w:val="0"/>
          <w:sz w:val="21"/>
        </w:rPr>
        <w:t>（如「XX银行还收吗」「有没有××岗的截止」）——问什么就做什么内容。</w:t>
      </w:r>
      <w:r>
        <w:rPr>
          <w:rFonts w:ascii="微软雅黑" w:hAnsi="微软雅黑" w:eastAsia="微软雅黑"/>
          <w:b/>
          <w:sz w:val="21"/>
        </w:rPr>
        <w:t>不自己想选题，用平台验证过的爆款评论区找需求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AI 大模型调研痛点</w:t>
      </w:r>
      <w:r>
        <w:rPr>
          <w:rFonts w:ascii="微软雅黑" w:hAnsi="微软雅黑" w:eastAsia="微软雅黑"/>
          <w:b w:val="0"/>
          <w:sz w:val="21"/>
        </w:rPr>
        <w:t>：把「求职秋招」主题喂给 AI 批量产出候选痛点/选题，再回站内验证搜索量——只做</w:t>
      </w:r>
      <w:r>
        <w:rPr>
          <w:rFonts w:ascii="微软雅黑" w:hAnsi="微软雅黑" w:eastAsia="微软雅黑"/>
          <w:b/>
          <w:sz w:val="21"/>
        </w:rPr>
        <w:t>站内验证通过</w:t>
      </w:r>
      <w:r>
        <w:rPr>
          <w:rFonts w:ascii="微软雅黑" w:hAnsi="微软雅黑" w:eastAsia="微软雅黑"/>
          <w:b w:val="0"/>
          <w:sz w:val="21"/>
        </w:rPr>
        <w:t>的，未验证不进标题。</w:t>
      </w:r>
    </w:p>
    <w:p>
      <w:r>
        <w:rPr>
          <w:rFonts w:ascii="微软雅黑" w:hAnsi="微软雅黑" w:eastAsia="微软雅黑"/>
          <w:b/>
          <w:sz w:val="21"/>
        </w:rPr>
        <w:t>选题公式（守则52 · 2026-10-11 三方整合）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0"/>
        </w:rPr>
        <w:t>{年份}+{机构/人群}+{环节}+{数字}+{截止/增量点}+{可核验}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核心变化：从「泛汇总」转向「机构+环节+数字」的精准品</w:t>
      </w:r>
      <w:r>
        <w:rPr>
          <w:rFonts w:ascii="微软雅黑" w:hAnsi="微软雅黑" w:eastAsia="微软雅黑"/>
          <w:b w:val="0"/>
          <w:sz w:val="21"/>
        </w:rPr>
        <w:t>——竞品验证「机构+环节+数字」有付费意愿；</w:t>
      </w:r>
      <w:r>
        <w:rPr>
          <w:rFonts w:ascii="微软雅黑" w:hAnsi="微软雅黑" w:eastAsia="微软雅黑"/>
          <w:b/>
          <w:sz w:val="21"/>
        </w:rPr>
        <w:t>泛时间表（跨机构）只有收藏意愿，没有付费意愿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关键词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预估搜索量级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是否有对应笔记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当前排名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排期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2026秋招网申截止汇总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待站内验证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✅（爆款《4 家银行今天截止》同源）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银行网申截止时间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待站内验证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央企校招时间表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待站内验证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工行网申截止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待站内验证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⬜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10/12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招行网申截止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待站内验证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✅（《招行网申今晚 23:59 截止》）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网申填表注意事项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待站内验证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⬜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10/13（B 层，界内）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网申投了没回音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待站内验证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✅（10-09 已发）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⚠️ 上表为 v4.2 按守则52 公式初填的</w:t>
      </w:r>
      <w:r>
        <w:rPr>
          <w:rFonts w:ascii="微软雅黑" w:hAnsi="微软雅黑" w:eastAsia="微软雅黑"/>
          <w:b/>
          <w:color w:val="A01D1D"/>
          <w:sz w:val="22"/>
        </w:rPr>
        <w:t>候选词</w:t>
      </w:r>
      <w:r>
        <w:rPr>
          <w:rFonts w:ascii="微软雅黑" w:hAnsi="微软雅黑" w:eastAsia="微软雅黑"/>
          <w:b/>
          <w:color w:val="A01D1D"/>
          <w:sz w:val="22"/>
        </w:rPr>
        <w:t>：「预估搜索量级 / 当前排名」必须经站内下拉联想词与搜索结果页验证后填写，</w:t>
      </w:r>
      <w:r>
        <w:rPr>
          <w:rFonts w:ascii="微软雅黑" w:hAnsi="微软雅黑" w:eastAsia="微软雅黑"/>
          <w:b/>
          <w:color w:val="A01D1D"/>
          <w:sz w:val="22"/>
        </w:rPr>
        <w:t>未验证的词不进标题</w:t>
      </w:r>
      <w:r>
        <w:rPr>
          <w:rFonts w:ascii="微软雅黑" w:hAnsi="微软雅黑" w:eastAsia="微软雅黑"/>
          <w:b/>
          <w:color w:val="A01D1D"/>
          <w:sz w:val="22"/>
        </w:rPr>
        <w:t>（2.5 节规则：没人搜的标签等于没打）。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⚠️ 不做「笔试时间」类关键词：笔试日期企业不公开（守则47），数据不存在，做了就是编。</w:t>
      </w:r>
    </w:p>
    <w:p>
      <w:r>
        <w:rPr>
          <w:rFonts w:ascii="微软雅黑" w:hAnsi="微软雅黑" w:eastAsia="微软雅黑"/>
          <w:b/>
          <w:sz w:val="21"/>
        </w:rPr>
        <w:t>P0 期实际执行 = A 60% + B 40%</w:t>
      </w:r>
      <w:r>
        <w:rPr>
          <w:rFonts w:ascii="微软雅黑" w:hAnsi="微软雅黑" w:eastAsia="微软雅黑"/>
          <w:b w:val="0"/>
          <w:sz w:val="21"/>
        </w:rPr>
        <w:t>（C 类 = 0，守则35）。</w:t>
      </w:r>
      <w:r>
        <w:rPr>
          <w:rFonts w:ascii="微软雅黑" w:hAnsi="微软雅黑" w:eastAsia="微软雅黑"/>
          <w:b/>
          <w:sz w:val="21"/>
        </w:rPr>
        <w:t>每天 2 篇</w:t>
      </w:r>
      <w:r>
        <w:rPr>
          <w:rFonts w:ascii="微软雅黑" w:hAnsi="微软雅黑" w:eastAsia="微软雅黑"/>
          <w:b w:val="0"/>
          <w:sz w:val="21"/>
        </w:rPr>
        <w:t>（v2.8 由 3–4 篇下调，理由见 5.1）：1 篇 A + 1 篇 B，</w:t>
      </w:r>
      <w:r>
        <w:rPr>
          <w:rFonts w:ascii="微软雅黑" w:hAnsi="微软雅黑" w:eastAsia="微软雅黑"/>
          <w:b/>
          <w:sz w:val="21"/>
        </w:rPr>
        <w:t>同层同日只发 1 条</w:t>
      </w:r>
      <w:r>
        <w:rPr>
          <w:rFonts w:ascii="微软雅黑" w:hAnsi="微软雅黑" w:eastAsia="微软雅黑"/>
          <w:b w:val="0"/>
          <w:sz w:val="21"/>
        </w:rPr>
        <w:t>（防同构，守则43）。</w:t>
      </w:r>
    </w:p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🔴 现阶段主要矛盾 = 曝光不够（2026-10-11 立，中性表述）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r>
        <w:rPr>
          <w:rFonts w:ascii="微软雅黑" w:hAnsi="微软雅黑" w:eastAsia="微软雅黑"/>
          <w:b w:val="0"/>
          <w:sz w:val="21"/>
        </w:rPr>
        <w:t>33 篇实测只有 1 篇爆（3%）；爆款领先 110 倍里，</w:t>
      </w:r>
      <w:r>
        <w:rPr>
          <w:rFonts w:ascii="微软雅黑" w:hAnsi="微软雅黑" w:eastAsia="微软雅黑"/>
          <w:b/>
          <w:sz w:val="21"/>
        </w:rPr>
        <w:t>曝光贡献 49 倍、标题只贡献 2.5 倍</w:t>
      </w:r>
    </w:p>
    <w:p>
      <w:r>
        <w:rPr>
          <w:rFonts w:ascii="微软雅黑" w:hAnsi="微软雅黑" w:eastAsia="微软雅黑"/>
          <w:b w:val="0"/>
          <w:sz w:val="21"/>
        </w:rPr>
        <w:t xml:space="preserve">→ </w:t>
      </w:r>
      <w:r>
        <w:rPr>
          <w:rFonts w:ascii="微软雅黑" w:hAnsi="微软雅黑" w:eastAsia="微软雅黑"/>
          <w:b/>
          <w:sz w:val="21"/>
        </w:rPr>
        <w:t>一切选题/时段/资源向「破 200 曝光」倾斜；转化问题排在曝光之后。</w:t>
      </w:r>
    </w:p>
    <w:p>
      <w:r>
        <w:rPr>
          <w:rFonts w:ascii="微软雅黑" w:hAnsi="微软雅黑" w:eastAsia="微软雅黑"/>
          <w:b w:val="0"/>
          <w:sz w:val="21"/>
        </w:rPr>
        <w:t>（矛盾会转化：曝光破线后，主要矛盾转向转化率。）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3. 现状基线（2026-10-10 02:00 实测）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3.0 🆕 v4.3 最新实测基线（2026-10-11 14:59 · 创作者中心 · 统计周期 10-04~10-10）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对比 10-10 基线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曝光数（近 7 日）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2.8 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⬆️（10-10 版记 1.5 万，属统计窗口不同）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观看数（近 7 日）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4,469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⬆️（10-10 版记 2,145）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封面点击率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16.7%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⬆️（10-10 版记 14.5%）</w:t>
            </w:r>
            <w:r>
              <w:rPr>
                <w:rFonts w:ascii="微软雅黑" w:hAnsi="微软雅黑" w:eastAsia="微软雅黑"/>
                <w:b/>
                <w:sz w:val="19"/>
              </w:rPr>
              <w:t>稳定高于大盘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点赞 / 评论 / 收藏 / 分享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205 / </w:t>
            </w:r>
            <w:r>
              <w:rPr>
                <w:rFonts w:ascii="微软雅黑" w:hAnsi="微软雅黑" w:eastAsia="微软雅黑"/>
                <w:b/>
                <w:sz w:val="19"/>
              </w:rPr>
              <w:t>21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136 / 15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评论仍极低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净涨粉 / 新增关注 / 取消关注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549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549 / 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主页访客（近 7 日）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164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粉丝（总）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551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10-10 版记 548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关注数 / 获赞与收藏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58 / 382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视频完播率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0%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本期无视频笔记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口径更正（v4.3）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① 10-10 版「后台访客 </w:t>
      </w:r>
      <w:r>
        <w:rPr>
          <w:rFonts w:ascii="微软雅黑" w:hAnsi="微软雅黑" w:eastAsia="微软雅黑"/>
          <w:b/>
          <w:color w:val="A01D1D"/>
          <w:sz w:val="22"/>
        </w:rPr>
        <w:t>19.8 万</w:t>
      </w:r>
      <w:r>
        <w:rPr>
          <w:rFonts w:ascii="微软雅黑" w:hAnsi="微软雅黑" w:eastAsia="微软雅黑"/>
          <w:b/>
          <w:color w:val="A01D1D"/>
          <w:sz w:val="22"/>
        </w:rPr>
        <w:t>」与本次实测（曝光 2.8 万 / 主页访客 164）</w:t>
      </w:r>
      <w:r>
        <w:rPr>
          <w:rFonts w:ascii="微软雅黑" w:hAnsi="微软雅黑" w:eastAsia="微软雅黑"/>
          <w:b/>
          <w:color w:val="A01D1D"/>
          <w:sz w:val="22"/>
        </w:rPr>
        <w:t>量级不符</w:t>
      </w:r>
      <w:r>
        <w:rPr>
          <w:rFonts w:ascii="微软雅黑" w:hAnsi="微软雅黑" w:eastAsia="微软雅黑"/>
          <w:b/>
          <w:color w:val="A01D1D"/>
          <w:sz w:val="22"/>
        </w:rPr>
        <w:t>，已判定为</w:t>
      </w:r>
      <w:r>
        <w:rPr>
          <w:rFonts w:ascii="微软雅黑" w:hAnsi="微软雅黑" w:eastAsia="微软雅黑"/>
          <w:b/>
          <w:color w:val="A01D1D"/>
          <w:sz w:val="22"/>
        </w:rPr>
        <w:t>口径错误</w:t>
      </w:r>
      <w:r>
        <w:rPr>
          <w:rFonts w:ascii="微软雅黑" w:hAnsi="微软雅黑" w:eastAsia="微软雅黑"/>
          <w:b/>
          <w:color w:val="A01D1D"/>
          <w:sz w:val="22"/>
        </w:rPr>
        <w:t>（疑似把"曝光"或"历史累计"误记为"访客"），</w:t>
      </w:r>
      <w:r>
        <w:rPr>
          <w:rFonts w:ascii="微软雅黑" w:hAnsi="微软雅黑" w:eastAsia="微软雅黑"/>
          <w:b/>
          <w:color w:val="A01D1D"/>
          <w:sz w:val="22"/>
        </w:rPr>
        <w:t>以后者为准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② 10-10 版记录的「粉丝 548」→ 现为 </w:t>
      </w:r>
      <w:r>
        <w:rPr>
          <w:rFonts w:ascii="微软雅黑" w:hAnsi="微软雅黑" w:eastAsia="微软雅黑"/>
          <w:b/>
          <w:color w:val="A01D1D"/>
          <w:sz w:val="22"/>
        </w:rPr>
        <w:t>551</w:t>
      </w:r>
      <w:r>
        <w:rPr>
          <w:rFonts w:ascii="微软雅黑" w:hAnsi="微软雅黑" w:eastAsia="微软雅黑"/>
          <w:b/>
          <w:color w:val="A01D1D"/>
          <w:sz w:val="22"/>
        </w:rPr>
        <w:t xml:space="preserve">；「获赞与收藏 329」→ 现为 </w:t>
      </w:r>
      <w:r>
        <w:rPr>
          <w:rFonts w:ascii="微软雅黑" w:hAnsi="微软雅黑" w:eastAsia="微软雅黑"/>
          <w:b/>
          <w:color w:val="A01D1D"/>
          <w:sz w:val="22"/>
        </w:rPr>
        <w:t>382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③ 账号名确认为 </w:t>
      </w:r>
      <w:r>
        <w:rPr>
          <w:rFonts w:ascii="微软雅黑" w:hAnsi="微软雅黑" w:eastAsia="微软雅黑"/>
          <w:b/>
          <w:color w:val="A01D1D"/>
          <w:sz w:val="22"/>
        </w:rPr>
        <w:t>「小L整理求职资料（秋招版）」</w:t>
      </w:r>
      <w:r>
        <w:rPr>
          <w:rFonts w:ascii="微软雅黑" w:hAnsi="微软雅黑" w:eastAsia="微软雅黑"/>
          <w:b/>
          <w:color w:val="A01D1D"/>
          <w:sz w:val="22"/>
        </w:rPr>
        <w:t>（与后台实测一致）。</w:t>
      </w:r>
    </w:p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3.0h 历史快照（10-10 02:00）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全站笔记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27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（全部已发布；未通过 0 / 审核中 0）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粉丝 / 关注 / 获赞与收藏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548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59 / </w:t>
            </w:r>
            <w:r>
              <w:rPr>
                <w:rFonts w:ascii="微软雅黑" w:hAnsi="微软雅黑" w:eastAsia="微软雅黑"/>
                <w:b/>
                <w:sz w:val="19"/>
              </w:rPr>
              <w:t>329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平台创作任务进度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粉丝 33/500（</w:t>
            </w:r>
            <w:r>
              <w:rPr>
                <w:rFonts w:ascii="微软雅黑" w:hAnsi="微软雅黑" w:eastAsia="微软雅黑"/>
                <w:b/>
                <w:sz w:val="19"/>
              </w:rPr>
              <w:t>任务口径</w:t>
            </w:r>
            <w:r>
              <w:rPr>
                <w:rFonts w:ascii="微软雅黑" w:hAnsi="微软雅黑" w:eastAsia="微软雅黑"/>
                <w:b w:val="0"/>
                <w:sz w:val="19"/>
              </w:rPr>
              <w:t>，非总粉丝）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近 7 日（10-02–10-08）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曝光 </w:t>
            </w:r>
            <w:r>
              <w:rPr>
                <w:rFonts w:ascii="微软雅黑" w:hAnsi="微软雅黑" w:eastAsia="微软雅黑"/>
                <w:b/>
                <w:sz w:val="19"/>
              </w:rPr>
              <w:t>1.5 万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观看 </w:t>
            </w:r>
            <w:r>
              <w:rPr>
                <w:rFonts w:ascii="微软雅黑" w:hAnsi="微软雅黑" w:eastAsia="微软雅黑"/>
                <w:b/>
                <w:sz w:val="19"/>
              </w:rPr>
              <w:t>2,145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封面点击率 </w:t>
            </w:r>
            <w:r>
              <w:rPr>
                <w:rFonts w:ascii="微软雅黑" w:hAnsi="微软雅黑" w:eastAsia="微软雅黑"/>
                <w:b/>
                <w:sz w:val="19"/>
              </w:rPr>
              <w:t>14.5%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赞 136 / </w:t>
            </w:r>
            <w:r>
              <w:rPr>
                <w:rFonts w:ascii="微软雅黑" w:hAnsi="微软雅黑" w:eastAsia="微软雅黑"/>
                <w:b/>
                <w:sz w:val="19"/>
              </w:rPr>
              <w:t>评论 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收藏 87 / 分享 8 / 净涨粉 33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单篇最好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《4 家银行网申今天截止（附官网核验时间）》</w:t>
            </w:r>
            <w:r>
              <w:rPr>
                <w:rFonts w:ascii="微软雅黑" w:hAnsi="微软雅黑" w:eastAsia="微软雅黑"/>
                <w:b/>
                <w:sz w:val="19"/>
              </w:rPr>
              <w:t>2,989 观看 / 91 赞 / 68 收藏 / 6 评论 / 8 分享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账号状态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正常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（无账号级处罚）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简介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「普通打工人，自己找工作时被信息差坑过。整理 2027 届秋招网申截止时间表、简历模板，截止日期逐家核过官网。」</w:t>
            </w:r>
            <w:r>
              <w:rPr>
                <w:rFonts w:ascii="微软雅黑" w:hAnsi="微软雅黑" w:eastAsia="微软雅黑"/>
                <w:b/>
                <w:sz w:val="19"/>
              </w:rPr>
              <w:t>（合规版，无引导）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v4.2 提示</w:t>
      </w:r>
      <w:r>
        <w:rPr>
          <w:rFonts w:ascii="微软雅黑" w:hAnsi="微软雅黑" w:eastAsia="微软雅黑"/>
          <w:b/>
          <w:color w:val="A01D1D"/>
          <w:sz w:val="22"/>
        </w:rPr>
        <w:t>：上表为 10-10 02:00 历史快照；其中简介写的「2027 届」按守则55 应改「2026秋招」口径（账号名已改「小L整理求职资料（秋招版）」），</w:t>
      </w:r>
      <w:r>
        <w:rPr>
          <w:rFonts w:ascii="微软雅黑" w:hAnsi="微软雅黑" w:eastAsia="微软雅黑"/>
          <w:b/>
          <w:color w:val="A01D1D"/>
          <w:sz w:val="22"/>
        </w:rPr>
        <w:t>App 内简介是否已同步修改，请你确认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3.1 三个结构性短板（按严重度排序）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短板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数据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互动极低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近 7 日评论 </w:t>
            </w:r>
            <w:r>
              <w:rPr>
                <w:rFonts w:ascii="微软雅黑" w:hAnsi="微软雅黑" w:eastAsia="微软雅黑"/>
                <w:b/>
                <w:sz w:val="19"/>
              </w:rPr>
              <w:t>1 条</w:t>
            </w:r>
            <w:r>
              <w:rPr>
                <w:rFonts w:ascii="微软雅黑" w:hAnsi="微软雅黑" w:eastAsia="微软雅黑"/>
                <w:b w:val="0"/>
                <w:sz w:val="19"/>
              </w:rPr>
              <w:t>；10-09 六篇评论合计 6 条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无互动权重 → 拿不到推荐；无 UGC 信任 → 转化难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初始曝光池被压缩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（v2.8 归因修正：原写「通用干货吃不饱流量」，是</w:t>
            </w:r>
            <w:r>
              <w:rPr>
                <w:rFonts w:ascii="微软雅黑" w:hAnsi="微软雅黑" w:eastAsia="微软雅黑"/>
                <w:b/>
                <w:sz w:val="19"/>
              </w:rPr>
              <w:t>内容类型</w:t>
            </w:r>
            <w:r>
              <w:rPr>
                <w:rFonts w:ascii="微软雅黑" w:hAnsi="微软雅黑" w:eastAsia="微软雅黑"/>
                <w:b w:val="0"/>
                <w:sz w:val="19"/>
              </w:rPr>
              <w:t>归因，错了）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封面点击率 </w:t>
            </w:r>
            <w:r>
              <w:rPr>
                <w:rFonts w:ascii="微软雅黑" w:hAnsi="微软雅黑" w:eastAsia="微软雅黑"/>
                <w:b/>
                <w:sz w:val="19"/>
              </w:rPr>
              <w:t>14.5%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（大盘 5–10%，说明封面没问题）；单篇观看 13–38 → 反推</w:t>
            </w:r>
            <w:r>
              <w:rPr>
                <w:rFonts w:ascii="微软雅黑" w:hAnsi="微软雅黑" w:eastAsia="微软雅黑"/>
                <w:b/>
                <w:sz w:val="19"/>
              </w:rPr>
              <w:t>单篇曝光仅 100–260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降权信号</w:t>
            </w:r>
            <w:r>
              <w:rPr>
                <w:rFonts w:ascii="微软雅黑" w:hAnsi="微软雅黑" w:eastAsia="微软雅黑"/>
                <w:b w:val="0"/>
                <w:sz w:val="19"/>
              </w:rPr>
              <w:t>：内容本身能打（节点篇收藏 68 / 赞 91 = 0.75，收藏率很高），问题是</w:t>
            </w:r>
            <w:r>
              <w:rPr>
                <w:rFonts w:ascii="微软雅黑" w:hAnsi="微软雅黑" w:eastAsia="微软雅黑"/>
                <w:b/>
                <w:sz w:val="19"/>
              </w:rPr>
              <w:t>系统压根没推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曝光未破圈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近 7 日曝光 1.5 万，单篇中位曝光低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存量笔记长尾底盘薄，粉丝 548 但流量不稳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3.2 一个必须正视的事实</w:t>
      </w:r>
    </w:p>
    <w:p>
      <w:r>
        <w:rPr>
          <w:rFonts w:ascii="微软雅黑" w:hAnsi="微软雅黑" w:eastAsia="微软雅黑"/>
          <w:b/>
          <w:sz w:val="21"/>
        </w:rPr>
        <w:t>粉丝 548 是从 42 涨上来的（10-09→10-10），但近 7 日净涨粉只有 33。</w:t>
      </w:r>
      <w:r>
        <w:rPr>
          <w:rFonts w:ascii="微软雅黑" w:hAnsi="微软雅黑" w:eastAsia="微软雅黑"/>
          <w:b w:val="0"/>
          <w:sz w:val="21"/>
        </w:rPr>
        <w:t xml:space="preserve"> 说明：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10-09 有一波集中涨粉（可能来自节点篇二次推荐）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日常自然涨粉效率仍低（33/7 ≈ 4.7/天）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按 4.7/天，到 12/31 只有约 930 粉</w:t>
      </w:r>
      <w:r>
        <w:rPr>
          <w:rFonts w:ascii="微软雅黑" w:hAnsi="微软雅黑" w:eastAsia="微软雅黑"/>
          <w:b w:val="0"/>
          <w:sz w:val="21"/>
        </w:rPr>
        <w:t xml:space="preserve"> —— 离 6,000 差很远</w:t>
      </w:r>
    </w:p>
    <w:p>
      <w:r>
        <w:rPr>
          <w:rFonts w:ascii="微软雅黑" w:hAnsi="微软雅黑" w:eastAsia="微软雅黑"/>
          <w:b/>
          <w:sz w:val="21"/>
        </w:rPr>
        <w:t>结论：涨粉必须靠爆款节点篇，不能靠日更慢慢攒。</w:t>
      </w:r>
      <w:r>
        <w:rPr>
          <w:rFonts w:ascii="微软雅黑" w:hAnsi="微软雅黑" w:eastAsia="微软雅黑"/>
          <w:b w:val="0"/>
          <w:sz w:val="21"/>
        </w:rPr>
        <w:t xml:space="preserve"> 这进一步支持第 2 节的假设。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v2.8 新增待查</w:t>
      </w:r>
      <w:r>
        <w:rPr>
          <w:rFonts w:ascii="微软雅黑" w:hAnsi="微软雅黑" w:eastAsia="微软雅黑"/>
          <w:b/>
          <w:color w:val="A01D1D"/>
          <w:sz w:val="22"/>
        </w:rPr>
        <w:t xml:space="preserve">：粉丝 </w:t>
      </w:r>
      <w:r>
        <w:rPr>
          <w:rFonts w:ascii="微软雅黑" w:hAnsi="微软雅黑" w:eastAsia="微软雅黑"/>
          <w:b/>
          <w:color w:val="A01D1D"/>
          <w:sz w:val="22"/>
        </w:rPr>
        <w:t>548</w:t>
      </w:r>
      <w:r>
        <w:rPr>
          <w:rFonts w:ascii="微软雅黑" w:hAnsi="微软雅黑" w:eastAsia="微软雅黑"/>
          <w:b/>
          <w:color w:val="A01D1D"/>
          <w:sz w:val="22"/>
        </w:rPr>
        <w:t xml:space="preserve"> 与「近 7 日净涨粉 </w:t>
      </w:r>
      <w:r>
        <w:rPr>
          <w:rFonts w:ascii="微软雅黑" w:hAnsi="微软雅黑" w:eastAsia="微软雅黑"/>
          <w:b/>
          <w:color w:val="A01D1D"/>
          <w:sz w:val="22"/>
        </w:rPr>
        <w:t>33</w:t>
      </w:r>
      <w:r>
        <w:rPr>
          <w:rFonts w:ascii="微软雅黑" w:hAnsi="微软雅黑" w:eastAsia="微软雅黑"/>
          <w:b/>
          <w:color w:val="A01D1D"/>
          <w:sz w:val="22"/>
        </w:rPr>
        <w:t>」</w:t>
      </w:r>
      <w:r>
        <w:rPr>
          <w:rFonts w:ascii="微软雅黑" w:hAnsi="微软雅黑" w:eastAsia="微软雅黑"/>
          <w:b/>
          <w:color w:val="A01D1D"/>
          <w:sz w:val="22"/>
        </w:rPr>
        <w:t>不可能同时成立</w:t>
      </w:r>
      <w:r>
        <w:rPr>
          <w:rFonts w:ascii="微软雅黑" w:hAnsi="微软雅黑" w:eastAsia="微软雅黑"/>
          <w:b/>
          <w:color w:val="A01D1D"/>
          <w:sz w:val="22"/>
        </w:rPr>
        <w:t>（548 − 42 = 506 是一天涨的）。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两种解释：① 平台「近 7 日」窗口是 10/02–10/08、</w:t>
      </w:r>
      <w:r>
        <w:rPr>
          <w:rFonts w:ascii="微软雅黑" w:hAnsi="微软雅黑" w:eastAsia="微软雅黑"/>
          <w:b/>
          <w:color w:val="A01D1D"/>
          <w:sz w:val="22"/>
        </w:rPr>
        <w:t>不含 10/09 爆发</w:t>
      </w:r>
      <w:r>
        <w:rPr>
          <w:rFonts w:ascii="微软雅黑" w:hAnsi="微软雅黑" w:eastAsia="微软雅黑"/>
          <w:b/>
          <w:color w:val="A01D1D"/>
          <w:sz w:val="22"/>
        </w:rPr>
        <w:t xml:space="preserve"> → 那 506 全来自节点篇，</w:t>
      </w:r>
      <w:r>
        <w:rPr>
          <w:rFonts w:ascii="微软雅黑" w:hAnsi="微软雅黑" w:eastAsia="微软雅黑"/>
          <w:b/>
          <w:color w:val="A01D1D"/>
          <w:sz w:val="22"/>
        </w:rPr>
        <w:t>直接验证 A 类假设</w:t>
      </w:r>
      <w:r>
        <w:rPr>
          <w:rFonts w:ascii="微软雅黑" w:hAnsi="微软雅黑" w:eastAsia="微软雅黑"/>
          <w:b/>
          <w:color w:val="A01D1D"/>
          <w:sz w:val="22"/>
        </w:rPr>
        <w:t>；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② 548 这个数读错了口径 → </w:t>
      </w:r>
      <w:r>
        <w:rPr>
          <w:rFonts w:ascii="微软雅黑" w:hAnsi="微软雅黑" w:eastAsia="微软雅黑"/>
          <w:b/>
          <w:color w:val="A01D1D"/>
          <w:sz w:val="22"/>
        </w:rPr>
        <w:t>基线全错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必须查清</w:t>
      </w:r>
      <w:r>
        <w:rPr>
          <w:rFonts w:ascii="微软雅黑" w:hAnsi="微软雅黑" w:eastAsia="微软雅黑"/>
          <w:b/>
          <w:color w:val="A01D1D"/>
          <w:sz w:val="22"/>
        </w:rPr>
        <w:t>，并拆出</w:t>
      </w:r>
      <w:r>
        <w:rPr>
          <w:rFonts w:ascii="微软雅黑" w:hAnsi="微软雅黑" w:eastAsia="微软雅黑"/>
          <w:b/>
          <w:color w:val="A01D1D"/>
          <w:sz w:val="22"/>
        </w:rPr>
        <w:t>涨粉来自哪篇笔记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这比 A/B 实验更直接地回答「引擎是什么」。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4. 产品矩阵（v3.0 · **哑铃策略**）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v3.0 结构性调整（2026-10-10 用户拍板「按你的想法来」）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原「五档阶梯 9.9→19.9→39.9→69→99」</w:t>
      </w:r>
      <w:r>
        <w:rPr>
          <w:rFonts w:ascii="微软雅黑" w:hAnsi="微软雅黑" w:eastAsia="微软雅黑"/>
          <w:b/>
          <w:color w:val="A01D1D"/>
          <w:sz w:val="22"/>
        </w:rPr>
        <w:t>被否</w:t>
      </w:r>
      <w:r>
        <w:rPr>
          <w:rFonts w:ascii="微软雅黑" w:hAnsi="微软雅黑" w:eastAsia="微软雅黑"/>
          <w:b/>
          <w:color w:val="A01D1D"/>
          <w:sz w:val="22"/>
        </w:rPr>
        <w:t xml:space="preserve">，理由见 </w:t>
      </w:r>
      <w:r>
        <w:rPr>
          <w:rFonts w:ascii="Consolas" w:hAnsi="Consolas" w:eastAsia="微软雅黑"/>
          <w:b/>
          <w:color w:val="A01D1D"/>
          <w:sz w:val="21"/>
        </w:rPr>
        <w:t>反驳_五档阶梯方案.md</w:t>
      </w:r>
      <w:r>
        <w:rPr>
          <w:rFonts w:ascii="微软雅黑" w:hAnsi="微软雅黑" w:eastAsia="微软雅黑"/>
          <w:b/>
          <w:color w:val="A01D1D"/>
          <w:sz w:val="22"/>
        </w:rPr>
        <w:t xml:space="preserve"> 六条反驳。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当前改为「哑铃策略」</w:t>
      </w:r>
      <w:r>
        <w:rPr>
          <w:rFonts w:ascii="微软雅黑" w:hAnsi="微软雅黑" w:eastAsia="微软雅黑"/>
          <w:b/>
          <w:color w:val="A01D1D"/>
          <w:sz w:val="22"/>
        </w:rPr>
        <w:t>：只做两端，</w:t>
      </w:r>
      <w:r>
        <w:rPr>
          <w:rFonts w:ascii="微软雅黑" w:hAnsi="微软雅黑" w:eastAsia="微软雅黑"/>
          <w:b/>
          <w:color w:val="A01D1D"/>
          <w:sz w:val="22"/>
        </w:rPr>
        <w:t>中间不做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4.1 P0–P1 期（现在 – 11 月中）· **只做 2 档**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产品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价格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免费钩子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「网申截止速查」（Red Skill，ID </w:t>
            </w:r>
            <w:r>
              <w:rPr>
                <w:rFonts w:ascii="Consolas" w:hAnsi="Consolas" w:eastAsia="微软雅黑"/>
                <w:b w:val="0"/>
                <w:sz w:val="18"/>
              </w:rPr>
              <w:t>job-deadline-check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已上架</w:t>
            </w:r>
            <w:r>
              <w:rPr>
                <w:rFonts w:ascii="微软雅黑" w:hAnsi="微软雅黑" w:eastAsia="微软雅黑"/>
                <w:b w:val="0"/>
                <w:sz w:val="19"/>
              </w:rPr>
              <w:t>（10-11，</w:t>
            </w:r>
            <w:r>
              <w:rPr>
                <w:rFonts w:ascii="微软雅黑" w:hAnsi="微软雅黑" w:eastAsia="微软雅黑"/>
                <w:b/>
                <w:sz w:val="19"/>
              </w:rPr>
              <w:t>本地 v1.0.17</w:t>
            </w:r>
            <w:r>
              <w:rPr>
                <w:rFonts w:ascii="微软雅黑" w:hAnsi="微软雅黑" w:eastAsia="微软雅黑"/>
                <w:b w:val="0"/>
                <w:sz w:val="19"/>
              </w:rPr>
              <w:t>／线上版本待确认）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建立信任</w:t>
            </w:r>
            <w:r>
              <w:rPr>
                <w:rFonts w:ascii="微软雅黑" w:hAnsi="微软雅黑" w:eastAsia="微软雅黑"/>
                <w:b w:val="0"/>
                <w:sz w:val="19"/>
              </w:rPr>
              <w:t>（⚠️ 不是"引流"——它没有转化路径，见 4.1 备注）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付费款 ①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秋招网申截止时间表（</w:t>
            </w:r>
            <w:r>
              <w:rPr>
                <w:rFonts w:ascii="微软雅黑" w:hAnsi="微软雅黑" w:eastAsia="微软雅黑"/>
                <w:b/>
                <w:sz w:val="19"/>
              </w:rPr>
              <w:t>131 家主表 + 11 补充池 = 142 家</w:t>
            </w:r>
            <w:r>
              <w:rPr>
                <w:rFonts w:ascii="微软雅黑" w:hAnsi="微软雅黑" w:eastAsia="微软雅黑"/>
                <w:b w:val="0"/>
                <w:sz w:val="19"/>
              </w:rPr>
              <w:t>，逐家核验；🔴 家数口径三套并存，待你拍板，见口径速查）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19.9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已上架（10-10）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（v4.3 更正：此前误记 10-11）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验证"能不能卖出一单"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付费款 ②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求职全流程资料包（5 资料 + 1 次定制化改写）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99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已组装（44 文件 / 11.44 MB / 含 zip）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抬客单，吃"懒得选"的人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❌ 本期明确不做</w:t>
      </w:r>
      <w:r>
        <w:rPr>
          <w:rFonts w:ascii="微软雅黑" w:hAnsi="微软雅黑" w:eastAsia="微软雅黑"/>
          <w:b w:val="0"/>
          <w:sz w:val="21"/>
        </w:rPr>
        <w:t>：9.9 简历模板包 / 29.9 题库 / 39.9 / 69 —— 见 4.1.1 理由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4.1.1 为什么砍掉中间档（四条理由）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依据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中段价格带无成功案例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实测 6 个销量案例：</w:t>
            </w:r>
            <w:r>
              <w:rPr>
                <w:rFonts w:ascii="微软雅黑" w:hAnsi="微软雅黑" w:eastAsia="微软雅黑"/>
                <w:b/>
                <w:sz w:val="19"/>
              </w:rPr>
              <w:t>1/2.99/9.99 与 59/99/168 有案例，10–58 元一个都没有</w:t>
            </w:r>
            <w:r>
              <w:rPr>
                <w:rFonts w:ascii="微软雅黑" w:hAnsi="微软雅黑" w:eastAsia="微软雅黑"/>
                <w:b w:val="0"/>
                <w:sz w:val="19"/>
              </w:rPr>
              <w:t>（19.9/39.9 正落此区）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五档抬高决策成本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零评价状态下，买家看到五档只会迟疑"该买哪个" → </w:t>
            </w:r>
            <w:r>
              <w:rPr>
                <w:rFonts w:ascii="微软雅黑" w:hAnsi="微软雅黑" w:eastAsia="微软雅黑"/>
                <w:b/>
                <w:sz w:val="19"/>
              </w:rPr>
              <w:t>选择困难 = 不买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产能错配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零成交 + 单篇观看中位 </w:t>
            </w:r>
            <w:r>
              <w:rPr>
                <w:rFonts w:ascii="微软雅黑" w:hAnsi="微软雅黑" w:eastAsia="微软雅黑"/>
                <w:b/>
                <w:sz w:val="19"/>
              </w:rPr>
              <w:t>23.5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时，做五档 ≈ 消耗 3–5 天产能，</w:t>
            </w:r>
            <w:r>
              <w:rPr>
                <w:rFonts w:ascii="微软雅黑" w:hAnsi="微软雅黑" w:eastAsia="微软雅黑"/>
                <w:b/>
                <w:sz w:val="19"/>
              </w:rPr>
              <w:t>而流量一个都不多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9.9 简历包在红海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竞品「简历模板 </w:t>
            </w:r>
            <w:r>
              <w:rPr>
                <w:rFonts w:ascii="微软雅黑" w:hAnsi="微软雅黑" w:eastAsia="微软雅黑"/>
                <w:b/>
                <w:sz w:val="19"/>
              </w:rPr>
              <w:t>1 元 × 13万单</w:t>
            </w:r>
            <w:r>
              <w:rPr>
                <w:rFonts w:ascii="微软雅黑" w:hAnsi="微软雅黑" w:eastAsia="微软雅黑"/>
                <w:b w:val="0"/>
                <w:sz w:val="19"/>
              </w:rPr>
              <w:t>」「2.99 × 2.3万份」——</w:t>
            </w:r>
            <w:r>
              <w:rPr>
                <w:rFonts w:ascii="微软雅黑" w:hAnsi="微软雅黑" w:eastAsia="微软雅黑"/>
                <w:b/>
                <w:sz w:val="19"/>
              </w:rPr>
              <w:t>我们 9.9 是同类目最贵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，成交慢，养数据 ROI 低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⚠️ Skill 的真实定位（必须记住）</w:t>
      </w:r>
      <w:r>
        <w:rPr>
          <w:rFonts w:ascii="微软雅黑" w:hAnsi="微软雅黑" w:eastAsia="微软雅黑"/>
          <w:b/>
          <w:color w:val="A01D1D"/>
          <w:sz w:val="22"/>
        </w:rPr>
        <w:t>：Skill 内</w:t>
      </w:r>
      <w:r>
        <w:rPr>
          <w:rFonts w:ascii="微软雅黑" w:hAnsi="微软雅黑" w:eastAsia="微软雅黑"/>
          <w:b/>
          <w:color w:val="A01D1D"/>
          <w:sz w:val="22"/>
        </w:rPr>
        <w:t>不能提商品</w:t>
      </w:r>
      <w:r>
        <w:rPr>
          <w:rFonts w:ascii="微软雅黑" w:hAnsi="微软雅黑" w:eastAsia="微软雅黑"/>
          <w:b/>
          <w:color w:val="A01D1D"/>
          <w:sz w:val="22"/>
        </w:rPr>
        <w:t>（红线），P0 期笔记</w:t>
      </w:r>
      <w:r>
        <w:rPr>
          <w:rFonts w:ascii="微软雅黑" w:hAnsi="微软雅黑" w:eastAsia="微软雅黑"/>
          <w:b/>
          <w:color w:val="A01D1D"/>
          <w:sz w:val="22"/>
        </w:rPr>
        <w:t>不能引导</w:t>
      </w:r>
      <w:r>
        <w:rPr>
          <w:rFonts w:ascii="微软雅黑" w:hAnsi="微软雅黑" w:eastAsia="微软雅黑"/>
          <w:b/>
          <w:color w:val="A01D1D"/>
          <w:sz w:val="22"/>
        </w:rPr>
        <w:t>，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所以「免费 Skill → 付费款」的路径是</w:t>
      </w:r>
      <w:r>
        <w:rPr>
          <w:rFonts w:ascii="微软雅黑" w:hAnsi="微软雅黑" w:eastAsia="微软雅黑"/>
          <w:b/>
          <w:color w:val="A01D1D"/>
          <w:sz w:val="22"/>
        </w:rPr>
        <w:t>断的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它是"品牌资产"（提高已有流量的成交率），不是"销售漏斗"（提高访问量）。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4.2 P2 期（11 月中后）· **按数据扩档**</w:t>
      </w:r>
    </w:p>
    <w:p>
      <w:r>
        <w:rPr>
          <w:rFonts w:ascii="微软雅黑" w:hAnsi="微软雅黑" w:eastAsia="微软雅黑"/>
          <w:b/>
          <w:sz w:val="21"/>
        </w:rPr>
        <w:t>触发条件（三个都满足才补中间档）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 xml:space="preserve">19.9 </w:t>
      </w:r>
      <w:r>
        <w:rPr>
          <w:rFonts w:ascii="微软雅黑" w:hAnsi="微软雅黑" w:eastAsia="微软雅黑"/>
          <w:b/>
          <w:sz w:val="21"/>
        </w:rPr>
        <w:t>已卖动</w:t>
      </w:r>
      <w:r>
        <w:rPr>
          <w:rFonts w:ascii="微软雅黑" w:hAnsi="微软雅黑" w:eastAsia="微软雅黑"/>
          <w:b w:val="0"/>
          <w:sz w:val="21"/>
        </w:rPr>
        <w:t>（≥30 单）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固定竞品监测</w:t>
      </w:r>
      <w:r>
        <w:rPr>
          <w:rFonts w:ascii="微软雅黑" w:hAnsi="微软雅黑" w:eastAsia="微软雅黑"/>
          <w:b w:val="0"/>
          <w:sz w:val="21"/>
        </w:rPr>
        <w:t>显示：该竞品在 10–58 元区间</w:t>
      </w:r>
      <w:r>
        <w:rPr>
          <w:rFonts w:ascii="微软雅黑" w:hAnsi="微软雅黑" w:eastAsia="微软雅黑"/>
          <w:b/>
          <w:sz w:val="21"/>
        </w:rPr>
        <w:t>确有成交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有买家</w:t>
      </w:r>
      <w:r>
        <w:rPr>
          <w:rFonts w:ascii="微软雅黑" w:hAnsi="微软雅黑" w:eastAsia="微软雅黑"/>
          <w:b/>
          <w:sz w:val="21"/>
        </w:rPr>
        <w:t>主动问</w:t>
      </w:r>
      <w:r>
        <w:rPr>
          <w:rFonts w:ascii="微软雅黑" w:hAnsi="微软雅黑" w:eastAsia="微软雅黑"/>
          <w:b w:val="0"/>
          <w:sz w:val="21"/>
        </w:rPr>
        <w:t>"有没有更深入的"</w:t>
      </w:r>
    </w:p>
    <w:p>
      <w:r>
        <w:rPr>
          <w:rFonts w:ascii="微软雅黑" w:hAnsi="微软雅黑" w:eastAsia="微软雅黑"/>
          <w:b/>
          <w:sz w:val="21"/>
        </w:rPr>
        <w:t>扩展方向由竞品数据决定，不预设。</w:t>
      </w:r>
      <w:r>
        <w:rPr>
          <w:rFonts w:ascii="微软雅黑" w:hAnsi="微软雅黑" w:eastAsia="微软雅黑"/>
          <w:b w:val="0"/>
          <w:sz w:val="21"/>
        </w:rPr>
        <w:t xml:space="preserve"> 详见 </w:t>
      </w:r>
      <w:r>
        <w:rPr>
          <w:rFonts w:ascii="Consolas" w:hAnsi="Consolas" w:eastAsia="微软雅黑"/>
          <w:b w:val="0"/>
          <w:sz w:val="20"/>
        </w:rPr>
        <w:t>固定竞品监测-我的要求.md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4.3 被否方案（保留追溯，防重复讨论）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被否方案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否决理由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五档阶梯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9.9→19.9→39.9→69→99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六条反驳，见 </w:t>
            </w:r>
            <w:r>
              <w:rPr>
                <w:rFonts w:ascii="Consolas" w:hAnsi="Consolas" w:eastAsia="微软雅黑"/>
                <w:b w:val="0"/>
                <w:sz w:val="18"/>
              </w:rPr>
              <w:t>反驳_五档阶梯方案.md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9.9 简历模板包做引流款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红海（竞品 1 元）；</w:t>
            </w:r>
            <w:r>
              <w:rPr>
                <w:rFonts w:ascii="微软雅黑" w:hAnsi="微软雅黑" w:eastAsia="微软雅黑"/>
                <w:b/>
                <w:sz w:val="19"/>
              </w:rPr>
              <w:t>"养店铺数据"ROI 低</w:t>
            </w:r>
            <w:r>
              <w:rPr>
                <w:rFonts w:ascii="微软雅黑" w:hAnsi="微软雅黑" w:eastAsia="微软雅黑"/>
                <w:b w:val="0"/>
                <w:sz w:val="19"/>
              </w:rPr>
              <w:t>（销量数据的真正来源是流量，不是低价）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Skill 当"引流款"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免费不产生销量；且无转化路径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"时间表查询官"命名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"官"暗示权威全量，当时 80 家撑不起 → 两度改名，现定名</w:t>
            </w:r>
            <w:r>
              <w:rPr>
                <w:rFonts w:ascii="微软雅黑" w:hAnsi="微软雅黑" w:eastAsia="微软雅黑"/>
                <w:b/>
                <w:sz w:val="19"/>
              </w:rPr>
              <w:t>「网申截止速查」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（ID </w:t>
            </w:r>
            <w:r>
              <w:rPr>
                <w:rFonts w:ascii="Consolas" w:hAnsi="Consolas" w:eastAsia="微软雅黑"/>
                <w:b w:val="0"/>
                <w:sz w:val="18"/>
              </w:rPr>
              <w:t>job-deadline-check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，已上架）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4.4 高客单层（暂不开）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产品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价格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条件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高客单层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1v1 深度优化 / 陪跑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399–899+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第 3 层（99）跑通后</w:t>
            </w:r>
            <w:r>
              <w:rPr>
                <w:rFonts w:ascii="微软雅黑" w:hAnsi="微软雅黑" w:eastAsia="微软雅黑"/>
                <w:b w:val="0"/>
                <w:sz w:val="19"/>
              </w:rPr>
              <w:t>再评估；</w:t>
            </w:r>
            <w:r>
              <w:rPr>
                <w:rFonts w:ascii="微软雅黑" w:hAnsi="微软雅黑" w:eastAsia="微软雅黑"/>
                <w:b/>
                <w:sz w:val="19"/>
              </w:rPr>
              <w:t>当前不排期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4.0 🆕 主推调整（2026-10-10 用户拍板）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【阅读指引】本节（4.0 / 4.0.1 / 4.0.1a / 4.0.2）是</w:t>
      </w:r>
      <w:r>
        <w:rPr>
          <w:rFonts w:ascii="微软雅黑" w:hAnsi="微软雅黑" w:eastAsia="微软雅黑"/>
          <w:b/>
          <w:color w:val="A01D1D"/>
          <w:sz w:val="22"/>
        </w:rPr>
        <w:t>历史演进记录</w:t>
      </w:r>
      <w:r>
        <w:rPr>
          <w:rFonts w:ascii="微软雅黑" w:hAnsi="微软雅黑" w:eastAsia="微软雅黑"/>
          <w:b/>
          <w:color w:val="A01D1D"/>
          <w:sz w:val="22"/>
        </w:rPr>
        <w:t>，用于追溯决策过程。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当前生效的产品矩阵看本文件开头的「## 4. 产品矩阵（v3.0 · 哑铃策略）」。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本节里出现的「9.9 主推」「时间表查询官」等表述</w:t>
      </w:r>
      <w:r>
        <w:rPr>
          <w:rFonts w:ascii="微软雅黑" w:hAnsi="微软雅黑" w:eastAsia="微软雅黑"/>
          <w:b/>
          <w:color w:val="A01D1D"/>
          <w:sz w:val="22"/>
        </w:rPr>
        <w:t>均已作废</w:t>
      </w:r>
      <w:r>
        <w:rPr>
          <w:rFonts w:ascii="微软雅黑" w:hAnsi="微软雅黑" w:eastAsia="微软雅黑"/>
          <w:b/>
          <w:color w:val="A01D1D"/>
          <w:sz w:val="22"/>
        </w:rPr>
        <w:t>，仅作追溯。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前提已变更（2026-10-10 05:15 实测推翻）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实测：RedSkill 第 2 步表单仅 6 个字段（名称/ID/简介/介绍/场景标签/版本号），</w:t>
      </w:r>
      <w:r>
        <w:rPr>
          <w:rFonts w:ascii="微软雅黑" w:hAnsi="微软雅黑" w:eastAsia="微软雅黑"/>
          <w:b/>
          <w:color w:val="A01D1D"/>
          <w:sz w:val="22"/>
        </w:rPr>
        <w:t>没有价格输入框</w:t>
      </w:r>
      <w:r>
        <w:rPr>
          <w:rFonts w:ascii="微软雅黑" w:hAnsi="微软雅黑" w:eastAsia="微软雅黑"/>
          <w:b/>
          <w:color w:val="A01D1D"/>
          <w:sz w:val="22"/>
        </w:rPr>
        <w:t>；平台侧不单独收费。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→ </w:t>
      </w:r>
      <w:r>
        <w:rPr>
          <w:rFonts w:ascii="微软雅黑" w:hAnsi="微软雅黑" w:eastAsia="微软雅黑"/>
          <w:b/>
          <w:color w:val="A01D1D"/>
          <w:sz w:val="22"/>
        </w:rPr>
        <w:t>「9.9」这个价格不存在，「技能包作主推商品」的定位不成立。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→ 详见 </w:t>
      </w:r>
      <w:r>
        <w:rPr>
          <w:rFonts w:ascii="Consolas" w:hAnsi="Consolas" w:eastAsia="微软雅黑"/>
          <w:b/>
          <w:color w:val="A01D1D"/>
          <w:sz w:val="21"/>
        </w:rPr>
        <w:t>评估_RedSkill挂载售卖可行性-2026-10-10.md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当前处置</w:t>
      </w:r>
      <w:r>
        <w:rPr>
          <w:rFonts w:ascii="微软雅黑" w:hAnsi="微软雅黑" w:eastAsia="微软雅黑"/>
          <w:b/>
          <w:color w:val="A01D1D"/>
          <w:sz w:val="22"/>
        </w:rPr>
        <w:t>：主推</w:t>
      </w:r>
      <w:r>
        <w:rPr>
          <w:rFonts w:ascii="微软雅黑" w:hAnsi="微软雅黑" w:eastAsia="微软雅黑"/>
          <w:b/>
          <w:color w:val="A01D1D"/>
          <w:sz w:val="22"/>
        </w:rPr>
        <w:t>暂回 99 元全流程包</w:t>
      </w:r>
      <w:r>
        <w:rPr>
          <w:rFonts w:ascii="微软雅黑" w:hAnsi="微软雅黑" w:eastAsia="微软雅黑"/>
          <w:b/>
          <w:color w:val="A01D1D"/>
          <w:sz w:val="22"/>
        </w:rPr>
        <w:t>（承重墙）；Skill 改为</w:t>
      </w:r>
      <w:r>
        <w:rPr>
          <w:rFonts w:ascii="微软雅黑" w:hAnsi="微软雅黑" w:eastAsia="微软雅黑"/>
          <w:b/>
          <w:color w:val="A01D1D"/>
          <w:sz w:val="22"/>
        </w:rPr>
        <w:t>免费引流组件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启动条件</w:t>
      </w:r>
      <w:r>
        <w:rPr>
          <w:rFonts w:ascii="微软雅黑" w:hAnsi="微软雅黑" w:eastAsia="微软雅黑"/>
          <w:b/>
          <w:color w:val="A01D1D"/>
          <w:sz w:val="22"/>
        </w:rPr>
        <w:t>：粉丝 ≥1000 且 Skill 审核通过 → 立即挂载（见 4.0.2）。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副作用（好的）</w:t>
      </w:r>
      <w:r>
        <w:rPr>
          <w:rFonts w:ascii="微软雅黑" w:hAnsi="微软雅黑" w:eastAsia="微软雅黑"/>
          <w:b/>
          <w:color w:val="A01D1D"/>
          <w:sz w:val="22"/>
        </w:rPr>
        <w:t>：这一改使 1.3 / 9 / 13 节的冲突自动消解——它们原值即按 88 元客单口径，无需改动。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4.0.1a 🆕 数据库扩容口径（已达 131 家；原目标 120 已超额）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目标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131 家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（已达）（新增约 53 家）&lt;br&gt;🔴 </w:t>
            </w:r>
            <w:r>
              <w:rPr>
                <w:rFonts w:ascii="微软雅黑" w:hAnsi="微软雅黑" w:eastAsia="微软雅黑"/>
                <w:b/>
                <w:sz w:val="19"/>
              </w:rPr>
              <w:t>口径已裁定（2026-10-10 用户拍板）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微软雅黑" w:hAnsi="微软雅黑" w:eastAsia="微软雅黑"/>
                <w:b/>
                <w:sz w:val="19"/>
              </w:rPr>
              <w:t>120 家的口径 = 主表 + 补充池</w:t>
            </w:r>
            <w:r>
              <w:rPr>
                <w:rFonts w:ascii="微软雅黑" w:hAnsi="微软雅黑" w:eastAsia="微软雅黑"/>
                <w:b w:val="0"/>
                <w:sz w:val="19"/>
              </w:rPr>
              <w:t>。&lt;br&gt;</w:t>
            </w:r>
            <w:r>
              <w:rPr>
                <w:rFonts w:ascii="微软雅黑" w:hAnsi="微软雅黑" w:eastAsia="微软雅黑"/>
                <w:b/>
                <w:sz w:val="19"/>
              </w:rPr>
              <w:t>主表 = 有核验日期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（当前 </w:t>
            </w:r>
            <w:r>
              <w:rPr>
                <w:rFonts w:ascii="微软雅黑" w:hAnsi="微软雅黑" w:eastAsia="微软雅黑"/>
                <w:b/>
                <w:sz w:val="19"/>
              </w:rPr>
              <w:t>101 家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）｜</w:t>
            </w:r>
            <w:r>
              <w:rPr>
                <w:rFonts w:ascii="微软雅黑" w:hAnsi="微软雅黑" w:eastAsia="微软雅黑"/>
                <w:b/>
                <w:sz w:val="19"/>
              </w:rPr>
              <w:t>补充池 = 有官方入口、无集团级日期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（当前 </w:t>
            </w:r>
            <w:r>
              <w:rPr>
                <w:rFonts w:ascii="微软雅黑" w:hAnsi="微软雅黑" w:eastAsia="微软雅黑"/>
                <w:b/>
                <w:sz w:val="19"/>
              </w:rPr>
              <w:t>10 家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）｜</w:t>
            </w:r>
            <w:r>
              <w:rPr>
                <w:rFonts w:ascii="微软雅黑" w:hAnsi="微软雅黑" w:eastAsia="微软雅黑"/>
                <w:b/>
                <w:sz w:val="19"/>
              </w:rPr>
              <w:t>合计 111 家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。&lt;br&gt;⚠️ </w:t>
            </w:r>
            <w:r>
              <w:rPr>
                <w:rFonts w:ascii="微软雅黑" w:hAnsi="微软雅黑" w:eastAsia="微软雅黑"/>
                <w:b/>
                <w:sz w:val="19"/>
              </w:rPr>
              <w:t>对买家必须如实说明两者的区别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微软雅黑" w:hAnsi="微软雅黑" w:eastAsia="微软雅黑"/>
                <w:b/>
                <w:sz w:val="19"/>
              </w:rPr>
              <w:t>不把补充池包装成主表</w:t>
            </w:r>
            <w:r>
              <w:rPr>
                <w:rFonts w:ascii="微软雅黑" w:hAnsi="微软雅黑" w:eastAsia="微软雅黑"/>
                <w:b w:val="0"/>
                <w:sz w:val="19"/>
              </w:rPr>
              <w:t>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实际进度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67 → 101 家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（第1批 +13 银行 / 第2批 +19 / 第3批 +2）；</w:t>
            </w:r>
            <w:r>
              <w:rPr>
                <w:rFonts w:ascii="微软雅黑" w:hAnsi="微软雅黑" w:eastAsia="微软雅黑"/>
                <w:b/>
                <w:sz w:val="19"/>
              </w:rPr>
              <w:t>补充池 +10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合计 </w:t>
            </w:r>
            <w:r>
              <w:rPr>
                <w:rFonts w:ascii="微软雅黑" w:hAnsi="微软雅黑" w:eastAsia="微软雅黑"/>
                <w:b/>
                <w:sz w:val="19"/>
              </w:rPr>
              <w:t>111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来源分层计划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银行系补齐 → 央国企 +30 → 互联网 +12 → 外企/其他 +4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来源等级纪律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新增条目</w:t>
            </w:r>
            <w:r>
              <w:rPr>
                <w:rFonts w:ascii="微软雅黑" w:hAnsi="微软雅黑" w:eastAsia="微软雅黑"/>
                <w:b/>
                <w:sz w:val="19"/>
              </w:rPr>
              <w:t>一律按真实来源等级标注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sz w:val="19"/>
              </w:rPr>
              <w:t>没真核过官网就不许标「官网原文」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当前等级分布（80 家）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官网原文 25 ｜ 就业网转发 20 ｜ 第三方汇总 18 ｜ 确认滚动 11 ｜ 待核实 4 ｜ 今日核验 2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强/弱划分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强来源 </w:t>
            </w:r>
            <w:r>
              <w:rPr>
                <w:rFonts w:ascii="微软雅黑" w:hAnsi="微软雅黑" w:eastAsia="微软雅黑"/>
                <w:b/>
                <w:sz w:val="19"/>
              </w:rPr>
              <w:t>47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｜ 官方确认滚动 </w:t>
            </w:r>
            <w:r>
              <w:rPr>
                <w:rFonts w:ascii="微软雅黑" w:hAnsi="微软雅黑" w:eastAsia="微软雅黑"/>
                <w:b/>
                <w:sz w:val="19"/>
              </w:rPr>
              <w:t>11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｜ </w:t>
            </w:r>
            <w:r>
              <w:rPr>
                <w:rFonts w:ascii="微软雅黑" w:hAnsi="微软雅黑" w:eastAsia="微软雅黑"/>
                <w:b/>
                <w:sz w:val="19"/>
              </w:rPr>
              <w:t>来源较弱 22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⚠️ 质量优先原则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宁要 90 家全强来源，也不要 120 家里 40 家"待核实"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——"敢让你自己核"是唯一护城河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分工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WorkBuddy 采集名单（卡 08）→ 我整理核验 → 豆包抽样复核 ≥10%（卡 09）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4.0.1 🆕 Skill 新定位：免费引流组件（2026-10-10 05:15）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定位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免费引流组件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（不是商品、不定价、不占商品位）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挂载入口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发布页 - </w:t>
            </w:r>
            <w:r>
              <w:rPr>
                <w:rFonts w:ascii="微软雅黑" w:hAnsi="微软雅黑" w:eastAsia="微软雅黑"/>
                <w:b/>
                <w:sz w:val="19"/>
              </w:rPr>
              <w:t>添加组件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- Red Skill（</w:t>
            </w:r>
            <w:r>
              <w:rPr>
                <w:rFonts w:ascii="微软雅黑" w:hAnsi="微软雅黑" w:eastAsia="微软雅黑"/>
                <w:b/>
                <w:sz w:val="19"/>
              </w:rPr>
              <w:t>非商品卡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✅ </w:t>
            </w:r>
            <w:r>
              <w:rPr>
                <w:rFonts w:ascii="微软雅黑" w:hAnsi="微软雅黑" w:eastAsia="微软雅黑"/>
                <w:b/>
                <w:sz w:val="19"/>
              </w:rPr>
              <w:t>已确认不受 P0 期「不挂商品」限制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价值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① 平台对挂载 Skill 的笔记有官方流量扶持（第三方来源，待验证）；②「我做了个工具」的差异化人设；③ 免费 → 无退款风险，演示可做到彻底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变现路径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Skill（免费）→ 建立信任 → </w:t>
            </w:r>
            <w:r>
              <w:rPr>
                <w:rFonts w:ascii="微软雅黑" w:hAnsi="微软雅黑" w:eastAsia="微软雅黑"/>
                <w:b/>
                <w:sz w:val="19"/>
              </w:rPr>
              <w:t>19.9 时间表 / 99 元包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成交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⚠️ 风险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9"/>
              </w:rPr>
              <w:t>开通门槛粉丝 ≥1000，我方 548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挂载启动条件 = </w:t>
            </w:r>
            <w:r>
              <w:rPr>
                <w:rFonts w:ascii="微软雅黑" w:hAnsi="微软雅黑" w:eastAsia="微软雅黑"/>
                <w:b/>
                <w:sz w:val="19"/>
              </w:rPr>
              <w:t>粉丝≥1000 且审核通过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（用户已拍板）；② 「使用人数」≠ 安装量，</w:t>
            </w:r>
            <w:r>
              <w:rPr>
                <w:rFonts w:ascii="微软雅黑" w:hAnsi="微软雅黑" w:eastAsia="微软雅黑"/>
                <w:b/>
                <w:sz w:val="19"/>
              </w:rPr>
              <w:t>不计入转化指标</w:t>
            </w:r>
            <w:r>
              <w:rPr>
                <w:rFonts w:ascii="微软雅黑" w:hAnsi="微软雅黑" w:eastAsia="微软雅黑"/>
                <w:b w:val="0"/>
                <w:sz w:val="19"/>
              </w:rPr>
              <w:t>；③ 买家需外部 AI Agent 环境，引流效率打折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生态现实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原创 Skill 数 6 月近千 → </w:t>
            </w:r>
            <w:r>
              <w:rPr>
                <w:rFonts w:ascii="微软雅黑" w:hAnsi="微软雅黑" w:eastAsia="微软雅黑"/>
                <w:b/>
                <w:sz w:val="19"/>
              </w:rPr>
              <w:t>7 月超 7,300</w:t>
            </w:r>
            <w:r>
              <w:rPr>
                <w:rFonts w:ascii="微软雅黑" w:hAnsi="微软雅黑" w:eastAsia="微软雅黑"/>
                <w:b w:val="0"/>
                <w:sz w:val="19"/>
              </w:rPr>
              <w:t>，红利窗口收窄；有作者 8 个技能包首月下载 2 次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4.0.2 原始拍板记录（2026-10-10，前提已变，保留供追溯）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~~主推产品~~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~~RedSkill《时间表查询官》~~ </w:t>
            </w:r>
            <w:r>
              <w:rPr>
                <w:rFonts w:ascii="微软雅黑" w:hAnsi="微软雅黑" w:eastAsia="微软雅黑"/>
                <w:b/>
                <w:sz w:val="19"/>
              </w:rPr>
              <w:t>（已废：Skill 不能定价；两度改名后现定名《网申截止速查》，ID `job-deadline-check`，已上架作免费钩子）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定价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🔴 </w:t>
            </w:r>
            <w:r>
              <w:rPr>
                <w:rFonts w:ascii="微软雅黑" w:hAnsi="微软雅黑" w:eastAsia="微软雅黑"/>
                <w:b/>
                <w:sz w:val="19"/>
              </w:rPr>
              <w:t>免费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实测 RedSkill 表单</w:t>
            </w:r>
            <w:r>
              <w:rPr>
                <w:rFonts w:ascii="微软雅黑" w:hAnsi="微软雅黑" w:eastAsia="微软雅黑"/>
                <w:b/>
                <w:sz w:val="19"/>
              </w:rPr>
              <w:t>无价格字段，不能定价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它是</w:t>
            </w:r>
            <w:r>
              <w:rPr>
                <w:rFonts w:ascii="微软雅黑" w:hAnsi="微软雅黑" w:eastAsia="微软雅黑"/>
                <w:b/>
                <w:sz w:val="19"/>
              </w:rPr>
              <w:t>引流工具 + 信任状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，不产生收入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挂载方式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走「发布页 - 添加组件 - Red Skill」（</w:t>
            </w:r>
            <w:r>
              <w:rPr>
                <w:rFonts w:ascii="微软雅黑" w:hAnsi="微软雅黑" w:eastAsia="微软雅黑"/>
                <w:b/>
                <w:sz w:val="19"/>
              </w:rPr>
              <w:t>内容组件，非商品位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，因此不受 P0 期「不挂商品」限制）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版本机制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有「版本历史」→ 每周数据更新 = 发一个新版本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内容模板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见 </w:t>
            </w:r>
            <w:r>
              <w:rPr>
                <w:rFonts w:ascii="Consolas" w:hAnsi="Consolas" w:eastAsia="微软雅黑"/>
                <w:b w:val="0"/>
                <w:sz w:val="18"/>
              </w:rPr>
              <w:t>内容模板_技能演示型.md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（痛点演示型 / 对话截屏型 / 对比型）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启动条件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粉丝 ≥1000 且 Skill 审核通过 → 立即开始挂载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 2026-10-10 拍板，原定 10/14 提前）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元包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保留；~~降为配套~~ → </w:t>
            </w:r>
            <w:r>
              <w:rPr>
                <w:rFonts w:ascii="微软雅黑" w:hAnsi="微软雅黑" w:eastAsia="微软雅黑"/>
                <w:b/>
                <w:sz w:val="19"/>
              </w:rPr>
              <w:t>暂恢复承重墙地位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（前提变更，见 4.0.1）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我的原建议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先 A/B 测 1 周再定主推（零成交时两形态均无基线）——</w:t>
            </w:r>
            <w:r>
              <w:rPr>
                <w:rFonts w:ascii="微软雅黑" w:hAnsi="微软雅黑" w:eastAsia="微软雅黑"/>
                <w:b/>
                <w:sz w:val="19"/>
              </w:rPr>
              <w:t>用户决定直接转向，按用户决定执行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观察项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挂载后</w:t>
            </w:r>
            <w:r>
              <w:rPr>
                <w:rFonts w:ascii="微软雅黑" w:hAnsi="微软雅黑" w:eastAsia="微软雅黑"/>
                <w:b/>
                <w:sz w:val="19"/>
              </w:rPr>
              <w:t>只测曝光与涨粉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，不测转化（Skill 免费，无转化可测）；10/20 提交对照数据供用户判断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✅ 三个前置已解决</w:t>
      </w:r>
      <w:r>
        <w:rPr>
          <w:rFonts w:ascii="微软雅黑" w:hAnsi="微软雅黑" w:eastAsia="微软雅黑"/>
          <w:b w:val="0"/>
          <w:sz w:val="21"/>
        </w:rPr>
        <w:t>：① 定价规则 —— 实测</w:t>
      </w:r>
      <w:r>
        <w:rPr>
          <w:rFonts w:ascii="微软雅黑" w:hAnsi="微软雅黑" w:eastAsia="微软雅黑"/>
          <w:b/>
          <w:sz w:val="21"/>
        </w:rPr>
        <w:t>不能定价</w:t>
      </w:r>
      <w:r>
        <w:rPr>
          <w:rFonts w:ascii="微软雅黑" w:hAnsi="微软雅黑" w:eastAsia="微软雅黑"/>
          <w:b w:val="0"/>
          <w:sz w:val="21"/>
        </w:rPr>
        <w:t>（问题关闭）；② 买家使用链路 —— 走「去使用」复制口令到</w:t>
      </w:r>
      <w:r>
        <w:rPr>
          <w:rFonts w:ascii="微软雅黑" w:hAnsi="微软雅黑" w:eastAsia="微软雅黑"/>
          <w:b/>
          <w:sz w:val="21"/>
        </w:rPr>
        <w:t>自己的 AI 助手</w:t>
      </w:r>
      <w:r>
        <w:rPr>
          <w:rFonts w:ascii="微软雅黑" w:hAnsi="微软雅黑" w:eastAsia="微软雅黑"/>
          <w:b w:val="0"/>
          <w:sz w:val="21"/>
        </w:rPr>
        <w:t xml:space="preserve">环境（交付说明须讲清）；③ SKILL.md 复核与 zip 验证 —— </w:t>
      </w:r>
      <w:r>
        <w:rPr>
          <w:rFonts w:ascii="微软雅黑" w:hAnsi="微软雅黑" w:eastAsia="微软雅黑"/>
          <w:b/>
          <w:sz w:val="21"/>
        </w:rPr>
        <w:t>已提交平台审核中</w:t>
      </w:r>
      <w:r>
        <w:rPr>
          <w:rFonts w:ascii="微软雅黑" w:hAnsi="微软雅黑" w:eastAsia="微软雅黑"/>
          <w:b w:val="0"/>
          <w:sz w:val="21"/>
        </w:rPr>
        <w:t>（分工卡 06/07 仍在流程中）。</w:t>
      </w:r>
    </w:p>
    <w:p>
      <w:r>
        <w:rPr>
          <w:rFonts w:ascii="微软雅黑" w:hAnsi="微软雅黑" w:eastAsia="微软雅黑"/>
          <w:b/>
          <w:sz w:val="21"/>
        </w:rPr>
        <w:t>99 元包第⑥项</w:t>
      </w:r>
      <w:r>
        <w:rPr>
          <w:rFonts w:ascii="微软雅黑" w:hAnsi="微软雅黑" w:eastAsia="微软雅黑"/>
          <w:b w:val="0"/>
          <w:sz w:val="21"/>
        </w:rPr>
        <w:t>：确定为「</w:t>
      </w:r>
      <w:r>
        <w:rPr>
          <w:rFonts w:ascii="微软雅黑" w:hAnsi="微软雅黑" w:eastAsia="微软雅黑"/>
          <w:b/>
          <w:sz w:val="21"/>
        </w:rPr>
        <w:t>定制化简历改写建议</w:t>
      </w:r>
      <w:r>
        <w:rPr>
          <w:rFonts w:ascii="微软雅黑" w:hAnsi="微软雅黑" w:eastAsia="微软雅黑"/>
          <w:b w:val="0"/>
          <w:sz w:val="21"/>
        </w:rPr>
        <w:t>」（买家填信息表 → AI 生成逐条改写方向，1 份简历、3 个工作日内）。对外禁写"30 分钟""随时答疑""无限次修改"。单买合计约 178.5 元。</w:t>
      </w:r>
    </w:p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4.5 🆕 交付形态：方案B「Excel + 小红书更新群」（v4.0 · 10-11 用户拍板）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这是本项目从「卖死文件」到「卖活服务」的结构性转折点。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起因：豆包卡64指出零成交根因不是曝光不够，是我们一直在卖静态 zip，而竞品（王sir等）在卖活表；且我们承诺「更新至2027-07」但 zip 交付 → 更新了买家也收不到，</w:t>
      </w:r>
      <w:r>
        <w:rPr>
          <w:rFonts w:ascii="微软雅黑" w:hAnsi="微软雅黑" w:eastAsia="微软雅黑"/>
          <w:b/>
          <w:color w:val="A01D1D"/>
          <w:sz w:val="22"/>
        </w:rPr>
        <w:t>承诺无法兑现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r>
        <w:rPr>
          <w:rFonts w:ascii="微软雅黑" w:hAnsi="微软雅黑" w:eastAsia="微软雅黑"/>
          <w:b/>
          <w:sz w:val="21"/>
        </w:rPr>
        <w:t>用户决策路径</w:t>
      </w:r>
      <w:r>
        <w:rPr>
          <w:rFonts w:ascii="微软雅黑" w:hAnsi="微软雅黑" w:eastAsia="微软雅黑"/>
          <w:b w:val="0"/>
          <w:sz w:val="21"/>
        </w:rPr>
        <w:t>：先选 A（飞书在线表）→ 发卡65 → 5分钟后撤销改选 B（Excel+群聊）。</w:t>
      </w:r>
    </w:p>
    <w:p>
      <w:r>
        <w:rPr>
          <w:rFonts w:ascii="微软雅黑" w:hAnsi="微软雅黑" w:eastAsia="微软雅黑"/>
          <w:b/>
          <w:sz w:val="21"/>
        </w:rPr>
        <w:t>为什么B反而更好</w:t>
      </w:r>
      <w:r>
        <w:rPr>
          <w:rFonts w:ascii="微软雅黑" w:hAnsi="微软雅黑" w:eastAsia="微软雅黑"/>
          <w:b w:val="0"/>
          <w:sz w:val="21"/>
        </w:rPr>
        <w:t xml:space="preserve">：① 群聊是平台内功能，零外链风险；② </w:t>
      </w:r>
      <w:r>
        <w:rPr>
          <w:rFonts w:ascii="微软雅黑" w:hAnsi="微软雅黑" w:eastAsia="微软雅黑"/>
          <w:b/>
          <w:sz w:val="21"/>
        </w:rPr>
        <w:t>群聊能沉淀用户</w:t>
      </w:r>
      <w:r>
        <w:rPr>
          <w:rFonts w:ascii="微软雅黑" w:hAnsi="微软雅黑" w:eastAsia="微软雅黑"/>
          <w:b w:val="0"/>
          <w:sz w:val="21"/>
        </w:rPr>
        <w:t>（官方案例群聊贡献GMV 92%）——更新群不只是交付通道，是留存资产+99升单/新品首发/复购的天然场。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交付物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Excel（131家时间表，</w:t>
            </w:r>
            <w:r>
              <w:rPr>
                <w:rFonts w:ascii="Consolas" w:hAnsi="Consolas" w:eastAsia="微软雅黑"/>
                <w:b w:val="0"/>
                <w:sz w:val="18"/>
              </w:rPr>
              <w:t>2026秋招网申截止时间表.xlsx</w:t>
            </w:r>
            <w:r>
              <w:rPr>
                <w:rFonts w:ascii="微软雅黑" w:hAnsi="微软雅黑" w:eastAsia="微软雅黑"/>
                <w:b w:val="0"/>
                <w:sz w:val="19"/>
              </w:rPr>
              <w:t>）+ PDF预览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更新通道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小红书群聊</w:t>
            </w:r>
            <w:r>
              <w:rPr>
                <w:rFonts w:ascii="微软雅黑" w:hAnsi="微软雅黑" w:eastAsia="微软雅黑"/>
                <w:b w:val="0"/>
                <w:sz w:val="19"/>
              </w:rPr>
              <w:t>「2026秋招时间表·每周更新」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更新节奏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每周五核验 → 新版Excel → 群内发布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进群方式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进群条件 = 购买过本商品，平台自动校验</w:t>
            </w:r>
            <w:r>
              <w:rPr>
                <w:rFonts w:ascii="微软雅黑" w:hAnsi="微软雅黑" w:eastAsia="微软雅黑"/>
                <w:b w:val="0"/>
                <w:sz w:val="19"/>
              </w:rPr>
              <w:t>（零二维码/私信/外链，最干净的解法）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承诺口径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「到手后至2027年7月，每周五更新一版；核验不到的一律标待确认，不编日期」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文案红线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不写「拍下」「购买」→ 改写「订单完成后」「到手后」；「加入更新群」安全（不触发P0_BAIT的「加群」连续子串）；不写「最紧急」→「快到期」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买家路径</w:t>
      </w:r>
      <w:r>
        <w:rPr>
          <w:rFonts w:ascii="微软雅黑" w:hAnsi="微软雅黑" w:eastAsia="微软雅黑"/>
          <w:b w:val="0"/>
          <w:sz w:val="21"/>
        </w:rPr>
        <w:t>：看笔记 → 商品卡 → 订单完成 → 加入更新群 → 每周五收到新版Excel。全平台内。</w:t>
      </w:r>
    </w:p>
    <w:p>
      <w:r>
        <w:rPr>
          <w:rFonts w:ascii="微软雅黑" w:hAnsi="微软雅黑" w:eastAsia="微软雅黑"/>
          <w:b/>
          <w:sz w:val="21"/>
        </w:rPr>
        <w:t>🔴 命门已解</w:t>
      </w:r>
      <w:r>
        <w:rPr>
          <w:rFonts w:ascii="微软雅黑" w:hAnsi="微软雅黑" w:eastAsia="微软雅黑"/>
          <w:b w:val="0"/>
          <w:sz w:val="21"/>
        </w:rPr>
        <w:t>：原方案B最大的风险是「怎么合规进群」——现已通过「进群条件=购买过本商品」由平台自动校验解决。</w:t>
      </w:r>
    </w:p>
    <w:p>
      <w:r>
        <w:rPr>
          <w:rFonts w:ascii="微软雅黑" w:hAnsi="微软雅黑" w:eastAsia="微软雅黑"/>
          <w:b/>
          <w:sz w:val="21"/>
        </w:rPr>
        <w:t>已立项的配套动作（来自WB卡66+67裁定）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C3 产品生命周期切换日历：11月下旬切春招/补录，12月切考研考公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K4-1 节点笔记排期表（131条数据生成发布日历）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K4-2 评论区自问自答脚本表（≥10条Q&amp;A）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K4-3 补录批/春招字段前置（兑现"更新至2027-07"）</w:t>
      </w:r>
    </w:p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5.0 🔴 赛道坐标系（2026-10-11 用户拍板收窄）</w:t>
      </w:r>
    </w:p>
    <w:p>
      <w:r>
        <w:rPr>
          <w:rFonts w:ascii="微软雅黑" w:hAnsi="微软雅黑" w:eastAsia="微软雅黑"/>
          <w:b/>
          <w:sz w:val="21"/>
        </w:rPr>
        <w:t>从「求职全流程」收窄到「秋招网申投递」一个切口。</w:t>
      </w:r>
    </w:p>
    <w:p>
      <w:r>
        <w:rPr>
          <w:rFonts w:ascii="微软雅黑" w:hAnsi="微软雅黑" w:eastAsia="微软雅黑"/>
          <w:b/>
          <w:sz w:val="21"/>
        </w:rPr>
        <w:t>数据依据</w:t>
      </w:r>
      <w:r>
        <w:rPr>
          <w:rFonts w:ascii="微软雅黑" w:hAnsi="微软雅黑" w:eastAsia="微软雅黑"/>
          <w:b w:val="0"/>
          <w:sz w:val="21"/>
        </w:rPr>
        <w:t>（19 篇实测）：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篇数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观看合计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篇均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垂直类（网申截止/投递）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3,462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433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泛内容（面试/简历/笔试/周报）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273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23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剔掉爆款后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43 vs 23（1.9 倍）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✅ 坐标系内</w:t>
      </w:r>
      <w:r>
        <w:rPr>
          <w:rFonts w:ascii="微软雅黑" w:hAnsi="微软雅黑" w:eastAsia="微软雅黑"/>
          <w:b w:val="0"/>
          <w:sz w:val="21"/>
        </w:rPr>
        <w:t xml:space="preserve">：截止日/窗口期 ｜ 投递节奏与顺序 ｜ 网申填表 ｜ </w:t>
      </w:r>
      <w:r>
        <w:rPr>
          <w:rFonts w:ascii="微软雅黑" w:hAnsi="微软雅黑" w:eastAsia="微软雅黑"/>
          <w:b/>
          <w:sz w:val="21"/>
        </w:rPr>
        <w:t>信息核验</w:t>
      </w:r>
      <w:r>
        <w:rPr>
          <w:rFonts w:ascii="微软雅黑" w:hAnsi="微软雅黑" w:eastAsia="微软雅黑"/>
          <w:b w:val="0"/>
          <w:sz w:val="21"/>
        </w:rPr>
        <w:t xml:space="preserve"> ｜ 投了没回音的排查 ｜ 时间表工具</w:t>
      </w:r>
    </w:p>
    <w:p>
      <w:r>
        <w:rPr>
          <w:rFonts w:ascii="微软雅黑" w:hAnsi="微软雅黑" w:eastAsia="微软雅黑"/>
          <w:b/>
          <w:sz w:val="21"/>
        </w:rPr>
        <w:t>❌ 坐标系外</w:t>
      </w:r>
      <w:r>
        <w:rPr>
          <w:rFonts w:ascii="微软雅黑" w:hAnsi="微软雅黑" w:eastAsia="微软雅黑"/>
          <w:b w:val="0"/>
          <w:sz w:val="21"/>
        </w:rPr>
        <w:t>：面试技巧 ｜ 群面 ｜ 笔试准备 ｜ 简历模板（泛工具）｜ offer 选择 ｜ 周报框架 ｜ 职业规划</w:t>
      </w:r>
    </w:p>
    <w:p>
      <w:r>
        <w:rPr>
          <w:rFonts w:ascii="微软雅黑" w:hAnsi="微软雅黑" w:eastAsia="微软雅黑"/>
          <w:b/>
          <w:sz w:val="21"/>
        </w:rPr>
        <w:t>配比不变</w:t>
      </w:r>
      <w:r>
        <w:rPr>
          <w:rFonts w:ascii="微软雅黑" w:hAnsi="微软雅黑" w:eastAsia="微软雅黑"/>
          <w:b w:val="0"/>
          <w:sz w:val="21"/>
        </w:rPr>
        <w:t>（A 60% / B 40%），</w:t>
      </w:r>
      <w:r>
        <w:rPr>
          <w:rFonts w:ascii="微软雅黑" w:hAnsi="微软雅黑" w:eastAsia="微软雅黑"/>
          <w:b/>
          <w:sz w:val="21"/>
        </w:rPr>
        <w:t>变的是 B 层的边界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从「求职方法论」→ </w:t>
      </w:r>
      <w:r>
        <w:rPr>
          <w:rFonts w:ascii="微软雅黑" w:hAnsi="微软雅黑" w:eastAsia="微软雅黑"/>
          <w:b/>
          <w:color w:val="A01D1D"/>
          <w:sz w:val="22"/>
        </w:rPr>
        <w:t>「投递环节方法论」</w:t>
      </w:r>
    </w:p>
    <w:p>
      <w:r>
        <w:rPr>
          <w:rFonts w:ascii="微软雅黑" w:hAnsi="微软雅黑" w:eastAsia="微软雅黑"/>
          <w:b/>
          <w:sz w:val="21"/>
        </w:rPr>
        <w:t>为什么这也能提"可复制"</w:t>
      </w:r>
      <w:r>
        <w:rPr>
          <w:rFonts w:ascii="微软雅黑" w:hAnsi="微软雅黑" w:eastAsia="微软雅黑"/>
          <w:b w:val="0"/>
          <w:sz w:val="21"/>
        </w:rPr>
        <w:t>：泛内容依赖个人判断，</w:t>
      </w:r>
      <w:r>
        <w:rPr>
          <w:rFonts w:ascii="微软雅黑" w:hAnsi="微软雅黑" w:eastAsia="微软雅黑"/>
          <w:b/>
          <w:sz w:val="21"/>
        </w:rPr>
        <w:t>垂直内容才能标准化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5. 内容引擎与发布纪律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5.1 P0 铁律（🔴 **v4.4：P0 期提前结束，至 10/11**）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状态变更（用户 10-11 17:30 拍板）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微软雅黑" w:hAnsi="微软雅黑" w:eastAsia="微软雅黑"/>
          <w:b/>
          <w:color w:val="A01D1D"/>
          <w:sz w:val="22"/>
        </w:rPr>
        <w:t>P0 修复期提前结束</w:t>
      </w:r>
      <w:r>
        <w:rPr>
          <w:rFonts w:ascii="微软雅黑" w:hAnsi="微软雅黑" w:eastAsia="微软雅黑"/>
          <w:b/>
          <w:color w:val="A01D1D"/>
          <w:sz w:val="22"/>
        </w:rPr>
        <w:t>，</w:t>
      </w:r>
      <w:r>
        <w:rPr>
          <w:rFonts w:ascii="微软雅黑" w:hAnsi="微软雅黑" w:eastAsia="微软雅黑"/>
          <w:b/>
          <w:color w:val="A01D1D"/>
          <w:sz w:val="22"/>
        </w:rPr>
        <w:t>10/12 起进入 P1 恢复期，恢复带链</w:t>
      </w:r>
      <w:r>
        <w:rPr>
          <w:rFonts w:ascii="微软雅黑" w:hAnsi="微软雅黑" w:eastAsia="微软雅黑"/>
          <w:b/>
          <w:color w:val="A01D1D"/>
          <w:sz w:val="22"/>
        </w:rPr>
        <w:t>（原定 10/13）。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下列 P0 禁令</w:t>
      </w:r>
      <w:r>
        <w:rPr>
          <w:rFonts w:ascii="微软雅黑" w:hAnsi="微软雅黑" w:eastAsia="微软雅黑"/>
          <w:b/>
          <w:color w:val="A01D1D"/>
          <w:sz w:val="22"/>
        </w:rPr>
        <w:t>自 10/12 起解除</w:t>
      </w:r>
      <w:r>
        <w:rPr>
          <w:rFonts w:ascii="微软雅黑" w:hAnsi="微软雅黑" w:eastAsia="微软雅黑"/>
          <w:b/>
          <w:color w:val="A01D1D"/>
          <w:sz w:val="22"/>
        </w:rPr>
        <w:t>，但</w:t>
      </w:r>
      <w:r>
        <w:rPr>
          <w:rFonts w:ascii="微软雅黑" w:hAnsi="微软雅黑" w:eastAsia="微软雅黑"/>
          <w:b/>
          <w:color w:val="A01D1D"/>
          <w:sz w:val="22"/>
        </w:rPr>
        <w:t>通用合规红线（第 8 节）永久有效</w:t>
      </w:r>
      <w:r>
        <w:rPr>
          <w:rFonts w:ascii="微软雅黑" w:hAnsi="微软雅黑" w:eastAsia="微软雅黑"/>
          <w:b/>
          <w:color w:val="A01D1D"/>
          <w:sz w:val="22"/>
        </w:rPr>
        <w:t>；恢复带链后仍需遵守「带链占比 ≤30%」与「不写引导句」的 P1 纪律。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~~</w:t>
      </w:r>
      <w:r>
        <w:rPr>
          <w:rFonts w:ascii="微软雅黑" w:hAnsi="微软雅黑" w:eastAsia="微软雅黑"/>
          <w:b/>
          <w:sz w:val="21"/>
        </w:rPr>
        <w:t>不挂任何商品、不做任何引导</w:t>
      </w:r>
      <w:r>
        <w:rPr>
          <w:rFonts w:ascii="微软雅黑" w:hAnsi="微软雅黑" w:eastAsia="微软雅黑"/>
          <w:b w:val="0"/>
          <w:sz w:val="21"/>
        </w:rPr>
        <w:t>~~（</w:t>
      </w:r>
      <w:r>
        <w:rPr>
          <w:rFonts w:ascii="微软雅黑" w:hAnsi="微软雅黑" w:eastAsia="微软雅黑"/>
          <w:b/>
          <w:sz w:val="21"/>
        </w:rPr>
        <w:t>10/12 起解禁</w:t>
      </w:r>
      <w:r>
        <w:rPr>
          <w:rFonts w:ascii="微软雅黑" w:hAnsi="微软雅黑" w:eastAsia="微软雅黑"/>
          <w:b w:val="0"/>
          <w:sz w:val="21"/>
        </w:rPr>
        <w:t>：可挂链，但仍不写「自取/私信/左下角/关注领取/扣1」等引导语）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禁止"诱饵引流结构"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永久有效</w:t>
      </w:r>
      <w:r>
        <w:rPr>
          <w:rFonts w:ascii="微软雅黑" w:hAnsi="微软雅黑" w:eastAsia="微软雅黑"/>
          <w:b w:val="0"/>
          <w:sz w:val="21"/>
        </w:rPr>
        <w:t>）：凡「免费内容吊住 → 指向付费通路」的写法一律禁止，</w:t>
      </w:r>
      <w:r>
        <w:rPr>
          <w:rFonts w:ascii="微软雅黑" w:hAnsi="微软雅黑" w:eastAsia="微软雅黑"/>
          <w:b/>
          <w:sz w:val="21"/>
        </w:rPr>
        <w:t>换委婉说法不改变性质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 xml:space="preserve">  例：「完整岗位表在店铺'组合包'里持续更新」「完整版在主页」——</w:t>
      </w:r>
      <w:r>
        <w:rPr>
          <w:rFonts w:ascii="微软雅黑" w:hAnsi="微软雅黑" w:eastAsia="微软雅黑"/>
          <w:b/>
          <w:sz w:val="21"/>
        </w:rPr>
        <w:t>P0 期内（至 10/11）明令禁止</w:t>
      </w:r>
      <w:r>
        <w:rPr>
          <w:rFonts w:ascii="微软雅黑" w:hAnsi="微软雅黑" w:eastAsia="微软雅黑"/>
          <w:b w:val="0"/>
          <w:sz w:val="21"/>
        </w:rPr>
        <w:t>（平台判定原文第 1 条即此类）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只发</w:t>
      </w:r>
      <w:r>
        <w:rPr>
          <w:rFonts w:ascii="微软雅黑" w:hAnsi="微软雅黑" w:eastAsia="微软雅黑"/>
          <w:b/>
          <w:sz w:val="21"/>
        </w:rPr>
        <w:t>求职垂直干货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每天 2 篇</w:t>
      </w:r>
      <w:r>
        <w:rPr>
          <w:rFonts w:ascii="微软雅黑" w:hAnsi="微软雅黑" w:eastAsia="微软雅黑"/>
          <w:b w:val="0"/>
          <w:sz w:val="21"/>
        </w:rPr>
        <w:t>（v2.8 由「1–4 篇」下调），同题材不连发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 xml:space="preserve">🔴 </w:t>
      </w:r>
      <w:r>
        <w:rPr>
          <w:rFonts w:ascii="微软雅黑" w:hAnsi="微软雅黑" w:eastAsia="微软雅黑"/>
          <w:b/>
          <w:sz w:val="21"/>
        </w:rPr>
        <w:t>单日发布间隔 ≥3 小时</w:t>
      </w:r>
      <w:r>
        <w:rPr>
          <w:rFonts w:ascii="微软雅黑" w:hAnsi="微软雅黑" w:eastAsia="微软雅黑"/>
          <w:b w:val="0"/>
          <w:sz w:val="21"/>
        </w:rPr>
        <w:t>（v2.8 新增）。理由：8.1 节平台判定原文</w:t>
      </w:r>
      <w:r>
        <w:rPr>
          <w:rFonts w:ascii="微软雅黑" w:hAnsi="微软雅黑" w:eastAsia="微软雅黑"/>
          <w:b/>
          <w:sz w:val="21"/>
        </w:rPr>
        <w:t>第 2 条</w:t>
      </w:r>
      <w:r>
        <w:rPr>
          <w:rFonts w:ascii="微软雅黑" w:hAnsi="微软雅黑" w:eastAsia="微软雅黑"/>
          <w:b w:val="0"/>
          <w:sz w:val="21"/>
        </w:rPr>
        <w:t>就是「多篇笔记相同套路重复发布」，</w:t>
      </w:r>
    </w:p>
    <w:p>
      <w:r>
        <w:rPr>
          <w:rFonts w:ascii="微软雅黑" w:hAnsi="微软雅黑" w:eastAsia="微软雅黑"/>
          <w:b w:val="0"/>
          <w:sz w:val="21"/>
        </w:rPr>
        <w:t xml:space="preserve">  而 </w:t>
      </w:r>
      <w:r>
        <w:rPr>
          <w:rFonts w:ascii="微软雅黑" w:hAnsi="微软雅黑" w:eastAsia="微软雅黑"/>
          <w:b/>
          <w:sz w:val="21"/>
        </w:rPr>
        <w:t>P0 期日更 4 篇本身就在持续提交"批量生产"的证据</w:t>
      </w:r>
      <w:r>
        <w:rPr>
          <w:rFonts w:ascii="微软雅黑" w:hAnsi="微软雅黑" w:eastAsia="微软雅黑"/>
          <w:b w:val="0"/>
          <w:sz w:val="21"/>
        </w:rPr>
        <w:t xml:space="preserve"> —— 5.1 的防模板规则只能防「相同」，防不住「高频」。</w:t>
      </w:r>
    </w:p>
    <w:p>
      <w:r>
        <w:rPr>
          <w:rFonts w:ascii="微软雅黑" w:hAnsi="微软雅黑" w:eastAsia="微软雅黑"/>
          <w:b w:val="0"/>
          <w:sz w:val="21"/>
        </w:rPr>
        <w:t xml:space="preserve">  实证：10-09 日更 6 篇，六篇合计观看 169、中位 23.5，</w:t>
      </w:r>
      <w:r>
        <w:rPr>
          <w:rFonts w:ascii="微软雅黑" w:hAnsi="微软雅黑" w:eastAsia="微软雅黑"/>
          <w:b/>
          <w:sz w:val="21"/>
        </w:rPr>
        <w:t>边际产出接近零，违规风险线性累加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不套模板</w:t>
      </w:r>
      <w:r>
        <w:rPr>
          <w:rFonts w:ascii="微软雅黑" w:hAnsi="微软雅黑" w:eastAsia="微软雅黑"/>
          <w:b w:val="0"/>
          <w:sz w:val="21"/>
        </w:rPr>
        <w:t>：开头句式、段落结构、结尾句、封面版式，四项至少两处不同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不用煽动紧迫措辞</w:t>
      </w:r>
      <w:r>
        <w:rPr>
          <w:rFonts w:ascii="微软雅黑" w:hAnsi="微软雅黑" w:eastAsia="微软雅黑"/>
          <w:b w:val="0"/>
          <w:sz w:val="21"/>
        </w:rPr>
        <w:t>（平台判定原文点名"不是明天，就是今天！"）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 xml:space="preserve">合规闸门 </w:t>
      </w:r>
      <w:r>
        <w:rPr>
          <w:rFonts w:ascii="Consolas" w:hAnsi="Consolas" w:eastAsia="微软雅黑"/>
          <w:b w:val="0"/>
          <w:sz w:val="20"/>
        </w:rPr>
        <w:t>compliance_gate.py</w:t>
      </w:r>
      <w:r>
        <w:rPr>
          <w:rFonts w:ascii="微软雅黑" w:hAnsi="微软雅黑" w:eastAsia="微软雅黑"/>
          <w:b w:val="0"/>
          <w:sz w:val="21"/>
        </w:rPr>
        <w:t xml:space="preserve"> 报 </w:t>
      </w:r>
      <w:r>
        <w:rPr>
          <w:rFonts w:ascii="微软雅黑" w:hAnsi="微软雅黑" w:eastAsia="微软雅黑"/>
          <w:b/>
          <w:sz w:val="21"/>
        </w:rPr>
        <w:t>P0&gt;0 就不发稿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5.2 每篇四件套</w:t>
      </w:r>
    </w:p>
    <w:p>
      <w:r>
        <w:rPr>
          <w:rFonts w:ascii="微软雅黑" w:hAnsi="微软雅黑" w:eastAsia="微软雅黑"/>
          <w:b w:val="0"/>
          <w:sz w:val="21"/>
        </w:rPr>
        <w:t>标题（≤20 字，含搜索词）｜封面（3:4 大字报，图上无商品卡/二维码）｜正文（</w:t>
      </w:r>
      <w:r>
        <w:rPr>
          <w:rFonts w:ascii="微软雅黑" w:hAnsi="微软雅黑" w:eastAsia="微软雅黑"/>
          <w:b/>
          <w:sz w:val="21"/>
        </w:rPr>
        <w:t>300–600 字</w:t>
      </w:r>
      <w:r>
        <w:rPr>
          <w:rFonts w:ascii="微软雅黑" w:hAnsi="微软雅黑" w:eastAsia="微软雅黑"/>
          <w:b w:val="0"/>
          <w:sz w:val="21"/>
        </w:rPr>
        <w:t>，v2.8 由 500–900 下调，结论前置 + 要点 + 提问式收尾）｜置顶首评（</w:t>
      </w:r>
      <w:r>
        <w:rPr>
          <w:rFonts w:ascii="微软雅黑" w:hAnsi="微软雅黑" w:eastAsia="微软雅黑"/>
          <w:b/>
          <w:sz w:val="21"/>
        </w:rPr>
        <w:t>只提问、不引导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v2.8 调整理由</w:t>
      </w:r>
      <w:r>
        <w:rPr>
          <w:rFonts w:ascii="微软雅黑" w:hAnsi="微软雅黑" w:eastAsia="微软雅黑"/>
          <w:b/>
          <w:color w:val="A01D1D"/>
          <w:sz w:val="22"/>
        </w:rPr>
        <w:t>：账号内容属"信息速查型"，用户是"扫一眼拿走"的心态，不是深度阅读；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且</w:t>
      </w:r>
      <w:r>
        <w:rPr>
          <w:rFonts w:ascii="微软雅黑" w:hAnsi="微软雅黑" w:eastAsia="微软雅黑"/>
          <w:b/>
          <w:color w:val="A01D1D"/>
          <w:sz w:val="22"/>
        </w:rPr>
        <w:t>完读率是权重信号</w:t>
      </w:r>
      <w:r>
        <w:rPr>
          <w:rFonts w:ascii="微软雅黑" w:hAnsi="微软雅黑" w:eastAsia="微软雅黑"/>
          <w:b/>
          <w:color w:val="A01D1D"/>
          <w:sz w:val="22"/>
        </w:rPr>
        <w:t>，长文本拉低完读。</w:t>
      </w:r>
      <w:r>
        <w:rPr>
          <w:rFonts w:ascii="微软雅黑" w:hAnsi="微软雅黑" w:eastAsia="微软雅黑"/>
          <w:b/>
          <w:color w:val="A01D1D"/>
          <w:sz w:val="22"/>
        </w:rPr>
        <w:t>完整信息放进图片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图片既是信息载体，也天然提高收藏率。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A 类节点篇可短到 200–400 字。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5.3 亮点自查（≥3/4 项才合格）</w:t>
      </w:r>
    </w:p>
    <w:p>
      <w:r>
        <w:rPr>
          <w:rFonts w:ascii="微软雅黑" w:hAnsi="微软雅黑" w:eastAsia="微软雅黑"/>
          <w:b w:val="0"/>
          <w:sz w:val="21"/>
        </w:rPr>
        <w:t>① 时效钩子（今天不点就亏）② 独有信息（每日更新/具体截止日）③ 商品卖点差异化 ④ 版式差异（与已发笔记不同）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P0 期第③项天然无法命中</w:t>
      </w:r>
      <w:r>
        <w:rPr>
          <w:rFonts w:ascii="微软雅黑" w:hAnsi="微软雅黑" w:eastAsia="微软雅黑"/>
          <w:b/>
          <w:color w:val="A01D1D"/>
          <w:sz w:val="22"/>
        </w:rPr>
        <w:t>（不挂商品）。</w:t>
      </w:r>
      <w:r>
        <w:rPr>
          <w:rFonts w:ascii="微软雅黑" w:hAnsi="微软雅黑" w:eastAsia="微软雅黑"/>
          <w:b/>
          <w:color w:val="A01D1D"/>
          <w:sz w:val="22"/>
        </w:rPr>
        <w:t>v2 定义：P0 期把③替换为「交付透明度」</w:t>
      </w:r>
      <w:r>
        <w:rPr>
          <w:rFonts w:ascii="微软雅黑" w:hAnsi="微软雅黑" w:eastAsia="微软雅黑"/>
          <w:b/>
          <w:color w:val="A01D1D"/>
          <w:sz w:val="22"/>
        </w:rPr>
        <w:t>（说明资料含什么/几份/什么格式/是否更新）。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这条 v1 没解决，导致 P0 期最多只能拿 3/4，勉强达标。</w:t>
      </w:r>
      <w:r>
        <w:rPr>
          <w:rFonts w:ascii="微软雅黑" w:hAnsi="微软雅黑" w:eastAsia="微软雅黑"/>
          <w:b/>
          <w:color w:val="A01D1D"/>
          <w:sz w:val="22"/>
        </w:rPr>
        <w:t>→ 已归口到第 17 节待决清单第 6 项。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5.4 质量闸门（三层）</w:t>
      </w:r>
    </w:p>
    <w:p>
      <w:r>
        <w:rPr>
          <w:rFonts w:ascii="微软雅黑" w:hAnsi="微软雅黑" w:eastAsia="微软雅黑"/>
          <w:b w:val="0"/>
          <w:sz w:val="21"/>
        </w:rPr>
        <w:t>事实卡唯一源 → 引用式写作（禁新增数字/承诺）→ 出稿后逐条标注「卡内/推断/杜撰」，推断与杜撰直接删。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5.5 🆕 A 类节点篇合规表达公式（v2.8 新增 · 🔴 解死结）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死结</w:t>
      </w:r>
      <w:r>
        <w:rPr>
          <w:rFonts w:ascii="微软雅黑" w:hAnsi="微软雅黑" w:eastAsia="微软雅黑"/>
          <w:b/>
          <w:color w:val="A01D1D"/>
          <w:sz w:val="22"/>
        </w:rPr>
        <w:t>：2.4 节认定 A 类是</w:t>
      </w:r>
      <w:r>
        <w:rPr>
          <w:rFonts w:ascii="微软雅黑" w:hAnsi="微软雅黑" w:eastAsia="微软雅黑"/>
          <w:b/>
          <w:color w:val="A01D1D"/>
          <w:sz w:val="22"/>
        </w:rPr>
        <w:t>唯一被验证的引擎</w:t>
      </w:r>
      <w:r>
        <w:rPr>
          <w:rFonts w:ascii="微软雅黑" w:hAnsi="微软雅黑" w:eastAsia="微软雅黑"/>
          <w:b/>
          <w:color w:val="A01D1D"/>
          <w:sz w:val="22"/>
        </w:rPr>
        <w:t>，但 8.2 节禁词库禁掉了 A 类的核心表达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（「今天」「最后一天」「赶紧」）。</w:t>
      </w:r>
      <w:r>
        <w:rPr>
          <w:rFonts w:ascii="微软雅黑" w:hAnsi="微软雅黑" w:eastAsia="微软雅黑"/>
          <w:b/>
          <w:color w:val="A01D1D"/>
          <w:sz w:val="22"/>
        </w:rPr>
        <w:t>"截止日 + 紧迫感"就是节点脉冲的全部燃料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禁掉之后 A 类只剩干巴巴的信息陈列，</w:t>
      </w:r>
      <w:r>
        <w:rPr>
          <w:rFonts w:ascii="微软雅黑" w:hAnsi="微软雅黑" w:eastAsia="微软雅黑"/>
          <w:b/>
          <w:color w:val="A01D1D"/>
          <w:sz w:val="22"/>
        </w:rPr>
        <w:t>要么违规、要么没流量</w:t>
      </w:r>
      <w:r>
        <w:rPr>
          <w:rFonts w:ascii="微软雅黑" w:hAnsi="微软雅黑" w:eastAsia="微软雅黑"/>
          <w:b/>
          <w:color w:val="A01D1D"/>
          <w:sz w:val="22"/>
        </w:rPr>
        <w:t>。5.1/2.4 与 8.2 各写各的，此前没有任何一节处理它们的交汇。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更要注意：8.1 节平台判定原文点名的违规样例，</w:t>
      </w:r>
      <w:r>
        <w:rPr>
          <w:rFonts w:ascii="微软雅黑" w:hAnsi="微软雅黑" w:eastAsia="微软雅黑"/>
          <w:b/>
          <w:color w:val="A01D1D"/>
          <w:sz w:val="22"/>
        </w:rPr>
        <w:t>恰恰就是一篇 A 类节点篇</w:t>
      </w:r>
      <w:r>
        <w:rPr>
          <w:rFonts w:ascii="微软雅黑" w:hAnsi="微软雅黑" w:eastAsia="微软雅黑"/>
          <w:b/>
          <w:color w:val="A01D1D"/>
          <w:sz w:val="22"/>
        </w:rPr>
        <w:t>（这不是巧合）。</w:t>
      </w:r>
    </w:p>
    <w:p>
      <w:r>
        <w:rPr>
          <w:rFonts w:ascii="微软雅黑" w:hAnsi="微软雅黑" w:eastAsia="微软雅黑"/>
          <w:b/>
          <w:sz w:val="21"/>
        </w:rPr>
        <w:t>解法：把「情绪紧迫」换成「事实可核验」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禁止写法（情绪）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合规替代（事实）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「秋招人注意！今天就有 4 家要截止了！」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「10 月 10 日核到 4 家银行网申通道状态：A 已关闭 / B 今晚 24:00 / C 10-12」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「不是明天，就是今天！赶紧投！」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「以下为各官网页面截图 + 我的核验时间（10-10 15:20）」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「错过就再也投不了了」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「已关闭的 3 家我列在下面；注意区分是网申批次关闭还是岗位下架」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关键差别</w:t>
      </w:r>
      <w:r>
        <w:rPr>
          <w:rFonts w:ascii="微软雅黑" w:hAnsi="微软雅黑" w:eastAsia="微软雅黑"/>
          <w:b w:val="0"/>
          <w:sz w:val="21"/>
        </w:rPr>
        <w:t>：合规版</w:t>
      </w:r>
      <w:r>
        <w:rPr>
          <w:rFonts w:ascii="微软雅黑" w:hAnsi="微软雅黑" w:eastAsia="微软雅黑"/>
          <w:b/>
          <w:sz w:val="21"/>
        </w:rPr>
        <w:t>同样有钩子</w:t>
      </w:r>
      <w:r>
        <w:rPr>
          <w:rFonts w:ascii="微软雅黑" w:hAnsi="微软雅黑" w:eastAsia="微软雅黑"/>
          <w:b w:val="0"/>
          <w:sz w:val="21"/>
        </w:rPr>
        <w:t>（"今天""24:00"是客观事实，不是煽动），但</w:t>
      </w:r>
      <w:r>
        <w:rPr>
          <w:rFonts w:ascii="微软雅黑" w:hAnsi="微软雅黑" w:eastAsia="微软雅黑"/>
          <w:b/>
          <w:sz w:val="21"/>
        </w:rPr>
        <w:t>信息密度更高、带核验时间戳和截图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r>
        <w:rPr>
          <w:rFonts w:ascii="微软雅黑" w:hAnsi="微软雅黑" w:eastAsia="微软雅黑"/>
          <w:b w:val="0"/>
          <w:sz w:val="21"/>
        </w:rPr>
        <w:t>平台判「商业营销」的概率低得多，而且</w:t>
      </w:r>
      <w:r>
        <w:rPr>
          <w:rFonts w:ascii="微软雅黑" w:hAnsi="微软雅黑" w:eastAsia="微软雅黑"/>
          <w:b/>
          <w:sz w:val="21"/>
        </w:rPr>
        <w:t>收藏率更高</w:t>
      </w:r>
      <w:r>
        <w:rPr>
          <w:rFonts w:ascii="微软雅黑" w:hAnsi="微软雅黑" w:eastAsia="微软雅黑"/>
          <w:b w:val="0"/>
          <w:sz w:val="21"/>
        </w:rPr>
        <w:t>（节点篇 68 收藏就是这个路子）。</w:t>
      </w:r>
    </w:p>
    <w:p>
      <w:r>
        <w:rPr>
          <w:rFonts w:ascii="微软雅黑" w:hAnsi="微软雅黑" w:eastAsia="微软雅黑"/>
          <w:b/>
          <w:sz w:val="21"/>
        </w:rPr>
        <w:t>闸门配套规则（须同步改 `compliance_gate.py`）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r>
        <w:rPr>
          <w:rFonts w:ascii="微软雅黑" w:hAnsi="微软雅黑" w:eastAsia="微软雅黑"/>
          <w:b w:val="0"/>
          <w:sz w:val="21"/>
        </w:rPr>
        <w:t>「今天 / 截止 / 24:00」这类词</w:t>
      </w:r>
      <w:r>
        <w:rPr>
          <w:rFonts w:ascii="微软雅黑" w:hAnsi="微软雅黑" w:eastAsia="微软雅黑"/>
          <w:b/>
          <w:sz w:val="21"/>
        </w:rPr>
        <w:t>不进 P0 禁词库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但必须与「核验时间 + 具体日期」同时出现，单独出现才判 P0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5.7 🆕 核验日志（v3.1 新增 · **信任基础设施** · 来自任务卡-10 支3）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一句话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微软雅黑" w:hAnsi="微软雅黑" w:eastAsia="微软雅黑"/>
          <w:b/>
          <w:color w:val="A01D1D"/>
          <w:sz w:val="22"/>
        </w:rPr>
        <w:t>把我们唯一的护城河，变成买家能 3 秒看到的资产。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做什么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主页</w:t>
            </w:r>
            <w:r>
              <w:rPr>
                <w:rFonts w:ascii="微软雅黑" w:hAnsi="微软雅黑" w:eastAsia="微软雅黑"/>
                <w:b/>
                <w:sz w:val="19"/>
              </w:rPr>
              <w:t>置顶一篇「核验日志」笔记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，持续记录每次核验的</w:t>
            </w:r>
            <w:r>
              <w:rPr>
                <w:rFonts w:ascii="微软雅黑" w:hAnsi="微软雅黑" w:eastAsia="微软雅黑"/>
                <w:b/>
                <w:sz w:val="19"/>
              </w:rPr>
              <w:t>时间 / 发现的变化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内容形态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「10-10 核验：3 家已关闭、2 家延期（附截图）」这种</w:t>
            </w:r>
            <w:r>
              <w:rPr>
                <w:rFonts w:ascii="微软雅黑" w:hAnsi="微软雅黑" w:eastAsia="微软雅黑"/>
                <w:b/>
                <w:sz w:val="19"/>
              </w:rPr>
              <w:t>变化记录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为什么有效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竞品能抄表格、抄标题、抄价格，</w:t>
            </w:r>
            <w:r>
              <w:rPr>
                <w:rFonts w:ascii="微软雅黑" w:hAnsi="微软雅黑" w:eastAsia="微软雅黑"/>
                <w:b/>
                <w:sz w:val="19"/>
              </w:rPr>
              <w:t>抄不了"每条信息标了核验时间戳"的动作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——因为那是</w:t>
            </w:r>
            <w:r>
              <w:rPr>
                <w:rFonts w:ascii="微软雅黑" w:hAnsi="微软雅黑" w:eastAsia="微软雅黑"/>
                <w:b/>
                <w:sz w:val="19"/>
              </w:rPr>
              <w:t>持续成本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与合规的关系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 5.5 的 A 类公式</w:t>
            </w:r>
            <w:r>
              <w:rPr>
                <w:rFonts w:ascii="微软雅黑" w:hAnsi="微软雅黑" w:eastAsia="微软雅黑"/>
                <w:b/>
                <w:sz w:val="19"/>
              </w:rPr>
              <w:t>共用同一证据链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（核验时间 + 具体日期）→ </w:t>
            </w:r>
            <w:r>
              <w:rPr>
                <w:rFonts w:ascii="微软雅黑" w:hAnsi="微软雅黑" w:eastAsia="微软雅黑"/>
                <w:b/>
                <w:sz w:val="19"/>
              </w:rPr>
              <w:t>合规与信任一次搞定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⚠️ 前提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依赖核验成本可控（见 17 节第 17 项待拍板）。</w:t>
            </w:r>
            <w:r>
              <w:rPr>
                <w:rFonts w:ascii="微软雅黑" w:hAnsi="微软雅黑" w:eastAsia="微软雅黑"/>
                <w:b/>
                <w:sz w:val="19"/>
              </w:rPr>
              <w:t>若核验频次降到每月一次，日志就写不密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执行</w:t>
      </w:r>
      <w:r>
        <w:rPr>
          <w:rFonts w:ascii="微软雅黑" w:hAnsi="微软雅黑" w:eastAsia="微软雅黑"/>
          <w:b w:val="0"/>
          <w:sz w:val="21"/>
        </w:rPr>
        <w:t>：10/14 起随挂链并行上线。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5.6 🆕 互动运营五条（v2.8 新增）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为什么是硬指标</w:t>
      </w:r>
      <w:r>
        <w:rPr>
          <w:rFonts w:ascii="微软雅黑" w:hAnsi="微软雅黑" w:eastAsia="微软雅黑"/>
          <w:b/>
          <w:color w:val="A01D1D"/>
          <w:sz w:val="22"/>
        </w:rPr>
        <w:t xml:space="preserve">：近 7 日评论 </w:t>
      </w:r>
      <w:r>
        <w:rPr>
          <w:rFonts w:ascii="微软雅黑" w:hAnsi="微软雅黑" w:eastAsia="微软雅黑"/>
          <w:b/>
          <w:color w:val="A01D1D"/>
          <w:sz w:val="22"/>
        </w:rPr>
        <w:t>1 条</w:t>
      </w:r>
      <w:r>
        <w:rPr>
          <w:rFonts w:ascii="微软雅黑" w:hAnsi="微软雅黑" w:eastAsia="微软雅黑"/>
          <w:b/>
          <w:color w:val="A01D1D"/>
          <w:sz w:val="22"/>
        </w:rPr>
        <w:t>不是"短板"，是</w:t>
      </w:r>
      <w:r>
        <w:rPr>
          <w:rFonts w:ascii="微软雅黑" w:hAnsi="微软雅黑" w:eastAsia="微软雅黑"/>
          <w:b/>
          <w:color w:val="A01D1D"/>
          <w:sz w:val="22"/>
        </w:rPr>
        <w:t>生死线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小红书权重恢复的信号强度依次是 </w:t>
      </w:r>
      <w:r>
        <w:rPr>
          <w:rFonts w:ascii="微软雅黑" w:hAnsi="微软雅黑" w:eastAsia="微软雅黑"/>
          <w:b/>
          <w:color w:val="A01D1D"/>
          <w:sz w:val="22"/>
        </w:rPr>
        <w:t>收藏 &gt; 分享 &gt; 评论 &gt; 赞 &gt; 完读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原文档给的对策只有「回评」，太轻。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收藏导向</w:t>
      </w:r>
      <w:r>
        <w:rPr>
          <w:rFonts w:ascii="微软雅黑" w:hAnsi="微软雅黑" w:eastAsia="微软雅黑"/>
          <w:b w:val="0"/>
          <w:sz w:val="21"/>
        </w:rPr>
        <w:t>：内容必须给"可带走的东西"（时间表、清单、模板节选），明说「存一下，网申前对照着填」。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分享导向</w:t>
      </w:r>
      <w:r>
        <w:rPr>
          <w:rFonts w:ascii="微软雅黑" w:hAnsi="微软雅黑" w:eastAsia="微软雅黑"/>
          <w:b w:val="0"/>
          <w:sz w:val="21"/>
        </w:rPr>
        <w:t>：做"转发给同学"的内容（「这张表转给室友，他能少踩两个坑」）。</w:t>
      </w:r>
      <w:r>
        <w:rPr>
          <w:rFonts w:ascii="微软雅黑" w:hAnsi="微软雅黑" w:eastAsia="微软雅黑"/>
          <w:b/>
          <w:sz w:val="21"/>
        </w:rPr>
        <w:t>分享 8 次那篇就是唯一拿到流量的那篇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评论钩子前置</w:t>
      </w:r>
      <w:r>
        <w:rPr>
          <w:rFonts w:ascii="微软雅黑" w:hAnsi="微软雅黑" w:eastAsia="微软雅黑"/>
          <w:b w:val="0"/>
          <w:sz w:val="21"/>
        </w:rPr>
        <w:t>：置顶首评改成</w:t>
      </w:r>
      <w:r>
        <w:rPr>
          <w:rFonts w:ascii="微软雅黑" w:hAnsi="微软雅黑" w:eastAsia="微软雅黑"/>
          <w:b/>
          <w:sz w:val="21"/>
        </w:rPr>
        <w:t>低门槛二选一提问</w:t>
      </w:r>
      <w:r>
        <w:rPr>
          <w:rFonts w:ascii="微软雅黑" w:hAnsi="微软雅黑" w:eastAsia="微软雅黑"/>
          <w:b w:val="0"/>
          <w:sz w:val="21"/>
        </w:rPr>
        <w:t>（「你卡在网申还是笔试？」回复率远高于「你觉得呢？」），</w:t>
      </w:r>
    </w:p>
    <w:p>
      <w:r>
        <w:rPr>
          <w:rFonts w:ascii="微软雅黑" w:hAnsi="微软雅黑" w:eastAsia="微软雅黑"/>
          <w:b w:val="0"/>
          <w:sz w:val="21"/>
        </w:rPr>
        <w:t xml:space="preserve">   且</w:t>
      </w:r>
      <w:r>
        <w:rPr>
          <w:rFonts w:ascii="微软雅黑" w:hAnsi="微软雅黑" w:eastAsia="微软雅黑"/>
          <w:b/>
          <w:sz w:val="21"/>
        </w:rPr>
        <w:t>作者 5 分钟内回复每一条</w:t>
      </w:r>
      <w:r>
        <w:rPr>
          <w:rFonts w:ascii="微软雅黑" w:hAnsi="微软雅黑" w:eastAsia="微软雅黑"/>
          <w:b w:val="0"/>
          <w:sz w:val="21"/>
        </w:rPr>
        <w:t>（回复会二次加权）。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去同赛道爆款笔记下留有价值的评论</w:t>
      </w:r>
      <w:r>
        <w:rPr>
          <w:rFonts w:ascii="微软雅黑" w:hAnsi="微软雅黑" w:eastAsia="微软雅黑"/>
          <w:b w:val="0"/>
          <w:sz w:val="21"/>
        </w:rPr>
        <w:t>（不留联系方式、不引导）—— 成本极低、见效最快，一天 10 条即可。</w:t>
      </w:r>
    </w:p>
    <w:p>
      <w:r>
        <w:rPr>
          <w:rFonts w:ascii="微软雅黑" w:hAnsi="微软雅黑" w:eastAsia="微软雅黑"/>
          <w:b w:val="0"/>
          <w:sz w:val="21"/>
        </w:rPr>
        <w:t xml:space="preserve">   ⚠️ 第 18 节未禁止，</w:t>
      </w:r>
      <w:r>
        <w:rPr>
          <w:rFonts w:ascii="微软雅黑" w:hAnsi="微软雅黑" w:eastAsia="微软雅黑"/>
          <w:b/>
          <w:sz w:val="21"/>
        </w:rPr>
        <w:t>明确写进"要做"</w:t>
      </w:r>
      <w:r>
        <w:rPr>
          <w:rFonts w:ascii="微软雅黑" w:hAnsi="微软雅黑" w:eastAsia="微软雅黑"/>
          <w:b w:val="0"/>
          <w:sz w:val="21"/>
        </w:rPr>
        <w:t>，避免它被当成灰色动作而不敢执行。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每篇底线</w:t>
      </w:r>
      <w:r>
        <w:rPr>
          <w:rFonts w:ascii="微软雅黑" w:hAnsi="微软雅黑" w:eastAsia="微软雅黑"/>
          <w:b w:val="0"/>
          <w:sz w:val="21"/>
        </w:rPr>
        <w:t>：P0 期单篇</w:t>
      </w:r>
      <w:r>
        <w:rPr>
          <w:rFonts w:ascii="微软雅黑" w:hAnsi="微软雅黑" w:eastAsia="微软雅黑"/>
          <w:b/>
          <w:sz w:val="21"/>
        </w:rPr>
        <w:t>收藏 ≥5、真实用户评论 ≥1</w:t>
      </w:r>
      <w:r>
        <w:rPr>
          <w:rFonts w:ascii="微软雅黑" w:hAnsi="微软雅黑" w:eastAsia="微软雅黑"/>
          <w:b w:val="0"/>
          <w:sz w:val="21"/>
        </w:rPr>
        <w:t>，达不到就在次日复盘标红。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5.8 🆕 爆品复用机制（v4.9 新增 · 借鉴 K12 计划书 §4.2「测品-放大」，2026-10-11 蒸馏）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一句话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微软雅黑" w:hAnsi="微软雅黑" w:eastAsia="微软雅黑"/>
          <w:b/>
          <w:color w:val="A01D1D"/>
          <w:sz w:val="22"/>
        </w:rPr>
        <w:t>数据验证过的爆品，不是发完就完——换封面、换标题、换角度反复发，把一款爆品的流量吃干榨净。</w:t>
      </w:r>
    </w:p>
    <w:p>
      <w:r>
        <w:rPr>
          <w:rFonts w:ascii="微软雅黑" w:hAnsi="微软雅黑" w:eastAsia="微软雅黑"/>
          <w:b/>
          <w:sz w:val="21"/>
        </w:rPr>
        <w:t>K12 计划书的测品-放大节奏</w:t>
      </w:r>
      <w:r>
        <w:rPr>
          <w:rFonts w:ascii="微软雅黑" w:hAnsi="微软雅黑" w:eastAsia="微软雅黑"/>
          <w:b w:val="0"/>
          <w:sz w:val="21"/>
        </w:rPr>
        <w:t>（已按求职赛道平移）：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我们的落法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测品期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（现在 – 11 月中）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每天 1–2 篇、每篇对应一款产品，用数据淘汰没反应的品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维持 §5.1「每天 2 篇」纪律；</w:t>
            </w:r>
            <w:r>
              <w:rPr>
                <w:rFonts w:ascii="微软雅黑" w:hAnsi="微软雅黑" w:eastAsia="微软雅黑"/>
                <w:b/>
                <w:sz w:val="19"/>
              </w:rPr>
              <w:t>记录每篇对应的产品/选题结构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，不混着发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放大期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（爆品出现后）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① 留下有浏览/咨询的品；② 淘汰没反应的；③ </w:t>
            </w:r>
            <w:r>
              <w:rPr>
                <w:rFonts w:ascii="微软雅黑" w:hAnsi="微软雅黑" w:eastAsia="微软雅黑"/>
                <w:b/>
                <w:sz w:val="19"/>
              </w:rPr>
              <w:t>爆品同款换封面、换标题、换配图反复发</w:t>
            </w:r>
            <w:r>
              <w:rPr>
                <w:rFonts w:ascii="微软雅黑" w:hAnsi="微软雅黑" w:eastAsia="微软雅黑"/>
                <w:b w:val="0"/>
                <w:sz w:val="19"/>
              </w:rPr>
              <w:t>；④ 爆品加大发布频率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同一爆款结构最多重发 2 次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（换封面+换标题，间隔 ≥3 小时、不同日），超出即停——受 §5.1「同题材不连发」「间隔≥3小时」约束，</w:t>
            </w:r>
            <w:r>
              <w:rPr>
                <w:rFonts w:ascii="微软雅黑" w:hAnsi="微软雅黑" w:eastAsia="微软雅黑"/>
                <w:b/>
                <w:sz w:val="19"/>
              </w:rPr>
              <w:t>只换皮、不换骨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判定爆品的标准</w:t>
      </w:r>
      <w:r>
        <w:rPr>
          <w:rFonts w:ascii="微软雅黑" w:hAnsi="微软雅黑" w:eastAsia="微软雅黑"/>
          <w:b w:val="0"/>
          <w:sz w:val="21"/>
        </w:rPr>
        <w:t>（沿用 §3.1 数据）：单篇</w:t>
      </w:r>
      <w:r>
        <w:rPr>
          <w:rFonts w:ascii="微软雅黑" w:hAnsi="微软雅黑" w:eastAsia="微软雅黑"/>
          <w:b/>
          <w:sz w:val="21"/>
        </w:rPr>
        <w:t>观看 ≥500 或收藏率 ≥8%</w:t>
      </w:r>
      <w:r>
        <w:rPr>
          <w:rFonts w:ascii="微软雅黑" w:hAnsi="微软雅黑" w:eastAsia="微软雅黑"/>
          <w:b w:val="0"/>
          <w:sz w:val="21"/>
        </w:rPr>
        <w:t xml:space="preserve"> 即入放大池。</w:t>
      </w:r>
    </w:p>
    <w:p>
      <w:r>
        <w:rPr>
          <w:rFonts w:ascii="微软雅黑" w:hAnsi="微软雅黑" w:eastAsia="微软雅黑"/>
          <w:b/>
          <w:sz w:val="21"/>
        </w:rPr>
        <w:t>与 A/B 实验的关系</w:t>
      </w:r>
      <w:r>
        <w:rPr>
          <w:rFonts w:ascii="微软雅黑" w:hAnsi="微软雅黑" w:eastAsia="微软雅黑"/>
          <w:b w:val="0"/>
          <w:sz w:val="21"/>
        </w:rPr>
        <w:t>：A/B（§2.3）是</w:t>
      </w:r>
      <w:r>
        <w:rPr>
          <w:rFonts w:ascii="微软雅黑" w:hAnsi="微软雅黑" w:eastAsia="微软雅黑"/>
          <w:b/>
          <w:sz w:val="21"/>
        </w:rPr>
        <w:t>前 3 天的对照实验</w:t>
      </w:r>
      <w:r>
        <w:rPr>
          <w:rFonts w:ascii="微软雅黑" w:hAnsi="微软雅黑" w:eastAsia="微软雅黑"/>
          <w:b w:val="0"/>
          <w:sz w:val="21"/>
        </w:rPr>
        <w:t>，爆品复用是</w:t>
      </w:r>
      <w:r>
        <w:rPr>
          <w:rFonts w:ascii="微软雅黑" w:hAnsi="微软雅黑" w:eastAsia="微软雅黑"/>
          <w:b/>
          <w:sz w:val="21"/>
        </w:rPr>
        <w:t>实验结论之后的内容工程</w:t>
      </w:r>
      <w:r>
        <w:rPr>
          <w:rFonts w:ascii="微软雅黑" w:hAnsi="微软雅黑" w:eastAsia="微软雅黑"/>
          <w:b w:val="0"/>
          <w:sz w:val="21"/>
        </w:rPr>
        <w:t>——不冲突，前者定引擎、后者吃流量。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红线提醒</w:t>
      </w:r>
      <w:r>
        <w:rPr>
          <w:rFonts w:ascii="微软雅黑" w:hAnsi="微软雅黑" w:eastAsia="微软雅黑"/>
          <w:b/>
          <w:color w:val="A01D1D"/>
          <w:sz w:val="22"/>
        </w:rPr>
        <w:t>：复用 ≠ 照抄自己（平台判「多篇相同套路重复发布」）；每次重发必须改</w:t>
      </w:r>
      <w:r>
        <w:rPr>
          <w:rFonts w:ascii="微软雅黑" w:hAnsi="微软雅黑" w:eastAsia="微软雅黑"/>
          <w:b/>
          <w:color w:val="A01D1D"/>
          <w:sz w:val="22"/>
        </w:rPr>
        <w:t>封面版式 + 标题句式 + 正文开头</w:t>
      </w:r>
      <w:r>
        <w:rPr>
          <w:rFonts w:ascii="微软雅黑" w:hAnsi="微软雅黑" w:eastAsia="微软雅黑"/>
          <w:b/>
          <w:color w:val="A01D1D"/>
          <w:sz w:val="22"/>
        </w:rPr>
        <w:t>至少两处（§5.1 四件套同源规则），并换新的核验事实/数字。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6. 转化与客单提升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所有挂 19.9 的笔记，商品区同时露出 99 元包升级入口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详情页首屏回答「为什么值这个价」：交付清单 + 核验日期 + 更新机制 + 评价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 xml:space="preserve">~~搭「19.9 → 25.9 → 39.9 → 69 → 99」楼梯~~ → </w:t>
      </w:r>
      <w:r>
        <w:rPr>
          <w:rFonts w:ascii="微软雅黑" w:hAnsi="微软雅黑" w:eastAsia="微软雅黑"/>
          <w:b/>
          <w:sz w:val="21"/>
        </w:rPr>
        <w:t>v3.0 已否</w:t>
      </w:r>
      <w:r>
        <w:rPr>
          <w:rFonts w:ascii="微软雅黑" w:hAnsi="微软雅黑" w:eastAsia="微软雅黑"/>
          <w:b w:val="0"/>
          <w:sz w:val="21"/>
        </w:rPr>
        <w:t>（哑铃策略，中间档不做；理由见 4.1.1）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 xml:space="preserve">~~把「更新」做成可续费商品（19.9 / 39.9 / 99）~~ → </w:t>
      </w:r>
      <w:r>
        <w:rPr>
          <w:rFonts w:ascii="微软雅黑" w:hAnsi="微软雅黑" w:eastAsia="微软雅黑"/>
          <w:b/>
          <w:sz w:val="21"/>
        </w:rPr>
        <w:t>v3.0 暂不做</w:t>
      </w:r>
      <w:r>
        <w:rPr>
          <w:rFonts w:ascii="微软雅黑" w:hAnsi="微软雅黑" w:eastAsia="微软雅黑"/>
          <w:b w:val="0"/>
          <w:sz w:val="21"/>
        </w:rPr>
        <w:t xml:space="preserve">；更新时间表见 </w:t>
      </w:r>
      <w:r>
        <w:rPr>
          <w:rFonts w:ascii="Consolas" w:hAnsi="Consolas" w:eastAsia="微软雅黑"/>
          <w:b w:val="0"/>
          <w:sz w:val="20"/>
        </w:rPr>
        <w:t>时间表更新履约SOP.md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已购用户补差价升级（信任已建立，转化率最高的一群人）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私域限时价只做站内</w:t>
      </w:r>
    </w:p>
    <w:p>
      <w:r>
        <w:rPr>
          <w:rFonts w:ascii="微软雅黑" w:hAnsi="微软雅黑" w:eastAsia="微软雅黑"/>
          <w:b/>
          <w:sz w:val="21"/>
        </w:rPr>
        <w:t>信任资产目标</w:t>
      </w:r>
      <w:r>
        <w:rPr>
          <w:rFonts w:ascii="微软雅黑" w:hAnsi="微软雅黑" w:eastAsia="微软雅黑"/>
          <w:b w:val="0"/>
          <w:sz w:val="21"/>
        </w:rPr>
        <w:t>：商品评价 12 月前 ≥60 条；每篇笔记至少 1 条真实用户评论（作者自评不计入）。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6.1 🆕 挂链笔记结构模板（v2.8 新增）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为什么补</w:t>
      </w:r>
      <w:r>
        <w:rPr>
          <w:rFonts w:ascii="微软雅黑" w:hAnsi="微软雅黑" w:eastAsia="微软雅黑"/>
          <w:b/>
          <w:color w:val="A01D1D"/>
          <w:sz w:val="22"/>
        </w:rPr>
        <w:t xml:space="preserve">：第 6 节要求 </w:t>
      </w:r>
      <w:r>
        <w:rPr>
          <w:rFonts w:ascii="微软雅黑" w:hAnsi="微软雅黑" w:eastAsia="微软雅黑"/>
          <w:b/>
          <w:color w:val="A01D1D"/>
          <w:sz w:val="22"/>
        </w:rPr>
        <w:t>10/11 完成商品页文案 + 带链笔记成稿</w:t>
      </w:r>
      <w:r>
        <w:rPr>
          <w:rFonts w:ascii="微软雅黑" w:hAnsi="微软雅黑" w:eastAsia="微软雅黑"/>
          <w:b/>
          <w:color w:val="A01D1D"/>
          <w:sz w:val="22"/>
        </w:rPr>
        <w:t>，但原文档没有可直接照写的规格。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封面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3:4 大字报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图上不出现价格和商品名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（会被判营销图）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标题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≤20 字含搜索词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正文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300–600 字：痛点场景 → 我核到的事实 → 资料能解决哪一段 → 提问收尾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P0 期去掉商品相关句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挂链位置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正文</w:t>
            </w:r>
            <w:r>
              <w:rPr>
                <w:rFonts w:ascii="微软雅黑" w:hAnsi="微软雅黑" w:eastAsia="微软雅黑"/>
                <w:b/>
                <w:sz w:val="19"/>
              </w:rPr>
              <w:t>后段</w:t>
            </w:r>
            <w:r>
              <w:rPr>
                <w:rFonts w:ascii="微软雅黑" w:hAnsi="微软雅黑" w:eastAsia="微软雅黑"/>
                <w:b w:val="0"/>
                <w:sz w:val="19"/>
              </w:rPr>
              <w:t>自然带出，</w:t>
            </w:r>
            <w:r>
              <w:rPr>
                <w:rFonts w:ascii="微软雅黑" w:hAnsi="微软雅黑" w:eastAsia="微软雅黑"/>
                <w:b/>
                <w:sz w:val="19"/>
              </w:rPr>
              <w:t>不在首句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置顶首评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二选一提问 + </w:t>
            </w:r>
            <w:r>
              <w:rPr>
                <w:rFonts w:ascii="微软雅黑" w:hAnsi="微软雅黑" w:eastAsia="微软雅黑"/>
                <w:b/>
                <w:sz w:val="19"/>
              </w:rPr>
              <w:t>资料清单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（含什么 / 几份 / 什么格式 / 是否更新）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只提问、不引导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商品页首屏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交付清单 + 核验日期 + 更新机制 + 真实评价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 6 节第 2 条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6.2 🆕 「工具形态」对比话术（v3.1 新增 · 来自任务卡-10 支2）</w:t>
      </w:r>
    </w:p>
    <w:p>
      <w:r>
        <w:rPr>
          <w:rFonts w:ascii="微软雅黑" w:hAnsi="微软雅黑" w:eastAsia="微软雅黑"/>
          <w:b/>
          <w:sz w:val="21"/>
        </w:rPr>
        <w:t>「142 家版本」笔记核心话术</w:t>
      </w:r>
      <w:r>
        <w:rPr>
          <w:rFonts w:ascii="微软雅黑" w:hAnsi="微软雅黑" w:eastAsia="微软雅黑"/>
          <w:b w:val="0"/>
          <w:sz w:val="21"/>
        </w:rPr>
        <w:t>（v4.2：原写「120 家」，家数口径已更新）：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「他们卖一张表，我们是一个每周核验的 AI 助手」</w:t>
      </w:r>
    </w:p>
    <w:p>
      <w:r>
        <w:rPr>
          <w:rFonts w:ascii="微软雅黑" w:hAnsi="微软雅黑" w:eastAsia="微软雅黑"/>
          <w:b/>
          <w:sz w:val="21"/>
        </w:rPr>
        <w:t>对比锚点</w:t>
      </w:r>
      <w:r>
        <w:rPr>
          <w:rFonts w:ascii="微软雅黑" w:hAnsi="微软雅黑" w:eastAsia="微软雅黑"/>
          <w:b w:val="0"/>
          <w:sz w:val="21"/>
        </w:rPr>
        <w:t>（用竞品实测数据，不贬损）：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竞品形态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已售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我们的差异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静态表格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 万+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核验覆盖度 + 可对话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网页版 19.9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3,784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每条标核验日期与来源等级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1"/>
        </w:rPr>
        <w:t xml:space="preserve">⚠️ </w:t>
      </w:r>
      <w:r>
        <w:rPr>
          <w:rFonts w:ascii="微软雅黑" w:hAnsi="微软雅黑" w:eastAsia="微软雅黑"/>
          <w:b/>
          <w:sz w:val="21"/>
        </w:rPr>
        <w:t>话术红线</w:t>
      </w:r>
      <w:r>
        <w:rPr>
          <w:rFonts w:ascii="微软雅黑" w:hAnsi="微软雅黑" w:eastAsia="微软雅黑"/>
          <w:b w:val="0"/>
          <w:sz w:val="21"/>
        </w:rPr>
        <w:t>：只陈述"我们的做法"，</w:t>
      </w:r>
      <w:r>
        <w:rPr>
          <w:rFonts w:ascii="微软雅黑" w:hAnsi="微软雅黑" w:eastAsia="微软雅黑"/>
          <w:b/>
          <w:sz w:val="21"/>
        </w:rPr>
        <w:t>不写"他们不好"</w:t>
      </w:r>
      <w:r>
        <w:rPr>
          <w:rFonts w:ascii="微软雅黑" w:hAnsi="微软雅黑" w:eastAsia="微软雅黑"/>
          <w:b w:val="0"/>
          <w:sz w:val="21"/>
        </w:rPr>
        <w:t>（贬损同行）。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✅ </w:t>
      </w:r>
      <w:r>
        <w:rPr>
          <w:rFonts w:ascii="微软雅黑" w:hAnsi="微软雅黑" w:eastAsia="微软雅黑"/>
          <w:b/>
          <w:color w:val="A01D1D"/>
          <w:sz w:val="22"/>
        </w:rPr>
        <w:t>v4.4 定案（用户 10-11 17:30 拍板）</w:t>
      </w:r>
      <w:r>
        <w:rPr>
          <w:rFonts w:ascii="微软雅黑" w:hAnsi="微软雅黑" w:eastAsia="微软雅黑"/>
          <w:b/>
          <w:color w:val="A01D1D"/>
          <w:sz w:val="22"/>
        </w:rPr>
        <w:t>：「每周核验」承诺</w:t>
      </w:r>
      <w:r>
        <w:rPr>
          <w:rFonts w:ascii="微软雅黑" w:hAnsi="微软雅黑" w:eastAsia="微软雅黑"/>
          <w:b/>
          <w:color w:val="A01D1D"/>
          <w:sz w:val="22"/>
        </w:rPr>
        <w:t>维持不变</w:t>
      </w:r>
      <w:r>
        <w:rPr>
          <w:rFonts w:ascii="微软雅黑" w:hAnsi="微软雅黑" w:eastAsia="微软雅黑"/>
          <w:b/>
          <w:color w:val="A01D1D"/>
          <w:sz w:val="22"/>
        </w:rPr>
        <w:t>，</w:t>
      </w:r>
      <w:r>
        <w:rPr>
          <w:rFonts w:ascii="微软雅黑" w:hAnsi="微软雅黑" w:eastAsia="微软雅黑"/>
          <w:b/>
          <w:color w:val="A01D1D"/>
          <w:sz w:val="22"/>
        </w:rPr>
        <w:t>接受 131 家全量核验 2.2–4.4 小时/次</w:t>
      </w:r>
      <w:r>
        <w:rPr>
          <w:rFonts w:ascii="微软雅黑" w:hAnsi="微软雅黑" w:eastAsia="微软雅黑"/>
          <w:b/>
          <w:color w:val="A01D1D"/>
          <w:sz w:val="22"/>
        </w:rPr>
        <w:t xml:space="preserve"> 的成本。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原「每周约 30 分钟」表述作废</w:t>
      </w:r>
      <w:r>
        <w:rPr>
          <w:rFonts w:ascii="微软雅黑" w:hAnsi="微软雅黑" w:eastAsia="微软雅黑"/>
          <w:b/>
          <w:color w:val="A01D1D"/>
          <w:sz w:val="22"/>
        </w:rPr>
        <w:t>（与实测差 4 倍）。对外口径统一为「</w:t>
      </w:r>
      <w:r>
        <w:rPr>
          <w:rFonts w:ascii="微软雅黑" w:hAnsi="微软雅黑" w:eastAsia="微软雅黑"/>
          <w:b/>
          <w:color w:val="A01D1D"/>
          <w:sz w:val="22"/>
        </w:rPr>
        <w:t>每周五更新，131 家逐家核验</w:t>
      </w:r>
      <w:r>
        <w:rPr>
          <w:rFonts w:ascii="微软雅黑" w:hAnsi="微软雅黑" w:eastAsia="微软雅黑"/>
          <w:b/>
          <w:color w:val="A01D1D"/>
          <w:sz w:val="22"/>
        </w:rPr>
        <w:t>」，</w:t>
      </w:r>
      <w:r>
        <w:rPr>
          <w:rFonts w:ascii="微软雅黑" w:hAnsi="微软雅黑" w:eastAsia="微软雅黑"/>
          <w:b/>
          <w:color w:val="A01D1D"/>
          <w:sz w:val="22"/>
        </w:rPr>
        <w:t>不写具体分钟数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核验执行采用守则21 增量口径（P0 15 天内截止 + P1 新增/变动 每周五 + P2 全量抽查 ≥10%）以控制成本，但</w:t>
      </w:r>
      <w:r>
        <w:rPr>
          <w:rFonts w:ascii="微软雅黑" w:hAnsi="微软雅黑" w:eastAsia="微软雅黑"/>
          <w:b/>
          <w:color w:val="A01D1D"/>
          <w:sz w:val="22"/>
        </w:rPr>
        <w:t>周更节奏对外照常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99 元包首屏必须回答「为什么不是 19.9」</w:t>
      </w:r>
      <w:r>
        <w:rPr>
          <w:rFonts w:ascii="微软雅黑" w:hAnsi="微软雅黑" w:eastAsia="微软雅黑"/>
          <w:b w:val="0"/>
          <w:sz w:val="21"/>
        </w:rPr>
        <w:t>：交付清单要具体到「5 份资料 / 40 个文件 / 11.21 MB / 含 zip / 含一次定制化改写」。</w:t>
      </w:r>
    </w:p>
    <w:p>
      <w:r>
        <w:rPr>
          <w:rFonts w:ascii="微软雅黑" w:hAnsi="微软雅黑" w:eastAsia="微软雅黑"/>
          <w:b/>
          <w:sz w:val="21"/>
        </w:rPr>
        <w:t>数字越具体，价格锚点越立得住。</w:t>
      </w:r>
    </w:p>
    <w:p>
      <w:r>
        <w:rPr>
          <w:rFonts w:ascii="微软雅黑" w:hAnsi="微软雅黑" w:eastAsia="微软雅黑"/>
          <w:b/>
          <w:sz w:val="21"/>
        </w:rPr>
        <w:t>首单里程碑（关键节点）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10/14 店铺升级后 48 小时内破首单</w:t>
      </w:r>
      <w:r>
        <w:rPr>
          <w:rFonts w:ascii="微软雅黑" w:hAnsi="微软雅黑" w:eastAsia="微软雅黑"/>
          <w:b w:val="0"/>
          <w:sz w:val="21"/>
        </w:rPr>
        <w:t>。平台对店铺权重的评估以成交为核心，首单是后续一切投流与转化的前提基线。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10/11 必须完成：商品页文案 + 交付件整理 + 带链笔记成稿（含闸门复核）—— 不留到当天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店铺装修与商品上架：</w:t>
      </w:r>
      <w:r>
        <w:rPr>
          <w:rFonts w:ascii="微软雅黑" w:hAnsi="微软雅黑" w:eastAsia="微软雅黑"/>
          <w:b/>
          <w:sz w:val="21"/>
        </w:rPr>
        <w:t>由你负责</w:t>
      </w:r>
      <w:r>
        <w:rPr>
          <w:rFonts w:ascii="微软雅黑" w:hAnsi="微软雅黑" w:eastAsia="微软雅黑"/>
          <w:b w:val="0"/>
          <w:sz w:val="21"/>
        </w:rPr>
        <w:t>（主运营不碰店铺事务）</w:t>
      </w:r>
    </w:p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6.3 🆕 商品漏斗现状与首单链路四问（v4.3 新增 · 2026-10-11 实测）</w:t>
      </w:r>
    </w:p>
    <w:p>
      <w:r>
        <w:rPr>
          <w:rFonts w:ascii="微软雅黑" w:hAnsi="微软雅黑" w:eastAsia="微软雅黑"/>
          <w:b/>
          <w:sz w:val="21"/>
        </w:rPr>
        <w:t>为什么要这一节</w:t>
      </w:r>
      <w:r>
        <w:rPr>
          <w:rFonts w:ascii="微软雅黑" w:hAnsi="微软雅黑" w:eastAsia="微软雅黑"/>
          <w:b w:val="0"/>
          <w:sz w:val="21"/>
        </w:rPr>
        <w:t>：19.9 商品已上架、观看量不低，但</w:t>
      </w:r>
      <w:r>
        <w:rPr>
          <w:rFonts w:ascii="微软雅黑" w:hAnsi="微软雅黑" w:eastAsia="微软雅黑"/>
          <w:b/>
          <w:sz w:val="21"/>
        </w:rPr>
        <w:t>成交 = 0</w:t>
      </w:r>
      <w:r>
        <w:rPr>
          <w:rFonts w:ascii="微软雅黑" w:hAnsi="微软雅黑" w:eastAsia="微软雅黑"/>
          <w:b w:val="0"/>
          <w:sz w:val="21"/>
        </w:rPr>
        <w:t>。必须把"卡在哪一环"拆开看，不能再笼统归因。</w:t>
      </w:r>
    </w:p>
    <w:p>
      <w:r>
        <w:rPr>
          <w:rFonts w:ascii="微软雅黑" w:hAnsi="微软雅黑" w:eastAsia="微软雅黑"/>
          <w:b/>
          <w:sz w:val="21"/>
        </w:rPr>
        <w:t>首单链路四问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判定标准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当前状态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商品访客数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=0 → 链路没通；&gt;0 → 链路通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🔴 </w:t>
            </w:r>
            <w:r>
              <w:rPr>
                <w:rFonts w:ascii="微软雅黑" w:hAnsi="微软雅黑" w:eastAsia="微软雅黑"/>
                <w:b/>
                <w:sz w:val="19"/>
              </w:rPr>
              <w:t>不可见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（商品在「个人售卖」App 侧，web 无入口）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商品访客 → 商品卡点击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点击=0 → 商品页/锚点问题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⬜ 待测（依赖第 1 环）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商品卡点击 → 成交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点击&gt;0 成交=0 → 价格/信任层问题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⬜ 待测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 → 商品访客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观看高但访客 0 → 挂载/引导问题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⬜ </w:t>
            </w:r>
            <w:r>
              <w:rPr>
                <w:rFonts w:ascii="微软雅黑" w:hAnsi="微软雅黑" w:eastAsia="微软雅黑"/>
                <w:b/>
                <w:sz w:val="19"/>
              </w:rPr>
              <w:t>本期最大不确定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🔴 v4.3 关键辨析：三套"商品"体系互不打通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体系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看到的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实测结果（10-11）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个人售卖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小红书 App 内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用户侧下单入口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19.9 商品在此（</w:t>
            </w:r>
            <w:r>
              <w:rPr>
                <w:rFonts w:ascii="微软雅黑" w:hAnsi="微软雅黑" w:eastAsia="微软雅黑"/>
                <w:b/>
                <w:sz w:val="19"/>
              </w:rPr>
              <w:t>10-10 上架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），</w:t>
            </w:r>
            <w:r>
              <w:rPr>
                <w:rFonts w:ascii="微软雅黑" w:hAnsi="微软雅黑" w:eastAsia="微软雅黑"/>
                <w:b/>
                <w:sz w:val="19"/>
              </w:rPr>
              <w:t>web 端无任何入口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千帆（店铺后台）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ark.xiaohongshu.com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商品/订单/资金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 商品 0 订单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（店铺未挂该商品）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创作者中心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creator.xiaohongshu.com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内容数据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侧边栏</w:t>
            </w:r>
            <w:r>
              <w:rPr>
                <w:rFonts w:ascii="微软雅黑" w:hAnsi="微软雅黑" w:eastAsia="微软雅黑"/>
                <w:b/>
                <w:sz w:val="19"/>
              </w:rPr>
              <w:t>无售卖/商品/订单</w:t>
            </w:r>
            <w:r>
              <w:rPr>
                <w:rFonts w:ascii="微软雅黑" w:hAnsi="微软雅黑" w:eastAsia="微软雅黑"/>
                <w:b w:val="0"/>
                <w:sz w:val="19"/>
              </w:rPr>
              <w:t>项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结论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微软雅黑" w:hAnsi="微软雅黑" w:eastAsia="微软雅黑"/>
          <w:b/>
          <w:color w:val="A01D1D"/>
          <w:sz w:val="22"/>
        </w:rPr>
        <w:t>不能拿千帆的"0 商品"判断个人售卖"没上架"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两者是独立体系。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我此前"0 成交 = 货没上架"的判断已作废</w:t>
      </w:r>
      <w:r>
        <w:rPr>
          <w:rFonts w:ascii="微软雅黑" w:hAnsi="微软雅黑" w:eastAsia="微软雅黑"/>
          <w:b/>
          <w:color w:val="A01D1D"/>
          <w:sz w:val="22"/>
        </w:rPr>
        <w:t>（用户 10-11 更正：10-10 就上架了）。</w:t>
      </w:r>
    </w:p>
    <w:p>
      <w:r>
        <w:rPr>
          <w:rFonts w:ascii="微软雅黑" w:hAnsi="微软雅黑" w:eastAsia="微软雅黑"/>
          <w:b/>
          <w:sz w:val="21"/>
        </w:rPr>
        <w:t>🔴 当前阻塞与下一步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🔴 ~~</w:t>
      </w:r>
      <w:r>
        <w:rPr>
          <w:rFonts w:ascii="微软雅黑" w:hAnsi="微软雅黑" w:eastAsia="微软雅黑"/>
          <w:b/>
          <w:sz w:val="21"/>
        </w:rPr>
        <w:t>商品访客数不可见（已确认，2026-10-11 18:20 用户回传）</w:t>
      </w:r>
      <w:r>
        <w:rPr>
          <w:rFonts w:ascii="微软雅黑" w:hAnsi="微软雅黑" w:eastAsia="微软雅黑"/>
          <w:b w:val="0"/>
          <w:sz w:val="21"/>
        </w:rPr>
        <w:t xml:space="preserve">~~ → ✅ </w:t>
      </w:r>
      <w:r>
        <w:rPr>
          <w:rFonts w:ascii="微软雅黑" w:hAnsi="微软雅黑" w:eastAsia="微软雅黑"/>
          <w:b/>
          <w:sz w:val="21"/>
        </w:rPr>
        <w:t>已解除（2026-10-11 深夜用户告知）：个人售卖数据在「专业号」后台可见</w:t>
      </w:r>
      <w:r>
        <w:rPr>
          <w:rFonts w:ascii="微软雅黑" w:hAnsi="微软雅黑" w:eastAsia="微软雅黑"/>
          <w:b w:val="0"/>
          <w:sz w:val="21"/>
        </w:rPr>
        <w:t xml:space="preserve">（商品访客/点击等字段可从专业号读取）→ </w:t>
      </w:r>
      <w:r>
        <w:rPr>
          <w:rFonts w:ascii="微软雅黑" w:hAnsi="微软雅黑" w:eastAsia="微软雅黑"/>
          <w:b/>
          <w:sz w:val="21"/>
        </w:rPr>
        <w:t>首单链路四问第 1 环恢复可观测</w:t>
      </w:r>
      <w:r>
        <w:rPr>
          <w:rFonts w:ascii="微软雅黑" w:hAnsi="微软雅黑" w:eastAsia="微软雅黑"/>
          <w:b w:val="0"/>
          <w:sz w:val="21"/>
        </w:rPr>
        <w:t>，中段黑箱模型作废，回归完整漏斗诊断（见 6.3.1 v4.10 更新）。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D4（10/14）破首单检查点</w:t>
      </w:r>
      <w:r>
        <w:rPr>
          <w:rFonts w:ascii="微软雅黑" w:hAnsi="微软雅黑" w:eastAsia="微软雅黑"/>
          <w:b w:val="0"/>
          <w:sz w:val="21"/>
        </w:rPr>
        <w:t>：店铺升级后 48h 内必须破首单；未破则按熔断表重估。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6.3.1 🆕 首单诊断法（v4.6 立 · 🔴 **v4.10 前提变更：中段已恢复可观测，本节按新前提适用**）</w:t>
      </w:r>
    </w:p>
    <w:p>
      <w:r>
        <w:rPr>
          <w:rFonts w:ascii="微软雅黑" w:hAnsi="微软雅黑" w:eastAsia="微软雅黑"/>
          <w:b/>
          <w:sz w:val="21"/>
        </w:rPr>
        <w:t>前提</w:t>
      </w:r>
      <w:r>
        <w:rPr>
          <w:rFonts w:ascii="微软雅黑" w:hAnsi="微软雅黑" w:eastAsia="微软雅黑"/>
          <w:b w:val="0"/>
          <w:sz w:val="21"/>
        </w:rPr>
        <w:t>：~~中间环节（商品曝光→点击）</w:t>
      </w:r>
      <w:r>
        <w:rPr>
          <w:rFonts w:ascii="微软雅黑" w:hAnsi="微软雅黑" w:eastAsia="微软雅黑"/>
          <w:b/>
          <w:sz w:val="21"/>
        </w:rPr>
        <w:t>不可见</w:t>
      </w:r>
      <w:r>
        <w:rPr>
          <w:rFonts w:ascii="微软雅黑" w:hAnsi="微软雅黑" w:eastAsia="微软雅黑"/>
          <w:b w:val="0"/>
          <w:sz w:val="21"/>
        </w:rPr>
        <w:t xml:space="preserve">~~ → 🔴 </w:t>
      </w:r>
      <w:r>
        <w:rPr>
          <w:rFonts w:ascii="微软雅黑" w:hAnsi="微软雅黑" w:eastAsia="微软雅黑"/>
          <w:b/>
          <w:sz w:val="21"/>
        </w:rPr>
        <w:t>v4.10 已更新（2026-10-11 深夜）：个人售卖数据在手机 App「专业号」后台可见</w:t>
      </w:r>
      <w:r>
        <w:rPr>
          <w:rFonts w:ascii="微软雅黑" w:hAnsi="微软雅黑" w:eastAsia="微软雅黑"/>
          <w:b w:val="0"/>
          <w:sz w:val="21"/>
        </w:rPr>
        <w:t>，中间环节恢复可观测；</w:t>
      </w:r>
      <w:r>
        <w:rPr>
          <w:rFonts w:ascii="微软雅黑" w:hAnsi="微软雅黑" w:eastAsia="微软雅黑"/>
          <w:b/>
          <w:sz w:val="21"/>
        </w:rPr>
        <w:t>网页端创作者中心无此入口（实测确认）</w:t>
      </w:r>
      <w:r>
        <w:rPr>
          <w:rFonts w:ascii="微软雅黑" w:hAnsi="微软雅黑" w:eastAsia="微软雅黑"/>
          <w:b w:val="0"/>
          <w:sz w:val="21"/>
        </w:rPr>
        <w:t>，取数通道=用户手机端回传。可观测范围更新如下：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端点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可观测？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来源 / 取数通道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上游：内容触达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笔记观看、曝光、封面点击率、收藏（创作者中心网页端，豆包取）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中段：商品曝光/点击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v4.10 起可见（仅手机端）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手机 App「专业号」后台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（个人售卖数据）——</w:t>
            </w:r>
            <w:r>
              <w:rPr>
                <w:rFonts w:ascii="微软雅黑" w:hAnsi="微软雅黑" w:eastAsia="微软雅黑"/>
                <w:b/>
                <w:sz w:val="19"/>
              </w:rPr>
              <w:t>由用户回传</w:t>
            </w:r>
            <w:r>
              <w:rPr>
                <w:rFonts w:ascii="微软雅黑" w:hAnsi="微软雅黑" w:eastAsia="微软雅黑"/>
                <w:b w:val="0"/>
                <w:sz w:val="19"/>
              </w:rPr>
              <w:t>；网页端无入口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下游：成交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订单数 + 成交额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App「个人售卖」后台；</w:t>
            </w:r>
            <w:r>
              <w:rPr>
                <w:rFonts w:ascii="微软雅黑" w:hAnsi="微软雅黑" w:eastAsia="微软雅黑"/>
                <w:b/>
                <w:sz w:val="19"/>
              </w:rPr>
              <w:t>下单会 App 推送通知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（用户感知）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✅ </w:t>
      </w:r>
      <w:r>
        <w:rPr>
          <w:rFonts w:ascii="微软雅黑" w:hAnsi="微软雅黑" w:eastAsia="微软雅黑"/>
          <w:b/>
          <w:color w:val="A01D1D"/>
          <w:sz w:val="22"/>
        </w:rPr>
        <w:t>结论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微软雅黑" w:hAnsi="微软雅黑" w:eastAsia="微软雅黑"/>
          <w:b/>
          <w:color w:val="A01D1D"/>
          <w:sz w:val="22"/>
        </w:rPr>
        <w:t>首单链路四问（6.3）恢复完整诊断</w:t>
      </w:r>
      <w:r>
        <w:rPr>
          <w:rFonts w:ascii="微软雅黑" w:hAnsi="微软雅黑" w:eastAsia="微软雅黑"/>
          <w:b/>
          <w:color w:val="A01D1D"/>
          <w:sz w:val="22"/>
        </w:rPr>
        <w:t>，不再是黑箱；但商品中段数据</w:t>
      </w:r>
      <w:r>
        <w:rPr>
          <w:rFonts w:ascii="微软雅黑" w:hAnsi="微软雅黑" w:eastAsia="微软雅黑"/>
          <w:b/>
          <w:color w:val="A01D1D"/>
          <w:sz w:val="22"/>
        </w:rPr>
        <w:t>依赖用户手机端回传</w:t>
      </w:r>
      <w:r>
        <w:rPr>
          <w:rFonts w:ascii="微软雅黑" w:hAnsi="微软雅黑" w:eastAsia="微软雅黑"/>
          <w:b/>
          <w:color w:val="A01D1D"/>
          <w:sz w:val="22"/>
        </w:rPr>
        <w:t>（豆包网页端无法直接抓取，简报中商品访客/点击项=用户回传值）。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✅ </w:t>
      </w:r>
      <w:r>
        <w:rPr>
          <w:rFonts w:ascii="微软雅黑" w:hAnsi="微软雅黑" w:eastAsia="微软雅黑"/>
          <w:b/>
          <w:color w:val="A01D1D"/>
          <w:sz w:val="22"/>
        </w:rPr>
        <w:t>一个好消息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微软雅黑" w:hAnsi="微软雅黑" w:eastAsia="微软雅黑"/>
          <w:b/>
          <w:color w:val="A01D1D"/>
          <w:sz w:val="22"/>
        </w:rPr>
        <w:t>订单会主动推送</w:t>
      </w:r>
      <w:r>
        <w:rPr>
          <w:rFonts w:ascii="微软雅黑" w:hAnsi="微软雅黑" w:eastAsia="微软雅黑"/>
          <w:b/>
          <w:color w:val="A01D1D"/>
          <w:sz w:val="22"/>
        </w:rPr>
        <w:t xml:space="preserve"> → </w:t>
      </w:r>
      <w:r>
        <w:rPr>
          <w:rFonts w:ascii="微软雅黑" w:hAnsi="微软雅黑" w:eastAsia="微软雅黑"/>
          <w:b/>
          <w:color w:val="A01D1D"/>
          <w:sz w:val="22"/>
        </w:rPr>
        <w:t>破首单的瞬间我们就能第一时间知道</w:t>
      </w:r>
      <w:r>
        <w:rPr>
          <w:rFonts w:ascii="微软雅黑" w:hAnsi="微软雅黑" w:eastAsia="微软雅黑"/>
          <w:b/>
          <w:color w:val="A01D1D"/>
          <w:sz w:val="22"/>
        </w:rPr>
        <w:t>，不需要每天盯后台。</w:t>
      </w:r>
    </w:p>
    <w:p>
      <w:r>
        <w:rPr>
          <w:rFonts w:ascii="微软雅黑" w:hAnsi="微软雅黑" w:eastAsia="微软雅黑"/>
          <w:b/>
          <w:sz w:val="21"/>
        </w:rPr>
        <w:t>诊断表（只有两种可下结论的情形）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观察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判定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观看</w:t>
            </w:r>
            <w:r>
              <w:rPr>
                <w:rFonts w:ascii="微软雅黑" w:hAnsi="微软雅黑" w:eastAsia="微软雅黑"/>
                <w:b/>
                <w:sz w:val="19"/>
              </w:rPr>
              <w:t>持续涨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成交</w:t>
            </w:r>
            <w:r>
              <w:rPr>
                <w:rFonts w:ascii="微软雅黑" w:hAnsi="微软雅黑" w:eastAsia="微软雅黑"/>
                <w:b/>
                <w:sz w:val="19"/>
              </w:rPr>
              <w:t>始终 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大概率</w:t>
            </w:r>
            <w:r>
              <w:rPr>
                <w:rFonts w:ascii="微软雅黑" w:hAnsi="微软雅黑" w:eastAsia="微软雅黑"/>
                <w:b/>
                <w:sz w:val="19"/>
              </w:rPr>
              <w:t>转化层问题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（商品页/价格/信任），也可能</w:t>
            </w:r>
            <w:r>
              <w:rPr>
                <w:rFonts w:ascii="微软雅黑" w:hAnsi="微软雅黑" w:eastAsia="微软雅黑"/>
                <w:b/>
                <w:sz w:val="19"/>
              </w:rPr>
              <w:t>样本太小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先堆样本到 ≥5,000 观看（≈1–2 周），仍 0 则查商品页与价格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观看</w:t>
            </w:r>
            <w:r>
              <w:rPr>
                <w:rFonts w:ascii="微软雅黑" w:hAnsi="微软雅黑" w:eastAsia="微软雅黑"/>
                <w:b/>
                <w:sz w:val="19"/>
              </w:rPr>
              <w:t>也不涨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量的问题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（分发），与商品无关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回到内容端：A 层占比、发布时间、搜索词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守则 78 纪律</w:t>
      </w:r>
      <w:r>
        <w:rPr>
          <w:rFonts w:ascii="微软雅黑" w:hAnsi="微软雅黑" w:eastAsia="微软雅黑"/>
          <w:b/>
          <w:color w:val="A01D1D"/>
          <w:sz w:val="22"/>
        </w:rPr>
        <w:t xml:space="preserve">：当前总观看仅 </w:t>
      </w:r>
      <w:r>
        <w:rPr>
          <w:rFonts w:ascii="微软雅黑" w:hAnsi="微软雅黑" w:eastAsia="微软雅黑"/>
          <w:b/>
          <w:color w:val="A01D1D"/>
          <w:sz w:val="22"/>
        </w:rPr>
        <w:t>≈465 次</w:t>
      </w:r>
      <w:r>
        <w:rPr>
          <w:rFonts w:ascii="微软雅黑" w:hAnsi="微软雅黑" w:eastAsia="微软雅黑"/>
          <w:b/>
          <w:color w:val="A01D1D"/>
          <w:sz w:val="22"/>
        </w:rPr>
        <w:t>（商品上架 ~32h），</w:t>
      </w:r>
      <w:r>
        <w:rPr>
          <w:rFonts w:ascii="微软雅黑" w:hAnsi="微软雅黑" w:eastAsia="微软雅黑"/>
          <w:b/>
          <w:color w:val="A01D1D"/>
          <w:sz w:val="22"/>
        </w:rPr>
        <w:t>样本严重不足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观看 → 成交</w:t>
      </w:r>
      <w:r>
        <w:rPr>
          <w:rFonts w:ascii="微软雅黑" w:hAnsi="微软雅黑" w:eastAsia="微软雅黑"/>
          <w:b/>
          <w:color w:val="A01D1D"/>
          <w:sz w:val="22"/>
        </w:rPr>
        <w:t xml:space="preserve"> 在样本 &lt;5,000 前</w:t>
      </w:r>
      <w:r>
        <w:rPr>
          <w:rFonts w:ascii="微软雅黑" w:hAnsi="微软雅黑" w:eastAsia="微软雅黑"/>
          <w:b/>
          <w:color w:val="A01D1D"/>
          <w:sz w:val="22"/>
        </w:rPr>
        <w:t>不下任何转化率结论</w:t>
      </w:r>
      <w:r>
        <w:rPr>
          <w:rFonts w:ascii="微软雅黑" w:hAnsi="微软雅黑" w:eastAsia="微软雅黑"/>
          <w:b/>
          <w:color w:val="A01D1D"/>
          <w:sz w:val="22"/>
        </w:rPr>
        <w:t>，只做定性观察。</w:t>
      </w:r>
    </w:p>
    <w:p>
      <w:r>
        <w:rPr>
          <w:rFonts w:ascii="微软雅黑" w:hAnsi="微软雅黑" w:eastAsia="微软雅黑"/>
          <w:b/>
          <w:sz w:val="21"/>
        </w:rPr>
        <w:t>替代信号（代理指标，标注为"代理"不作硬证据）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代理信号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读什么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收藏数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 1 篇藏 46（收藏率 ≈10.7%）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高收藏 = 内容被"存起来待用"，是</w:t>
            </w:r>
            <w:r>
              <w:rPr>
                <w:rFonts w:ascii="微软雅黑" w:hAnsi="微软雅黑" w:eastAsia="微软雅黑"/>
                <w:b/>
                <w:sz w:val="19"/>
              </w:rPr>
              <w:t>意向的弱信号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置顶首评回复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有无"怎么买/求链接/在哪"类提问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最强意向信号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——有人问 = 有人看到了商品卡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主页访客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看完笔记来主页 = 有进一步了解意愿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分享数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有人转给别人 = 内容有外部价值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结论（v4.10 后口径）</w:t>
      </w:r>
      <w:r>
        <w:rPr>
          <w:rFonts w:ascii="微软雅黑" w:hAnsi="微软雅黑" w:eastAsia="微软雅黑"/>
          <w:b w:val="0"/>
          <w:sz w:val="21"/>
        </w:rPr>
        <w:t>：中段已可由专业号回传，</w:t>
      </w:r>
      <w:r>
        <w:rPr>
          <w:rFonts w:ascii="微软雅黑" w:hAnsi="微软雅黑" w:eastAsia="微软雅黑"/>
          <w:b/>
          <w:sz w:val="21"/>
        </w:rPr>
        <w:t>四问可逐环定位</w:t>
      </w:r>
      <w:r>
        <w:rPr>
          <w:rFonts w:ascii="微软雅黑" w:hAnsi="微软雅黑" w:eastAsia="微软雅黑"/>
          <w:b w:val="0"/>
          <w:sz w:val="21"/>
        </w:rPr>
        <w:t>，不必再靠代理信号反推：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商品访客 = 0</w:t>
      </w:r>
      <w:r>
        <w:rPr>
          <w:rFonts w:ascii="微软雅黑" w:hAnsi="微软雅黑" w:eastAsia="微软雅黑"/>
          <w:b w:val="0"/>
          <w:sz w:val="21"/>
        </w:rPr>
        <w:t xml:space="preserve"> → 挂载/引导问题（商品卡没被看到）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访客 &gt; 0、点击 = 0</w:t>
      </w:r>
      <w:r>
        <w:rPr>
          <w:rFonts w:ascii="微软雅黑" w:hAnsi="微软雅黑" w:eastAsia="微软雅黑"/>
          <w:b w:val="0"/>
          <w:sz w:val="21"/>
        </w:rPr>
        <w:t xml:space="preserve"> → 商品页/锚点问题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点击 &gt; 0、成交 = 0</w:t>
      </w:r>
      <w:r>
        <w:rPr>
          <w:rFonts w:ascii="微软雅黑" w:hAnsi="微软雅黑" w:eastAsia="微软雅黑"/>
          <w:b w:val="0"/>
          <w:sz w:val="21"/>
        </w:rPr>
        <w:t xml:space="preserve"> → 价格/信任层问题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破首单 = 订阅订单推送即可</w:t>
      </w:r>
      <w:r>
        <w:rPr>
          <w:rFonts w:ascii="微软雅黑" w:hAnsi="微软雅黑" w:eastAsia="微软雅黑"/>
          <w:b w:val="0"/>
          <w:sz w:val="21"/>
        </w:rPr>
        <w:t>，不必日盯后台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代理信号仍保留</w:t>
      </w:r>
      <w:r>
        <w:rPr>
          <w:rFonts w:ascii="微软雅黑" w:hAnsi="微软雅黑" w:eastAsia="微软雅黑"/>
          <w:b/>
          <w:color w:val="A01D1D"/>
          <w:sz w:val="22"/>
        </w:rPr>
        <w:t>，用于</w:t>
      </w:r>
      <w:r>
        <w:rPr>
          <w:rFonts w:ascii="微软雅黑" w:hAnsi="微软雅黑" w:eastAsia="微软雅黑"/>
          <w:b/>
          <w:color w:val="A01D1D"/>
          <w:sz w:val="22"/>
        </w:rPr>
        <w:t>用户尚未回传专业号数据</w:t>
      </w:r>
      <w:r>
        <w:rPr>
          <w:rFonts w:ascii="微软雅黑" w:hAnsi="微软雅黑" w:eastAsia="微软雅黑"/>
          <w:b/>
          <w:color w:val="A01D1D"/>
          <w:sz w:val="22"/>
        </w:rPr>
        <w:t>的过渡期——它们只能作定性观察，不能当硬证据（v4.6 原意）。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💡 </w:t>
      </w:r>
      <w:r>
        <w:rPr>
          <w:rFonts w:ascii="微软雅黑" w:hAnsi="微软雅黑" w:eastAsia="微软雅黑"/>
          <w:b/>
          <w:color w:val="A01D1D"/>
          <w:sz w:val="22"/>
        </w:rPr>
        <w:t>顺带</w:t>
      </w:r>
      <w:r>
        <w:rPr>
          <w:rFonts w:ascii="微软雅黑" w:hAnsi="微软雅黑" w:eastAsia="微软雅黑"/>
          <w:b/>
          <w:color w:val="A01D1D"/>
          <w:sz w:val="22"/>
        </w:rPr>
        <w:t>：因成交额可见，</w:t>
      </w:r>
      <w:r>
        <w:rPr>
          <w:rFonts w:ascii="微软雅黑" w:hAnsi="微软雅黑" w:eastAsia="微软雅黑"/>
          <w:b/>
          <w:color w:val="A01D1D"/>
          <w:sz w:val="22"/>
        </w:rPr>
        <w:t>首单后可立刻算真实客单</w:t>
      </w:r>
      <w:r>
        <w:rPr>
          <w:rFonts w:ascii="微软雅黑" w:hAnsi="微软雅黑" w:eastAsia="微软雅黑"/>
          <w:b/>
          <w:color w:val="A01D1D"/>
          <w:sz w:val="22"/>
        </w:rPr>
        <w:t>（成交额 ÷ 订单数），用于校准 1.3 节的客单模型与净利系数（§17 第 26/30 项）。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6.4 🆕 售后三原则（v4.9 新增 · 借鉴 K12 计划书 §8.3，2026-10-11 蒸馏）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为什么补</w:t>
      </w:r>
      <w:r>
        <w:rPr>
          <w:rFonts w:ascii="微软雅黑" w:hAnsi="微软雅黑" w:eastAsia="微软雅黑"/>
          <w:b/>
          <w:color w:val="A01D1D"/>
          <w:sz w:val="22"/>
        </w:rPr>
        <w:t>：主文档此前</w:t>
      </w:r>
      <w:r>
        <w:rPr>
          <w:rFonts w:ascii="微软雅黑" w:hAnsi="微软雅黑" w:eastAsia="微软雅黑"/>
          <w:b/>
          <w:color w:val="A01D1D"/>
          <w:sz w:val="22"/>
        </w:rPr>
        <w:t>完全没有售后条款</w:t>
      </w:r>
      <w:r>
        <w:rPr>
          <w:rFonts w:ascii="微软雅黑" w:hAnsi="微软雅黑" w:eastAsia="微软雅黑"/>
          <w:b/>
          <w:color w:val="A01D1D"/>
          <w:sz w:val="22"/>
        </w:rPr>
        <w:t>。虚拟资料店铺的差评/纠纷直接压店铺评分，影响后续权重，必须先立规矩。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原则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做法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能退就退，不纠缠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用户申请退款</w:t>
            </w:r>
            <w:r>
              <w:rPr>
                <w:rFonts w:ascii="微软雅黑" w:hAnsi="微软雅黑" w:eastAsia="微软雅黑"/>
                <w:b/>
                <w:sz w:val="19"/>
              </w:rPr>
              <w:t>直接同意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，不解释、不挽留、不讨价还价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差评对店铺评分的伤害 &gt;&gt; 一单 19.9 的损失；</w:t>
            </w:r>
            <w:r>
              <w:rPr>
                <w:rFonts w:ascii="微软雅黑" w:hAnsi="微软雅黑" w:eastAsia="微软雅黑"/>
                <w:b/>
                <w:sz w:val="19"/>
              </w:rPr>
              <w:t>退款率计入成本模型</w:t>
            </w:r>
            <w:r>
              <w:rPr>
                <w:rFonts w:ascii="微软雅黑" w:hAnsi="微软雅黑" w:eastAsia="微软雅黑"/>
                <w:b w:val="0"/>
                <w:sz w:val="19"/>
              </w:rPr>
              <w:t>（§17 第 27 项，暂按 15% 保守算）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防白嫖党（不误伤真实用户）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同一用户「反复购买→退款」≥2 次才拉黑</w:t>
            </w:r>
            <w:r>
              <w:rPr>
                <w:rFonts w:ascii="微软雅黑" w:hAnsi="微软雅黑" w:eastAsia="微软雅黑"/>
                <w:b w:val="0"/>
                <w:sz w:val="19"/>
              </w:rPr>
              <w:t>；一次性退款不拉黑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v4.9a 修正（采纳匿名评审）：我们仅 551 粉零评价，</w:t>
            </w:r>
            <w:r>
              <w:rPr>
                <w:rFonts w:ascii="微软雅黑" w:hAnsi="微软雅黑" w:eastAsia="微软雅黑"/>
                <w:b/>
                <w:sz w:val="19"/>
              </w:rPr>
              <w:t>误伤真实用户的差评代价 &gt; 防白嫖的 19.9 收益</w:t>
            </w:r>
            <w:r>
              <w:rPr>
                <w:rFonts w:ascii="微软雅黑" w:hAnsi="微软雅黑" w:eastAsia="微软雅黑"/>
                <w:b w:val="0"/>
                <w:sz w:val="19"/>
              </w:rPr>
              <w:t>；只对明确的重复白嫖模式拉黑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24h 内必回复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用户消息（私信/评论/售后咨询）</w:t>
            </w:r>
            <w:r>
              <w:rPr>
                <w:rFonts w:ascii="微软雅黑" w:hAnsi="微软雅黑" w:eastAsia="微软雅黑"/>
                <w:b/>
                <w:sz w:val="19"/>
              </w:rPr>
              <w:t>24 小时内必须回复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，客服消息响应超时会扣店铺分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含凌晨与节假日；由你（平台操作人）兜底，回复话术见自动回复方案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配套红线（同节蒸馏，已与第 8 节一致，不再重复展开）</w:t>
      </w:r>
      <w:r>
        <w:rPr>
          <w:rFonts w:ascii="微软雅黑" w:hAnsi="微软雅黑" w:eastAsia="微软雅黑"/>
          <w:b w:val="0"/>
          <w:sz w:val="21"/>
        </w:rPr>
        <w:t>：不留微信/二维码、不刷单刷赞、不卖盗版侵权；</w:t>
      </w:r>
      <w:r>
        <w:rPr>
          <w:rFonts w:ascii="微软雅黑" w:hAnsi="微软雅黑" w:eastAsia="微软雅黑"/>
          <w:b/>
          <w:sz w:val="21"/>
        </w:rPr>
        <w:t>被投诉第一时间下架退款，不硬刚</w:t>
      </w:r>
      <w:r>
        <w:rPr>
          <w:rFonts w:ascii="微软雅黑" w:hAnsi="微软雅黑" w:eastAsia="微软雅黑"/>
          <w:b w:val="0"/>
          <w:sz w:val="21"/>
        </w:rPr>
        <w:t>（防平台升级处罚）。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7. 投流（5,000 元 / 90 天）</w:t>
      </w:r>
    </w:p>
    <w:p>
      <w:r>
        <w:rPr>
          <w:rFonts w:ascii="微软雅黑" w:hAnsi="微软雅黑" w:eastAsia="微软雅黑"/>
          <w:b/>
          <w:sz w:val="21"/>
        </w:rPr>
        <w:t>原则：不买成交，只买验证速度。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月份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上限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用法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 月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500 元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只给自然起势的笔记各投 100–150 元，目标选曝光/互动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 月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1,200 元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复制跑正的选题结构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 月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2,300 元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只投 99 元包与春招预售内容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1,000 元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留给验证成功的单篇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当前判定：不投。</w:t>
      </w:r>
      <w:r>
        <w:rPr>
          <w:rFonts w:ascii="微软雅黑" w:hAnsi="微软雅黑" w:eastAsia="微软雅黑"/>
          <w:b w:val="0"/>
          <w:sz w:val="21"/>
        </w:rPr>
        <w:t xml:space="preserve"> 理由：① 唯一有势能的笔记有违规历史，付费推广会放大"商业营销"标签；② P0 期无变现通道；③ 自然流已有 2,989 单篇观看。</w:t>
      </w:r>
    </w:p>
    <w:p>
      <w:r>
        <w:rPr>
          <w:rFonts w:ascii="微软雅黑" w:hAnsi="微软雅黑" w:eastAsia="微软雅黑"/>
          <w:b/>
          <w:sz w:val="21"/>
        </w:rPr>
        <w:t>可投的触发条件（同时满足）</w:t>
      </w:r>
      <w:r>
        <w:rPr>
          <w:rFonts w:ascii="微软雅黑" w:hAnsi="微软雅黑" w:eastAsia="微软雅黑"/>
          <w:b w:val="0"/>
          <w:sz w:val="21"/>
        </w:rPr>
        <w:t xml:space="preserve">：① </w:t>
      </w:r>
      <w:r>
        <w:rPr>
          <w:rFonts w:ascii="微软雅黑" w:hAnsi="微软雅黑" w:eastAsia="微软雅黑"/>
          <w:b/>
          <w:sz w:val="21"/>
        </w:rPr>
        <w:t>已破首单</w:t>
      </w:r>
      <w:r>
        <w:rPr>
          <w:rFonts w:ascii="微软雅黑" w:hAnsi="微软雅黑" w:eastAsia="微软雅黑"/>
          <w:b w:val="0"/>
          <w:sz w:val="21"/>
        </w:rPr>
        <w:t xml:space="preserve">（无成交基线则测不出 ROI）；② </w:t>
      </w:r>
      <w:r>
        <w:rPr>
          <w:rFonts w:ascii="微软雅黑" w:hAnsi="微软雅黑" w:eastAsia="微软雅黑"/>
          <w:b/>
          <w:sz w:val="21"/>
        </w:rPr>
        <w:t>只投「自然曝光已破 200 且点击率 &gt;8%」的笔记；冷启动（&lt;48h 且曝光 &lt;100）一律不投</w:t>
      </w:r>
      <w:r>
        <w:rPr>
          <w:rFonts w:ascii="微软雅黑" w:hAnsi="微软雅黑" w:eastAsia="微软雅黑"/>
          <w:b w:val="0"/>
          <w:sz w:val="21"/>
        </w:rPr>
        <w:t>（v4.2 改守则51 口径，取代原「≥2 篇 24h 曝光 ≥500」）；③ 无新增处置通知；④ 时间 ≥10/14。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①「已破首单」由主运营于 2026-10-10 依据豆包辅助建议增设：升级后先拿到首单，转化链路成立，100 元才能测出真实获客成本。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首投 100 元，目标曝光/互动，24 小时观察窗；</w:t>
      </w:r>
      <w:r>
        <w:rPr>
          <w:rFonts w:ascii="微软雅黑" w:hAnsi="微软雅黑" w:eastAsia="微软雅黑"/>
          <w:b/>
          <w:color w:val="A01D1D"/>
          <w:sz w:val="22"/>
        </w:rPr>
        <w:t>互动成本 &lt;1 元继续 / 1–3 元观察 / &gt;3 元停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r>
        <w:rPr>
          <w:rFonts w:ascii="微软雅黑" w:hAnsi="微软雅黑" w:eastAsia="微软雅黑"/>
          <w:b/>
          <w:sz w:val="21"/>
        </w:rPr>
        <w:t>⚠️ 投流前必须先向你确认，不自动执行。</w:t>
      </w:r>
    </w:p>
    <w:p>
      <w:r>
        <w:rPr>
          <w:rFonts w:ascii="微软雅黑" w:hAnsi="微软雅黑" w:eastAsia="微软雅黑"/>
          <w:b/>
          <w:sz w:val="21"/>
        </w:rPr>
        <w:t>注意事项</w:t>
      </w:r>
      <w:r>
        <w:rPr>
          <w:rFonts w:ascii="微软雅黑" w:hAnsi="微软雅黑" w:eastAsia="微软雅黑"/>
          <w:b w:val="0"/>
          <w:sz w:val="21"/>
        </w:rPr>
        <w:t>：个人号薯条只能投曝光/互动/涨粉；聚光需企业/个体户专业号 + 蓝 V 600 元 + 起充 2,000–5,000 元。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8. 合规红线（对着 2026-10-08 判定原文写）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8.1 平台判定原文两条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用"诱饵"引流带货，在评论区引导他人私信联系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多篇笔记采用相同的写作套路，仅替换产品名称后重复发布</w:t>
      </w:r>
    </w:p>
    <w:p>
      <w:r>
        <w:rPr>
          <w:rFonts w:ascii="微软雅黑" w:hAnsi="微软雅黑" w:eastAsia="微软雅黑"/>
          <w:b w:val="0"/>
          <w:sz w:val="21"/>
        </w:rPr>
        <w:t>违规文本实列：标题《银行秋招：今天就有4家要截止了》＋正文首句「秋招人注意！今天（10/8）就有 4 家银行网申截止，</w:t>
      </w:r>
      <w:r>
        <w:rPr>
          <w:rFonts w:ascii="微软雅黑" w:hAnsi="微软雅黑" w:eastAsia="微软雅黑"/>
          <w:b/>
          <w:sz w:val="21"/>
        </w:rPr>
        <w:t>不是明天，就是今天！</w:t>
      </w:r>
      <w:r>
        <w:rPr>
          <w:rFonts w:ascii="微软雅黑" w:hAnsi="微软雅黑" w:eastAsia="微软雅黑"/>
          <w:b w:val="0"/>
          <w:sz w:val="21"/>
        </w:rPr>
        <w:t>&amp;#x6211;把各家官网挨个核了一遍」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8.2 禁写词库（闸门 P0）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诱饵引流：自取 / 私信 / 扣1 / 关注领取 / 关注就发 / 回复我发你 / 公众号 / 扫码 / 二维码 / 加群 / 站外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商品引导（P0 期）：左下角 / 主页商品 / 拍下 / 下单 / 橱窗 / 商品卡 / 完整版在 / 链接在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焦虑贬损：傻等 / 太亏 / 就完了 / 白投 / 血亏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煽动紧迫（P0 期）：秋招人注意 / 不是明天 / 就是今天 / 赶紧 / 千万别 / 速看 / 最后一天 / 错过就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v2.8 例外规则（对应 5.5 节，必须一起看）</w:t>
      </w:r>
      <w:r>
        <w:rPr>
          <w:rFonts w:ascii="微软雅黑" w:hAnsi="微软雅黑" w:eastAsia="微软雅黑"/>
          <w:b/>
          <w:color w:val="A01D1D"/>
          <w:sz w:val="22"/>
        </w:rPr>
        <w:t>：上表「煽动紧迫」一行</w:t>
      </w:r>
      <w:r>
        <w:rPr>
          <w:rFonts w:ascii="微软雅黑" w:hAnsi="微软雅黑" w:eastAsia="微软雅黑"/>
          <w:b/>
          <w:color w:val="A01D1D"/>
          <w:sz w:val="22"/>
        </w:rPr>
        <w:t>不能一刀切</w:t>
      </w:r>
      <w:r>
        <w:rPr>
          <w:rFonts w:ascii="微软雅黑" w:hAnsi="微软雅黑" w:eastAsia="微软雅黑"/>
          <w:b/>
          <w:color w:val="A01D1D"/>
          <w:sz w:val="22"/>
        </w:rPr>
        <w:t>——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A 类节点脉冲（2.4 节认定的唯一引擎）的核心表达就是"今天 / 截止 / 24:00"，一刀切等于把引擎的燃料一起禁掉。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判定改为</w:t>
      </w:r>
      <w:r>
        <w:rPr>
          <w:rFonts w:ascii="微软雅黑" w:hAnsi="微软雅黑" w:eastAsia="微软雅黑"/>
          <w:b/>
          <w:color w:val="A01D1D"/>
          <w:sz w:val="22"/>
        </w:rPr>
        <w:t>：「今天 / 截止 / 24:00」</w:t>
      </w:r>
      <w:r>
        <w:rPr>
          <w:rFonts w:ascii="微软雅黑" w:hAnsi="微软雅黑" w:eastAsia="微软雅黑"/>
          <w:b/>
          <w:color w:val="A01D1D"/>
          <w:sz w:val="22"/>
        </w:rPr>
        <w:t>单独出现才判 P0</w:t>
      </w:r>
      <w:r>
        <w:rPr>
          <w:rFonts w:ascii="微软雅黑" w:hAnsi="微软雅黑" w:eastAsia="微软雅黑"/>
          <w:b/>
          <w:color w:val="A01D1D"/>
          <w:sz w:val="22"/>
        </w:rPr>
        <w:t>；</w:t>
      </w:r>
      <w:r>
        <w:rPr>
          <w:rFonts w:ascii="微软雅黑" w:hAnsi="微软雅黑" w:eastAsia="微软雅黑"/>
          <w:b/>
          <w:color w:val="A01D1D"/>
          <w:sz w:val="22"/>
        </w:rPr>
        <w:t>与「核验时间 + 具体日期」同时出现则放行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例：「今晚 24:00 截止」❌｜「我 10-10 15:20 核到招行官网写的是今晚 24:00」✅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✅ </w:t>
      </w:r>
      <w:r>
        <w:rPr>
          <w:rFonts w:ascii="微软雅黑" w:hAnsi="微软雅黑" w:eastAsia="微软雅黑"/>
          <w:b/>
          <w:color w:val="A01D1D"/>
          <w:sz w:val="22"/>
        </w:rPr>
        <w:t>已同步实现（v3.2 · 2026-10-10 · 任务卡 09 第 7/8 项）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</w:p>
    <w:p>
      <w:pPr>
        <w:spacing w:before="80" w:after="120"/>
        <w:ind w:left="340"/>
      </w:pPr>
      <w:r>
        <w:rPr>
          <w:rFonts w:ascii="Consolas" w:hAnsi="Consolas" w:eastAsia="微软雅黑"/>
          <w:b/>
          <w:color w:val="A01D1D"/>
          <w:sz w:val="21"/>
        </w:rPr>
        <w:t>compliance_gate.py</w:t>
      </w:r>
      <w:r>
        <w:rPr>
          <w:rFonts w:ascii="微软雅黑" w:hAnsi="微软雅黑" w:eastAsia="微软雅黑"/>
          <w:b/>
          <w:color w:val="A01D1D"/>
          <w:sz w:val="22"/>
        </w:rPr>
        <w:t xml:space="preserve"> 新增 </w:t>
      </w:r>
      <w:r>
        <w:rPr>
          <w:rFonts w:ascii="Consolas" w:hAnsi="Consolas" w:eastAsia="微软雅黑"/>
          <w:b/>
          <w:color w:val="A01D1D"/>
          <w:sz w:val="21"/>
        </w:rPr>
        <w:t>has_verifiable_evidence()</w:t>
      </w:r>
      <w:r>
        <w:rPr>
          <w:rFonts w:ascii="微软雅黑" w:hAnsi="微软雅黑" w:eastAsia="微软雅黑"/>
          <w:b/>
          <w:color w:val="A01D1D"/>
          <w:sz w:val="22"/>
        </w:rPr>
        <w:t xml:space="preserve"> + </w:t>
      </w:r>
      <w:r>
        <w:rPr>
          <w:rFonts w:ascii="Consolas" w:hAnsi="Consolas" w:eastAsia="微软雅黑"/>
          <w:b/>
          <w:color w:val="A01D1D"/>
          <w:sz w:val="21"/>
        </w:rPr>
        <w:t>exempt_urgency</w:t>
      </w:r>
      <w:r>
        <w:rPr>
          <w:rFonts w:ascii="微软雅黑" w:hAnsi="微软雅黑" w:eastAsia="微软雅黑"/>
          <w:b/>
          <w:color w:val="A01D1D"/>
          <w:sz w:val="22"/>
        </w:rPr>
        <w:t xml:space="preserve"> 开关 ——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仅对「紧迫类」豁免</w:t>
      </w:r>
      <w:r>
        <w:rPr>
          <w:rFonts w:ascii="微软雅黑" w:hAnsi="微软雅黑" w:eastAsia="微软雅黑"/>
          <w:b/>
          <w:color w:val="A01D1D"/>
          <w:sz w:val="22"/>
        </w:rPr>
        <w:t>（煽动紧迫措辞 + 结构风险）；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诱饵引流 / 商品引导 / 焦虑贬损 / 绝对化用语 / 数字待复核 一律不豁免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常驻回归套件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Consolas" w:hAnsi="Consolas" w:eastAsia="微软雅黑"/>
          <w:b/>
          <w:color w:val="A01D1D"/>
          <w:sz w:val="21"/>
        </w:rPr>
        <w:t>_regression_gate.py</w:t>
      </w:r>
      <w:r>
        <w:rPr>
          <w:rFonts w:ascii="微软雅黑" w:hAnsi="微软雅黑" w:eastAsia="微软雅黑"/>
          <w:b/>
          <w:color w:val="A01D1D"/>
          <w:sz w:val="22"/>
        </w:rPr>
        <w:t xml:space="preserve"> → </w:t>
      </w:r>
      <w:r>
        <w:rPr>
          <w:rFonts w:ascii="微软雅黑" w:hAnsi="微软雅黑" w:eastAsia="微软雅黑"/>
          <w:b/>
          <w:color w:val="A01D1D"/>
          <w:sz w:val="22"/>
        </w:rPr>
        <w:t>实跑 39/39 全绿</w:t>
      </w:r>
      <w:r>
        <w:rPr>
          <w:rFonts w:ascii="微软雅黑" w:hAnsi="微软雅黑" w:eastAsia="微软雅黑"/>
          <w:b/>
          <w:color w:val="A01D1D"/>
          <w:sz w:val="22"/>
        </w:rPr>
        <w:t>（D7 + E4 两组：真违规 + 边界）。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v4.7 更正</w:t>
      </w:r>
      <w:r>
        <w:rPr>
          <w:rFonts w:ascii="微软雅黑" w:hAnsi="微软雅黑" w:eastAsia="微软雅黑"/>
          <w:b/>
          <w:color w:val="A01D1D"/>
          <w:sz w:val="22"/>
        </w:rPr>
        <w:t>：本节原写「28/28」，</w:t>
      </w:r>
      <w:r>
        <w:rPr>
          <w:rFonts w:ascii="微软雅黑" w:hAnsi="微软雅黑" w:eastAsia="微软雅黑"/>
          <w:b/>
          <w:color w:val="A01D1D"/>
          <w:sz w:val="22"/>
        </w:rPr>
        <w:t>两个执行实例复核均为 39/39</w:t>
      </w:r>
      <w:r>
        <w:rPr>
          <w:rFonts w:ascii="微软雅黑" w:hAnsi="微软雅黑" w:eastAsia="微软雅黑"/>
          <w:b/>
          <w:color w:val="A01D1D"/>
          <w:sz w:val="22"/>
        </w:rPr>
        <w:t xml:space="preserve">（且原记的分组构成 D5+? 合计 33≠39 也写错了，实跑为 </w:t>
      </w:r>
      <w:r>
        <w:rPr>
          <w:rFonts w:ascii="微软雅黑" w:hAnsi="微软雅黑" w:eastAsia="微软雅黑"/>
          <w:b/>
          <w:color w:val="A01D1D"/>
          <w:sz w:val="22"/>
        </w:rPr>
        <w:t>D7 + E4</w:t>
      </w:r>
      <w:r>
        <w:rPr>
          <w:rFonts w:ascii="微软雅黑" w:hAnsi="微软雅黑" w:eastAsia="微软雅黑"/>
          <w:b/>
          <w:color w:val="A01D1D"/>
          <w:sz w:val="22"/>
        </w:rPr>
        <w:t>）。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一个真实教训</w:t>
      </w:r>
      <w:r>
        <w:rPr>
          <w:rFonts w:ascii="微软雅黑" w:hAnsi="微软雅黑" w:eastAsia="微软雅黑"/>
          <w:b/>
          <w:color w:val="A01D1D"/>
          <w:sz w:val="22"/>
        </w:rPr>
        <w:t>：套件首轮 25/26，唯一失败的是</w:t>
      </w:r>
      <w:r>
        <w:rPr>
          <w:rFonts w:ascii="微软雅黑" w:hAnsi="微软雅黑" w:eastAsia="微软雅黑"/>
          <w:b/>
          <w:color w:val="A01D1D"/>
          <w:sz w:val="22"/>
        </w:rPr>
        <w:t>我的测试用例写错了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「历史上最难的秋招」被判「史上」命中，我原以为误报，</w:t>
      </w:r>
      <w:r>
        <w:rPr>
          <w:rFonts w:ascii="微软雅黑" w:hAnsi="微软雅黑" w:eastAsia="微软雅黑"/>
          <w:b/>
          <w:color w:val="A01D1D"/>
          <w:sz w:val="22"/>
        </w:rPr>
        <w:t>其实「史上最难」确是绝对化表述，代码判对了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已把它从「防误报」组移到「应命中」组。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8.3 绝对化用语（闸门 P1）</w:t>
      </w:r>
    </w:p>
    <w:p>
      <w:r>
        <w:rPr>
          <w:rFonts w:ascii="微软雅黑" w:hAnsi="微软雅黑" w:eastAsia="微软雅黑"/>
          <w:b w:val="0"/>
          <w:sz w:val="21"/>
        </w:rPr>
        <w:t>最 / 第一（序数除外）/ 唯一 / 独家 / 永久 / 100% / 包过 / 保过 / 保证 / 全网 / 顶级 / 史上 / 绝对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8.4 其他硬线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不虚构原价（190 → 178.5 已纠正；只能写"单买合计约 178.5 元"）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不承诺做不到的服务与时效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交付描述必须与实物一致（含什么、几份、什么格式、是否更新、售后）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90 天内不得新增违规记录</w:t>
      </w:r>
      <w:r>
        <w:rPr>
          <w:rFonts w:ascii="微软雅黑" w:hAnsi="微软雅黑" w:eastAsia="微软雅黑"/>
          <w:b w:val="0"/>
          <w:sz w:val="21"/>
        </w:rPr>
        <w:t>（关系类目资格）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sz w:val="21"/>
        </w:rPr>
        <w:t>限流应对：单篇曝光 0 超 24h → 核对；</w:t>
      </w:r>
      <w:r>
        <w:rPr>
          <w:rFonts w:ascii="微软雅黑" w:hAnsi="微软雅黑" w:eastAsia="微软雅黑"/>
          <w:b/>
          <w:sz w:val="21"/>
        </w:rPr>
        <w:t>&lt;100 连续 2 天 → 减量查关键词；&lt;50 连续 3 天 → 停更 1–2 天全量自查</w:t>
      </w:r>
      <w:r>
        <w:rPr>
          <w:rFonts w:ascii="微软雅黑" w:hAnsi="微软雅黑" w:eastAsia="微软雅黑"/>
          <w:b w:val="0"/>
          <w:sz w:val="21"/>
        </w:rPr>
        <w:t>（v4.2 与第 11 节熔断表统一，原「连续 3 篇 &lt;100」口径作废）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9. 90 天作战日历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唯一目标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达标判据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 修复期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10/09–</w:t>
            </w:r>
            <w:r>
              <w:rPr>
                <w:rFonts w:ascii="微软雅黑" w:hAnsi="微软雅黑" w:eastAsia="微软雅黑"/>
                <w:b/>
                <w:sz w:val="19"/>
              </w:rPr>
              <w:t>10/11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（v4.4 提前结束）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账号权重恢复 + 笔记补到 31 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新笔记 24h 曝光 ≥200；全站 ≥31 篇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 恢复期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10/12</w:t>
            </w:r>
            <w:r>
              <w:rPr>
                <w:rFonts w:ascii="微软雅黑" w:hAnsi="微软雅黑" w:eastAsia="微软雅黑"/>
                <w:b w:val="0"/>
                <w:sz w:val="19"/>
              </w:rPr>
              <w:t>–10/20（v4.4 提前启动）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恢复带链（占比 ≤30%）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商品体系重建 + </w:t>
            </w:r>
            <w:r>
              <w:rPr>
                <w:rFonts w:ascii="微软雅黑" w:hAnsi="微软雅黑" w:eastAsia="微软雅黑"/>
                <w:b/>
                <w:sz w:val="19"/>
              </w:rPr>
              <w:t>10/14 店铺升级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挂链全部可点；出现首条真实用户评论；</w:t>
            </w:r>
            <w:r>
              <w:rPr>
                <w:rFonts w:ascii="微软雅黑" w:hAnsi="微软雅黑" w:eastAsia="微软雅黑"/>
                <w:b/>
                <w:sz w:val="19"/>
              </w:rPr>
              <w:t>10/14 升级成功 + 48h 破首单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P2 放量期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10/21–11/15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元包上线 + 投递纵深内容（赛道收窄后口径，见 2.6 / 5.0）+ 私域开群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11/15 当月净利 ≥2,000；混合客单 </w:t>
            </w:r>
            <w:r>
              <w:rPr>
                <w:rFonts w:ascii="微软雅黑" w:hAnsi="微软雅黑" w:eastAsia="微软雅黑"/>
                <w:b/>
                <w:sz w:val="19"/>
              </w:rPr>
              <w:t>≥51.5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（v4.2 由 ≥65 改为哑铃口径下限；原值在 19.9/99 两档模型下需 99 占比 ≥57%，不可达）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P3 收成期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11/16–12/31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春招预售 + 冲刺 1 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12/31 当月净利 ≥10,000；99 元包占比 ≥35%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关键日期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10/14 升级虚拟店铺 + 上架 99 包（同一天，守则速查）</w:t>
      </w:r>
      <w:r>
        <w:rPr>
          <w:rFonts w:ascii="微软雅黑" w:hAnsi="微软雅黑" w:eastAsia="微软雅黑"/>
          <w:b w:val="0"/>
          <w:sz w:val="21"/>
        </w:rPr>
        <w:t xml:space="preserve"> ｜ </w:t>
      </w:r>
      <w:r>
        <w:rPr>
          <w:rFonts w:ascii="微软雅黑" w:hAnsi="微软雅黑" w:eastAsia="微软雅黑"/>
          <w:b/>
          <w:sz w:val="21"/>
        </w:rPr>
        <w:t>10/15 信心复检点（若首单未破 → 重估 10 月与 11 月目标，不硬冲）</w:t>
      </w:r>
      <w:r>
        <w:rPr>
          <w:rFonts w:ascii="微软雅黑" w:hAnsi="微软雅黑" w:eastAsia="微软雅黑"/>
          <w:b w:val="0"/>
          <w:sz w:val="21"/>
        </w:rPr>
        <w:t xml:space="preserve"> ｜ 10/15 首个决策节点 ｜ 10/31 月度复盘 ｜ 11/15 里程碑（≥2,000）｜ 12/15 里程碑（≥5,000）｜ 12/31 达标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v4.4 校准（用户 10-11 17:30 拍板）</w:t>
      </w:r>
      <w:r>
        <w:rPr>
          <w:rFonts w:ascii="微软雅黑" w:hAnsi="微软雅黑" w:eastAsia="微软雅黑"/>
          <w:b/>
          <w:color w:val="A01D1D"/>
          <w:sz w:val="22"/>
        </w:rPr>
        <w:t>：19.9 商品</w:t>
      </w:r>
      <w:r>
        <w:rPr>
          <w:rFonts w:ascii="微软雅黑" w:hAnsi="微软雅黑" w:eastAsia="微软雅黑"/>
          <w:b/>
          <w:color w:val="A01D1D"/>
          <w:sz w:val="22"/>
        </w:rPr>
        <w:t>已于 10-10 上架</w:t>
      </w:r>
      <w:r>
        <w:rPr>
          <w:rFonts w:ascii="微软雅黑" w:hAnsi="微软雅黑" w:eastAsia="微软雅黑"/>
          <w:b/>
          <w:color w:val="A01D1D"/>
          <w:sz w:val="22"/>
        </w:rPr>
        <w:t>，</w:t>
      </w:r>
      <w:r>
        <w:rPr>
          <w:rFonts w:ascii="微软雅黑" w:hAnsi="微软雅黑" w:eastAsia="微软雅黑"/>
          <w:b/>
          <w:color w:val="A01D1D"/>
          <w:sz w:val="22"/>
        </w:rPr>
        <w:t>P0 修复期提前于 10/11 结束</w:t>
      </w:r>
      <w:r>
        <w:rPr>
          <w:rFonts w:ascii="微软雅黑" w:hAnsi="微软雅黑" w:eastAsia="微软雅黑"/>
          <w:b/>
          <w:color w:val="A01D1D"/>
          <w:sz w:val="22"/>
        </w:rPr>
        <w:t>，</w:t>
      </w:r>
      <w:r>
        <w:rPr>
          <w:rFonts w:ascii="微软雅黑" w:hAnsi="微软雅黑" w:eastAsia="微软雅黑"/>
          <w:b/>
          <w:color w:val="A01D1D"/>
          <w:sz w:val="22"/>
        </w:rPr>
        <w:t>10/12 起进 P1、恢复带链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  <w:r>
        <w:rPr>
          <w:rFonts w:ascii="微软雅黑" w:hAnsi="微软雅黑" w:eastAsia="微软雅黑"/>
          <w:b/>
          <w:color w:val="A01D1D"/>
          <w:sz w:val="22"/>
        </w:rPr>
        <w:t>D4（10/14）破首单检查点</w:t>
      </w:r>
      <w:r>
        <w:rPr>
          <w:rFonts w:ascii="微软雅黑" w:hAnsi="微软雅黑" w:eastAsia="微软雅黑"/>
          <w:b/>
          <w:color w:val="A01D1D"/>
          <w:sz w:val="22"/>
        </w:rPr>
        <w:t xml:space="preserve">保持为硬节点：店铺升级后 </w:t>
      </w:r>
      <w:r>
        <w:rPr>
          <w:rFonts w:ascii="微软雅黑" w:hAnsi="微软雅黑" w:eastAsia="微软雅黑"/>
          <w:b/>
          <w:color w:val="A01D1D"/>
          <w:sz w:val="22"/>
        </w:rPr>
        <w:t>48h 内</w:t>
      </w:r>
      <w:r>
        <w:rPr>
          <w:rFonts w:ascii="微软雅黑" w:hAnsi="微软雅黑" w:eastAsia="微软雅黑"/>
          <w:b/>
          <w:color w:val="A01D1D"/>
          <w:sz w:val="22"/>
        </w:rPr>
        <w:t>必须破首单，未破则按熔断表重估。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10. 每日与每周 SOP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10.1 每日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我做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你做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09:15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今日成稿包（7 项 + 3 张成图，已过闸门）+ 昨日复盘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看一眼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12:00–14:00 或 16:30–22:00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记录发布时刻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发布 → 半小时内置顶首评 → 回评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20:00 后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异常归因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私信应答、群维护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22:00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日报 + 核豆包当日简报与后台截图 + 更新本文件第 0 节 + 重生成 Word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无（日常取数由豆包执行，我据截图独立核验）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v2 变化</w:t>
      </w:r>
      <w:r>
        <w:rPr>
          <w:rFonts w:ascii="微软雅黑" w:hAnsi="微软雅黑" w:eastAsia="微软雅黑"/>
          <w:b/>
          <w:color w:val="A01D1D"/>
          <w:sz w:val="22"/>
        </w:rPr>
        <w:t>：数据抓取由我直接完成（创作者中心登录态在握），</w:t>
      </w:r>
      <w:r>
        <w:rPr>
          <w:rFonts w:ascii="微软雅黑" w:hAnsi="微软雅黑" w:eastAsia="微软雅黑"/>
          <w:b/>
          <w:color w:val="A01D1D"/>
          <w:sz w:val="22"/>
        </w:rPr>
        <w:t>不再需要你回传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v4.3 裁定覆盖上述 v2 写法（v4.7 同步）</w:t>
      </w:r>
      <w:r>
        <w:rPr>
          <w:rFonts w:ascii="微软雅黑" w:hAnsi="微软雅黑" w:eastAsia="微软雅黑"/>
          <w:b/>
          <w:color w:val="A01D1D"/>
          <w:sz w:val="22"/>
        </w:rPr>
        <w:t>：日常数据</w:t>
      </w:r>
      <w:r>
        <w:rPr>
          <w:rFonts w:ascii="微软雅黑" w:hAnsi="微软雅黑" w:eastAsia="微软雅黑"/>
          <w:b/>
          <w:color w:val="A01D1D"/>
          <w:sz w:val="22"/>
        </w:rPr>
        <w:t>由豆包取</w:t>
      </w:r>
      <w:r>
        <w:rPr>
          <w:rFonts w:ascii="微软雅黑" w:hAnsi="微软雅黑" w:eastAsia="微软雅黑"/>
          <w:b/>
          <w:color w:val="A01D1D"/>
          <w:sz w:val="22"/>
        </w:rPr>
        <w:t>（用户 10-11 裁定，我抓外部链接不稳），</w:t>
      </w:r>
      <w:r>
        <w:rPr>
          <w:rFonts w:ascii="微软雅黑" w:hAnsi="微软雅黑" w:eastAsia="微软雅黑"/>
          <w:b/>
          <w:color w:val="A01D1D"/>
          <w:sz w:val="22"/>
        </w:rPr>
        <w:t>每次必附后台整页截图</w:t>
      </w:r>
      <w:r>
        <w:rPr>
          <w:rFonts w:ascii="微软雅黑" w:hAnsi="微软雅黑" w:eastAsia="微软雅黑"/>
          <w:b/>
          <w:color w:val="A01D1D"/>
          <w:sz w:val="22"/>
        </w:rPr>
        <w:t>，我据此</w:t>
      </w:r>
      <w:r>
        <w:rPr>
          <w:rFonts w:ascii="微软雅黑" w:hAnsi="微软雅黑" w:eastAsia="微软雅黑"/>
          <w:b/>
          <w:color w:val="A01D1D"/>
          <w:sz w:val="22"/>
        </w:rPr>
        <w:t>独立交叉核验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例外：</w:t>
      </w:r>
      <w:r>
        <w:rPr>
          <w:rFonts w:ascii="微软雅黑" w:hAnsi="微软雅黑" w:eastAsia="微软雅黑"/>
          <w:b/>
          <w:color w:val="A01D1D"/>
          <w:sz w:val="22"/>
        </w:rPr>
        <w:t>一次性核验</w:t>
      </w:r>
      <w:r>
        <w:rPr>
          <w:rFonts w:ascii="微软雅黑" w:hAnsi="微软雅黑" w:eastAsia="微软雅黑"/>
          <w:b/>
          <w:color w:val="A01D1D"/>
          <w:sz w:val="22"/>
        </w:rPr>
        <w:t>（如临时需要某个具体数字）仍可直接用 Playwright MCP 读创作者中心，</w:t>
      </w:r>
      <w:r>
        <w:rPr>
          <w:rFonts w:ascii="微软雅黑" w:hAnsi="微软雅黑" w:eastAsia="微软雅黑"/>
          <w:b/>
          <w:color w:val="A01D1D"/>
          <w:sz w:val="22"/>
        </w:rPr>
        <w:t>须在单轮内跑完</w:t>
      </w:r>
      <w:r>
        <w:rPr>
          <w:rFonts w:ascii="微软雅黑" w:hAnsi="微软雅黑" w:eastAsia="微软雅黑"/>
          <w:b/>
          <w:color w:val="A01D1D"/>
          <w:sz w:val="22"/>
        </w:rPr>
        <w:t>（见 12.1 第③条）。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10.2 每周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周五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增量核验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（守则21：P0 = 15 天内截止 + P1 = 新增/变动；P2 全量抽查 ≥10%，豆包独立复核）→ 新版 Excel → </w:t>
            </w:r>
            <w:r>
              <w:rPr>
                <w:rFonts w:ascii="微软雅黑" w:hAnsi="微软雅黑" w:eastAsia="微软雅黑"/>
                <w:b/>
                <w:sz w:val="19"/>
              </w:rPr>
              <w:t>更新群内发布</w:t>
            </w:r>
            <w:r>
              <w:rPr>
                <w:rFonts w:ascii="微软雅黑" w:hAnsi="微软雅黑" w:eastAsia="微软雅黑"/>
                <w:b w:val="0"/>
                <w:sz w:val="19"/>
              </w:rPr>
              <w:t>（4.5 节）。~~周日全量 67 家 + 重发已购用户~~ 已作废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每日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节点类内容需每日核验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（只核"当日有变动 / 临近截止"的 5–10 家）—— A 类占 60%，一周核一次跟不上产能，也撑不住「逐家核过官网」的承诺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周一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周报（先行指标趋势、熔断判定、投流 ROI）；你确认本周优先级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10.3 我的承诺（可检验）</w:t>
      </w:r>
    </w:p>
    <w:p>
      <w:r>
        <w:rPr>
          <w:rFonts w:ascii="微软雅黑" w:hAnsi="微软雅黑" w:eastAsia="微软雅黑"/>
          <w:b w:val="0"/>
          <w:sz w:val="21"/>
        </w:rPr>
        <w:t xml:space="preserve">成稿包每日 09:30 前交付且闸门 P0=0 ｜ 日报每日 22:00 ｜ 周报每周一 ｜ 闸门不通过不交稿 ｜ 口径与看板持续维护 ｜ </w:t>
      </w:r>
      <w:r>
        <w:rPr>
          <w:rFonts w:ascii="微软雅黑" w:hAnsi="微软雅黑" w:eastAsia="微软雅黑"/>
          <w:b/>
          <w:sz w:val="21"/>
        </w:rPr>
        <w:t>发布与删除等不可逆操作一律先经你确认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11. 熔断与兜底（v2 统一阈值，消除 v1 的三套口径）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v1 问题</w:t>
      </w:r>
      <w:r>
        <w:rPr>
          <w:rFonts w:ascii="微软雅黑" w:hAnsi="微软雅黑" w:eastAsia="微软雅黑"/>
          <w:b/>
          <w:color w:val="A01D1D"/>
          <w:sz w:val="22"/>
        </w:rPr>
        <w:t>：v1 同时写了「24h 曝光 ≥200」「&lt;50 连续 2 天」「&lt;100 减量」三套不一致的口径。v2 统一如下。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单篇 24h 曝光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判定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≥ 200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达标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保持当前节奏推进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100 – 200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边缘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保持篇数，不加量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&lt; 100，连续 2 天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预警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减到 2 篇/天，检查标题关键词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&lt; 50，连续 3 天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熔断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停更 1–2 天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，全量自查标签与选题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出现新的处置通知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熔断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立即停发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，全部顺延；该篇与相邻篇差异交我改结构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类目准入未通过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（🔴 </w:t>
            </w:r>
            <w:r>
              <w:rPr>
                <w:rFonts w:ascii="微软雅黑" w:hAnsi="微软雅黑" w:eastAsia="微软雅黑"/>
                <w:b/>
                <w:sz w:val="19"/>
              </w:rPr>
              <w:t>一号结构性风险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内容/转化/客单全部建立在"能开店"这个前提上</w:t>
            </w:r>
            <w:r>
              <w:rPr>
                <w:rFonts w:ascii="微软雅黑" w:hAnsi="微软雅黑" w:eastAsia="微软雅黑"/>
                <w:b w:val="0"/>
                <w:sz w:val="19"/>
              </w:rPr>
              <w:t>。公开口径要求粉丝 &gt;1000、账号 &gt;180 天、近 12 个月某月流水 &gt;6000（草案）；我方现状 548 粉 / 零流水。</w:t>
            </w:r>
            <w:r>
              <w:rPr>
                <w:rFonts w:ascii="微软雅黑" w:hAnsi="微软雅黑" w:eastAsia="微软雅黑"/>
                <w:b/>
                <w:sz w:val="19"/>
              </w:rPr>
              <w:t>须以平台实际口径为准。准入不通过 → 整条时间表重估，不硬冲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10/14 升级受阻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申诉/整改优先，升级顺延，不抢窗口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Plan B：准入未过 / 升级受阻时的并联路径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（v2.8 新增）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现有变现链是</w:t>
            </w:r>
            <w:r>
              <w:rPr>
                <w:rFonts w:ascii="微软雅黑" w:hAnsi="微软雅黑" w:eastAsia="微软雅黑"/>
                <w:b/>
                <w:sz w:val="19"/>
              </w:rPr>
              <w:t>六环串联单点故障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（类目准入 → 10/12 升级 → 48h 破首单 → 投流 → 放量 → 1 万），</w:t>
            </w:r>
            <w:r>
              <w:rPr>
                <w:rFonts w:ascii="微软雅黑" w:hAnsi="微软雅黑" w:eastAsia="微软雅黑"/>
                <w:b/>
                <w:sz w:val="19"/>
              </w:rPr>
              <w:t>任一环断则全部归零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。Plan B </w:t>
            </w:r>
            <w:r>
              <w:rPr>
                <w:rFonts w:ascii="微软雅黑" w:hAnsi="微软雅黑" w:eastAsia="微软雅黑"/>
                <w:b/>
                <w:sz w:val="19"/>
              </w:rPr>
              <w:t>并行推进、不占额外资源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：暂不成交，只做</w:t>
            </w:r>
            <w:r>
              <w:rPr>
                <w:rFonts w:ascii="微软雅黑" w:hAnsi="微软雅黑" w:eastAsia="微软雅黑"/>
                <w:b/>
                <w:sz w:val="19"/>
              </w:rPr>
              <w:t>粉丝与信任资产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（指标改为：日均观看中位数、真实用户评论数、搜索词覆盖数）。</w:t>
            </w:r>
            <w:r>
              <w:rPr>
                <w:rFonts w:ascii="微软雅黑" w:hAnsi="微软雅黑" w:eastAsia="微软雅黑"/>
                <w:b/>
                <w:sz w:val="19"/>
              </w:rPr>
              <w:t>价值在于：即使 10/12 升级失败，10 月的 27 篇内容和 548 粉也不会白干</w:t>
            </w:r>
            <w:r>
              <w:rPr>
                <w:rFonts w:ascii="微软雅黑" w:hAnsi="微软雅黑" w:eastAsia="微软雅黑"/>
                <w:b w:val="0"/>
                <w:sz w:val="19"/>
              </w:rPr>
              <w:t>；而现有方案一旦升级失败，前期对变现零沉淀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11/15 当月净利 &lt;2,000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暂停投流，全压搜索长尾（关键词 15 → 40 个）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11/30 99 元包占比 &lt;15%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主推只留 99 元包 + 19.9 时间表，收紧低价单卖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12/15 当月净利 &lt;5,000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目标顺延到 1 月（春招季），12 月不降价清货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兜底原则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31 篇、1 万都是目标，账号安全是前提</w:t>
      </w:r>
      <w:r>
        <w:rPr>
          <w:rFonts w:ascii="微软雅黑" w:hAnsi="微软雅黑" w:eastAsia="微软雅黑"/>
          <w:b w:val="0"/>
          <w:sz w:val="21"/>
        </w:rPr>
        <w:t>。晚达标没关系，再被处置代价大得多。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v2.8 修正</w:t>
      </w:r>
      <w:r>
        <w:rPr>
          <w:rFonts w:ascii="微软雅黑" w:hAnsi="微软雅黑" w:eastAsia="微软雅黑"/>
          <w:b/>
          <w:color w:val="A01D1D"/>
          <w:sz w:val="22"/>
        </w:rPr>
        <w:t xml:space="preserve">：「有 6 个月缓冲」与本项目的季节性矛盾 —— </w:t>
      </w:r>
      <w:r>
        <w:rPr>
          <w:rFonts w:ascii="微软雅黑" w:hAnsi="微软雅黑" w:eastAsia="微软雅黑"/>
          <w:b/>
          <w:color w:val="A01D1D"/>
          <w:sz w:val="22"/>
        </w:rPr>
        <w:t>秋招信息类内容的有效窗口只有约 10 周</w:t>
      </w:r>
      <w:r>
        <w:rPr>
          <w:rFonts w:ascii="微软雅黑" w:hAnsi="微软雅黑" w:eastAsia="微软雅黑"/>
          <w:b/>
          <w:color w:val="A01D1D"/>
          <w:sz w:val="22"/>
        </w:rPr>
        <w:t>（见 2.6 节），不是 6 个月。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另需</w:t>
      </w:r>
      <w:r>
        <w:rPr>
          <w:rFonts w:ascii="微软雅黑" w:hAnsi="微软雅黑" w:eastAsia="微软雅黑"/>
          <w:b/>
          <w:color w:val="A01D1D"/>
          <w:sz w:val="22"/>
        </w:rPr>
        <w:t>优先核查账号注册日期</w:t>
      </w:r>
      <w:r>
        <w:rPr>
          <w:rFonts w:ascii="微软雅黑" w:hAnsi="微软雅黑" w:eastAsia="微软雅黑"/>
          <w:b/>
          <w:color w:val="A01D1D"/>
          <w:sz w:val="22"/>
        </w:rPr>
        <w:t>：类目准入公开口径含「账号 &gt;180 天」，</w:t>
      </w:r>
      <w:r>
        <w:rPr>
          <w:rFonts w:ascii="微软雅黑" w:hAnsi="微软雅黑" w:eastAsia="微软雅黑"/>
          <w:b/>
          <w:color w:val="A01D1D"/>
          <w:sz w:val="22"/>
        </w:rPr>
        <w:t>若不满 180 天，12 月开店在时间上即不成立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必须现在知道，不能等到 10/12。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12. 三方分工与工具（AGENTS.md v3 · 🔴 **v4.8 架构：WB 笔记全责 / 豆包审核定稿 / 你拍板**）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不碰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WorkBuddy（🔴 v4.8：每日笔记全责）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选题 → 成稿 → 合规闸门 → 出图 → 自测报告 → 交付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（全链皆我），另含：数据管道 / 抓取解析 / 脚本 / 打包 / office 交付件 / 归档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发布与删除等不可逆操作（先经你确认）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；定价 / 是否上架 / 投流 / 是否改稿（经豆包审核定稿后再执行）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豆包（🔴 v4.8：审核定稿 + 独立复核）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对我产出的笔记、话术、自测报告【审核并给结论】</w:t>
            </w:r>
            <w:r>
              <w:rPr>
                <w:rFonts w:ascii="微软雅黑" w:hAnsi="微软雅黑" w:eastAsia="微软雅黑"/>
                <w:b w:val="0"/>
                <w:sz w:val="19"/>
              </w:rPr>
              <w:t>；数据简报（附后台截图）、合规闸门复核、内容核验、</w:t>
            </w:r>
            <w:r>
              <w:rPr>
                <w:rFonts w:ascii="微软雅黑" w:hAnsi="微软雅黑" w:eastAsia="微软雅黑"/>
                <w:b/>
                <w:sz w:val="19"/>
              </w:rPr>
              <w:t>独立挑刺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（必审不抽样）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运营拍板权；替我先出选题方向（v4.8 起选题归我）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你（决策人 + 平台操作）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拍板产品形态、投流、不可逆操作；</w:t>
            </w:r>
            <w:r>
              <w:rPr>
                <w:rFonts w:ascii="微软雅黑" w:hAnsi="微软雅黑" w:eastAsia="微软雅黑"/>
                <w:b/>
                <w:sz w:val="19"/>
              </w:rPr>
              <w:t>App 内操作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（个人售卖上架、发布、建群、扫码登录）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v4.8 变更（用户 2026-10-11 18:45 拍板）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微软雅黑" w:hAnsi="微软雅黑" w:eastAsia="微软雅黑"/>
          <w:b/>
          <w:color w:val="A01D1D"/>
          <w:sz w:val="22"/>
        </w:rPr>
        <w:t>「每日笔记全部由 WorkBuddy 负责，豆包审核定稿」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演进链：v4.3「DeepSeek 移除 → WB 主运营」→ DB15 卡「豆包主运营、WB 只接派卡」→ </w:t>
      </w:r>
      <w:r>
        <w:rPr>
          <w:rFonts w:ascii="微软雅黑" w:hAnsi="微软雅黑" w:eastAsia="微软雅黑"/>
          <w:b/>
          <w:color w:val="A01D1D"/>
          <w:sz w:val="22"/>
        </w:rPr>
        <w:t>v4.8（现行）「WB 笔记全责 + 豆包审核定稿」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一句话分工：我管"把稿做出来"，豆包管"这份能不能发"，你管"扣扳机"。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我的权限边界（防止又回到"判断与执行不分"）</w:t>
      </w:r>
      <w:r>
        <w:rPr>
          <w:rFonts w:ascii="微软雅黑" w:hAnsi="微软雅黑" w:eastAsia="微软雅黑"/>
          <w:b/>
          <w:color w:val="A01D1D"/>
          <w:sz w:val="22"/>
        </w:rPr>
        <w:t xml:space="preserve">：① </w:t>
      </w:r>
      <w:r>
        <w:rPr>
          <w:rFonts w:ascii="微软雅黑" w:hAnsi="微软雅黑" w:eastAsia="微软雅黑"/>
          <w:b/>
          <w:color w:val="A01D1D"/>
          <w:sz w:val="22"/>
        </w:rPr>
        <w:t>提请假口不改口径</w:t>
      </w:r>
      <w:r>
        <w:rPr>
          <w:rFonts w:ascii="微软雅黑" w:hAnsi="微软雅黑" w:eastAsia="微软雅黑"/>
          <w:b/>
          <w:color w:val="A01D1D"/>
          <w:sz w:val="22"/>
        </w:rPr>
        <w:t xml:space="preserve">（红线词/平台判定拿不准 → 回卡问豆包）；② </w:t>
      </w:r>
      <w:r>
        <w:rPr>
          <w:rFonts w:ascii="微软雅黑" w:hAnsi="微软雅黑" w:eastAsia="微软雅黑"/>
          <w:b/>
          <w:color w:val="A01D1D"/>
          <w:sz w:val="22"/>
        </w:rPr>
        <w:t>发布永远不经我手</w:t>
      </w:r>
      <w:r>
        <w:rPr>
          <w:rFonts w:ascii="微软雅黑" w:hAnsi="微软雅黑" w:eastAsia="微软雅黑"/>
          <w:b/>
          <w:color w:val="A01D1D"/>
          <w:sz w:val="22"/>
        </w:rPr>
        <w:t>；③ 数字一律交叉核验，不自测自认通过**（凡我产出的结论，必须可由你或豆包独立复算）。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v4.8 变更（用户 2026-10-11 18:45 拍板：「每日笔记全部由 WorkBuddy 负责，豆包审核定稿」）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节奏是"先出稿、后审定"</w:t>
      </w:r>
      <w:r>
        <w:rPr>
          <w:rFonts w:ascii="微软雅黑" w:hAnsi="微软雅黑" w:eastAsia="微软雅黑"/>
          <w:b/>
          <w:color w:val="A01D1D"/>
          <w:sz w:val="22"/>
        </w:rPr>
        <w:t>——我按本节 SOP 产出次日完整交付包（选题→成稿→闸门→出图→自测→首评话术）→ 豆包审核并给"放行/退回改哪"的结论 → 你发布。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不再等豆包先派卡再动</w:t>
      </w:r>
      <w:r>
        <w:rPr>
          <w:rFonts w:ascii="微软雅黑" w:hAnsi="微软雅黑" w:eastAsia="微软雅黑"/>
          <w:b/>
          <w:color w:val="A01D1D"/>
          <w:sz w:val="22"/>
        </w:rPr>
        <w:t>（DB15 的"派卡制"已被本次拍板取代）；但</w:t>
      </w:r>
      <w:r>
        <w:rPr>
          <w:rFonts w:ascii="微软雅黑" w:hAnsi="微软雅黑" w:eastAsia="微软雅黑"/>
          <w:b/>
          <w:color w:val="A01D1D"/>
          <w:sz w:val="22"/>
        </w:rPr>
        <w:t>发布、删笔记等不可逆操作仍一律先经你确认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🔴 v4.3 变更</w:t>
      </w:r>
      <w:r>
        <w:rPr>
          <w:rFonts w:ascii="微软雅黑" w:hAnsi="微软雅黑" w:eastAsia="微软雅黑"/>
          <w:b/>
          <w:color w:val="A01D1D"/>
          <w:sz w:val="22"/>
        </w:rPr>
        <w:t xml:space="preserve">：DeepSeek 已移除（10-11 10:20）；主运营权移交 </w:t>
      </w:r>
      <w:r>
        <w:rPr>
          <w:rFonts w:ascii="微软雅黑" w:hAnsi="微软雅黑" w:eastAsia="微软雅黑"/>
          <w:b/>
          <w:color w:val="A01D1D"/>
          <w:sz w:val="22"/>
        </w:rPr>
        <w:t>WorkBuddy</w:t>
      </w:r>
      <w:r>
        <w:rPr>
          <w:rFonts w:ascii="微软雅黑" w:hAnsi="微软雅黑" w:eastAsia="微软雅黑"/>
          <w:b/>
          <w:color w:val="A01D1D"/>
          <w:sz w:val="22"/>
        </w:rPr>
        <w:t>。原「DeepSeek（主运营）/ 豆包（辅助）/ WorkBuddy（执行）」→ v4.8 现行「</w:t>
      </w:r>
      <w:r>
        <w:rPr>
          <w:rFonts w:ascii="微软雅黑" w:hAnsi="微软雅黑" w:eastAsia="微软雅黑"/>
          <w:b/>
          <w:color w:val="A01D1D"/>
          <w:sz w:val="22"/>
        </w:rPr>
        <w:t>WorkBuddy（笔记全责）/ 豆包（审核定稿+独立复核）/ 你（拍板+平台）</w:t>
      </w:r>
      <w:r>
        <w:rPr>
          <w:rFonts w:ascii="微软雅黑" w:hAnsi="微软雅黑" w:eastAsia="微软雅黑"/>
          <w:b/>
          <w:color w:val="A01D1D"/>
          <w:sz w:val="22"/>
        </w:rPr>
        <w:t>」。豆包职责加重为「独立复核」（不再只是"辅助"）。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12.1 AI 工具链（实测可用）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工具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compliance_gate.py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P0/P1 判定 + 篇间雷同检测；配套 </w:t>
            </w:r>
            <w:r>
              <w:rPr>
                <w:rFonts w:ascii="微软雅黑" w:hAnsi="微软雅黑" w:eastAsia="微软雅黑"/>
                <w:b/>
                <w:sz w:val="19"/>
              </w:rPr>
              <w:t>`_regression_gate.py`</w:t>
            </w:r>
            <w:r>
              <w:rPr>
                <w:rFonts w:ascii="微软雅黑" w:hAnsi="微软雅黑" w:eastAsia="微软雅黑"/>
                <w:b w:val="0"/>
                <w:sz w:val="19"/>
              </w:rPr>
              <w:t>（🆕 v4.7 补登记）＝常驻回归套件，</w:t>
            </w:r>
            <w:r>
              <w:rPr>
                <w:rFonts w:ascii="微软雅黑" w:hAnsi="微软雅黑" w:eastAsia="微软雅黑"/>
                <w:b/>
                <w:sz w:val="19"/>
              </w:rPr>
              <w:t>实跑 39/39 全绿</w:t>
            </w:r>
            <w:r>
              <w:rPr>
                <w:rFonts w:ascii="微软雅黑" w:hAnsi="微软雅黑" w:eastAsia="微软雅黑"/>
                <w:b w:val="0"/>
                <w:sz w:val="19"/>
              </w:rPr>
              <w:t>（⚠️ 8.2 节写的「28/28」是旧值）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`_工具_check_office.py`</w:t>
            </w:r>
            <w:r>
              <w:rPr>
                <w:rFonts w:ascii="微软雅黑" w:hAnsi="微软雅黑" w:eastAsia="微软雅黑"/>
                <w:b w:val="0"/>
                <w:sz w:val="19"/>
              </w:rPr>
              <w:t>（🆕 v4.7 补登记）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实测 pass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19.9 交付 xlsx 回读校验。🔴 </w:t>
            </w:r>
            <w:r>
              <w:rPr>
                <w:rFonts w:ascii="微软雅黑" w:hAnsi="微软雅黑" w:eastAsia="微软雅黑"/>
                <w:b/>
                <w:sz w:val="19"/>
              </w:rPr>
              <w:t>`check_office.py` 全盘不存在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（工作区 + </w:t>
            </w:r>
            <w:r>
              <w:rPr>
                <w:rFonts w:ascii="Consolas" w:hAnsi="Consolas" w:eastAsia="微软雅黑"/>
                <w:b w:val="0"/>
                <w:sz w:val="18"/>
              </w:rPr>
              <w:t>D:\小红书项目\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归档库双重搜索确认）——凡旧文档要求跑 </w:t>
            </w:r>
            <w:r>
              <w:rPr>
                <w:rFonts w:ascii="Consolas" w:hAnsi="Consolas" w:eastAsia="微软雅黑"/>
                <w:b w:val="0"/>
                <w:sz w:val="18"/>
              </w:rPr>
              <w:t>check_office.py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的，</w:t>
            </w:r>
            <w:r>
              <w:rPr>
                <w:rFonts w:ascii="微软雅黑" w:hAnsi="微软雅黑" w:eastAsia="微软雅黑"/>
                <w:b/>
                <w:sz w:val="19"/>
              </w:rPr>
              <w:t>一律改跑本文件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ganhuo_lib.py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出图库，4 套版式轮换，页眉统一「小L整理求职资料」（「求职时间表研究所」已弃用；版式上限守则61：list ≤5 详细项 / 7 紧凑项，出图后必须目视检查最后一条）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Playwright MCP</w:t>
            </w:r>
            <w:r>
              <w:rPr>
                <w:rFonts w:ascii="微软雅黑" w:hAnsi="微软雅黑" w:eastAsia="微软雅黑"/>
                <w:b w:val="0"/>
                <w:sz w:val="19"/>
              </w:rPr>
              <w:t>（🆕 v4.3 装成）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已装并实测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微软官方 </w:t>
            </w:r>
            <w:r>
              <w:rPr>
                <w:rFonts w:ascii="Consolas" w:hAnsi="Consolas" w:eastAsia="微软雅黑"/>
                <w:b w:val="0"/>
                <w:sz w:val="18"/>
              </w:rPr>
              <w:t>@playwright/mcp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微软雅黑" w:hAnsi="微软雅黑" w:eastAsia="微软雅黑"/>
                <w:b/>
                <w:sz w:val="19"/>
              </w:rPr>
              <w:t>Edge + 持久化 profile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sz w:val="18"/>
              </w:rPr>
              <w:t>C:/Users/Administrator/.workbuddy/playwright-profile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），</w:t>
            </w:r>
            <w:r>
              <w:rPr>
                <w:rFonts w:ascii="微软雅黑" w:hAnsi="微软雅黑" w:eastAsia="微软雅黑"/>
                <w:b/>
                <w:sz w:val="19"/>
              </w:rPr>
              <w:t>扫码登录一次长期有效</w:t>
            </w:r>
            <w:r>
              <w:rPr>
                <w:rFonts w:ascii="微软雅黑" w:hAnsi="微软雅黑" w:eastAsia="微软雅黑"/>
                <w:b w:val="0"/>
                <w:sz w:val="19"/>
              </w:rPr>
              <w:t>。已实测三站：</w:t>
            </w:r>
            <w:r>
              <w:rPr>
                <w:rFonts w:ascii="微软雅黑" w:hAnsi="微软雅黑" w:eastAsia="微软雅黑"/>
                <w:b/>
                <w:sz w:val="19"/>
              </w:rPr>
              <w:t>抖音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（全文含 AI 章节要点，免登录）／</w:t>
            </w:r>
            <w:r>
              <w:rPr>
                <w:rFonts w:ascii="微软雅黑" w:hAnsi="微软雅黑" w:eastAsia="微软雅黑"/>
                <w:b/>
                <w:sz w:val="19"/>
              </w:rPr>
              <w:t>小红书创作者中心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（内容数据全量）／</w:t>
            </w:r>
            <w:r>
              <w:rPr>
                <w:rFonts w:ascii="微软雅黑" w:hAnsi="微软雅黑" w:eastAsia="微软雅黑"/>
                <w:b/>
                <w:sz w:val="19"/>
              </w:rPr>
              <w:t>小红书千帆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（店铺商品订单）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创作者中心只读通道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Playwright + Edge + profile；数据看板/笔记管理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本地 AI 工作台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⚠️ 待重配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原豆包 </w:t>
            </w:r>
            <w:r>
              <w:rPr>
                <w:rFonts w:ascii="Consolas" w:hAnsi="Consolas" w:eastAsia="微软雅黑"/>
                <w:b w:val="0"/>
                <w:sz w:val="18"/>
              </w:rPr>
              <w:t>doubao-seed-2-1-lite-260915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DeepSeek </w:t>
            </w:r>
            <w:r>
              <w:rPr>
                <w:rFonts w:ascii="Consolas" w:hAnsi="Consolas" w:eastAsia="微软雅黑"/>
                <w:b w:val="0"/>
                <w:sz w:val="18"/>
              </w:rPr>
              <w:t>deepseek-chat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双通道；DeepSeek 已移除，通道待重配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版本同步脚本族</w:t>
            </w:r>
            <w:r>
              <w:rPr>
                <w:rFonts w:ascii="微软雅黑" w:hAnsi="微软雅黑" w:eastAsia="微软雅黑"/>
                <w:b w:val="0"/>
                <w:sz w:val="19"/>
              </w:rPr>
              <w:t>（🆕 v4.7 补登记）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_rebuild_from_json.py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＝</w:t>
            </w:r>
            <w:r>
              <w:rPr>
                <w:rFonts w:ascii="微软雅黑" w:hAnsi="微软雅黑" w:eastAsia="微软雅黑"/>
                <w:b/>
                <w:sz w:val="19"/>
              </w:rPr>
              <w:t>正向</w:t>
            </w:r>
            <w:r>
              <w:rPr>
                <w:rFonts w:ascii="微软雅黑" w:hAnsi="微软雅黑" w:eastAsia="微软雅黑"/>
                <w:b w:val="0"/>
                <w:sz w:val="19"/>
              </w:rPr>
              <w:t>（json → xlsx/md/txt）｜</w:t>
            </w:r>
            <w:r>
              <w:rPr>
                <w:rFonts w:ascii="Consolas" w:hAnsi="Consolas" w:eastAsia="微软雅黑"/>
                <w:b w:val="0"/>
                <w:sz w:val="18"/>
              </w:rPr>
              <w:t>_pack_skill.py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＝打 zip，版本号从 SKILL.md 读｜</w:t>
            </w:r>
            <w:r>
              <w:rPr>
                <w:rFonts w:ascii="Consolas" w:hAnsi="Consolas" w:eastAsia="微软雅黑"/>
                <w:b w:val="0"/>
                <w:sz w:val="18"/>
              </w:rPr>
              <w:t>_build_199.py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＝重建 19.9 交付件，版本号从 meta.version 读。🔴 </w:t>
            </w:r>
            <w:r>
              <w:rPr>
                <w:rFonts w:ascii="微软雅黑" w:hAnsi="微软雅黑" w:eastAsia="微软雅黑"/>
                <w:b/>
                <w:sz w:val="19"/>
              </w:rPr>
              <w:t>禁用 `_build_skill_data.py`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它是</w:t>
            </w:r>
            <w:r>
              <w:rPr>
                <w:rFonts w:ascii="微软雅黑" w:hAnsi="微软雅黑" w:eastAsia="微软雅黑"/>
                <w:b/>
                <w:sz w:val="19"/>
              </w:rPr>
              <w:t>反向</w:t>
            </w:r>
            <w:r>
              <w:rPr>
                <w:rFonts w:ascii="微软雅黑" w:hAnsi="微软雅黑" w:eastAsia="微软雅黑"/>
                <w:b w:val="0"/>
                <w:sz w:val="19"/>
              </w:rPr>
              <w:t>的（读旧 xlsx 写 json），跑它会把 131 家打回旧版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md2docx.py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md2docx.py &lt;in.md&gt; &lt;out.docx&gt; --title "标题"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build_warbook_docx.py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本文件 md → Word；</w:t>
            </w:r>
            <w:r>
              <w:rPr>
                <w:rFonts w:ascii="微软雅黑" w:hAnsi="微软雅黑" w:eastAsia="微软雅黑"/>
                <w:b/>
                <w:sz w:val="19"/>
              </w:rPr>
              <w:t>改完 md 必跑</w:t>
            </w:r>
            <w:r>
              <w:rPr>
                <w:rFonts w:ascii="微软雅黑" w:hAnsi="微软雅黑" w:eastAsia="微软雅黑"/>
                <w:b w:val="0"/>
                <w:sz w:val="19"/>
              </w:rPr>
              <w:t>（14 节第 5 步）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小红书项目_归档同步.py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同步到 </w:t>
            </w:r>
            <w:r>
              <w:rPr>
                <w:rFonts w:ascii="Consolas" w:hAnsi="Consolas" w:eastAsia="微软雅黑"/>
                <w:b w:val="0"/>
                <w:sz w:val="18"/>
              </w:rPr>
              <w:t>D:\小红书项目\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桌面「作战计划书.md/.docx」；</w:t>
            </w:r>
            <w:r>
              <w:rPr>
                <w:rFonts w:ascii="微软雅黑" w:hAnsi="微软雅黑" w:eastAsia="微软雅黑"/>
                <w:b/>
                <w:sz w:val="19"/>
              </w:rPr>
              <w:t>产物落盘后要再跑一次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（曾出现首次 0 增量、第二次才收全）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docx → PDF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🔴 </w:t>
            </w:r>
            <w:r>
              <w:rPr>
                <w:rFonts w:ascii="微软雅黑" w:hAnsi="微软雅黑" w:eastAsia="微软雅黑"/>
                <w:b/>
                <w:sz w:val="19"/>
              </w:rPr>
              <w:t>受阻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本机</w:t>
            </w:r>
            <w:r>
              <w:rPr>
                <w:rFonts w:ascii="微软雅黑" w:hAnsi="微软雅黑" w:eastAsia="微软雅黑"/>
                <w:b/>
                <w:sz w:val="19"/>
              </w:rPr>
              <w:t>无 LibreOffice</w:t>
            </w:r>
            <w:r>
              <w:rPr>
                <w:rFonts w:ascii="微软雅黑" w:hAnsi="微软雅黑" w:eastAsia="微软雅黑"/>
                <w:b w:val="0"/>
                <w:sz w:val="19"/>
              </w:rPr>
              <w:t>（PATH 无 soffice，Program Files 下只有 office2016）→ 替代：</w:t>
            </w:r>
            <w:r>
              <w:rPr>
                <w:rFonts w:ascii="微软雅黑" w:hAnsi="微软雅黑" w:eastAsia="微软雅黑"/>
                <w:b/>
                <w:sz w:val="19"/>
              </w:rPr>
              <w:t>DSH Kit CLI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Consolas" w:hAnsi="Consolas" w:eastAsia="微软雅黑"/>
                <w:b w:val="0"/>
                <w:sz w:val="18"/>
              </w:rPr>
              <w:t>node cli.js convert --input &lt;.docx&gt; --output &lt;.pdf&gt;</w:t>
            </w:r>
            <w:r>
              <w:rPr>
                <w:rFonts w:ascii="微软雅黑" w:hAnsi="微软雅黑" w:eastAsia="微软雅黑"/>
                <w:b w:val="0"/>
                <w:sz w:val="19"/>
              </w:rPr>
              <w:t>。⚠️ 走替代路线前先向你确认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v4.3 重要经验（避免重踩）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① </w:t>
      </w:r>
      <w:r>
        <w:rPr>
          <w:rFonts w:ascii="微软雅黑" w:hAnsi="微软雅黑" w:eastAsia="微软雅黑"/>
          <w:b/>
          <w:color w:val="A01D1D"/>
          <w:sz w:val="22"/>
        </w:rPr>
        <w:t>写 MCP 配置必须以本机 `npx @playwright/mcp --help` 为准</w:t>
      </w:r>
      <w:r>
        <w:rPr>
          <w:rFonts w:ascii="微软雅黑" w:hAnsi="微软雅黑" w:eastAsia="微软雅黑"/>
          <w:b/>
          <w:color w:val="A01D1D"/>
          <w:sz w:val="22"/>
        </w:rPr>
        <w:t>，不能照搜索结果猜——本次照搜索结果写错 3 处（</w:t>
      </w:r>
      <w:r>
        <w:rPr>
          <w:rFonts w:ascii="Consolas" w:hAnsi="Consolas" w:eastAsia="微软雅黑"/>
          <w:b/>
          <w:color w:val="A01D1D"/>
          <w:sz w:val="21"/>
        </w:rPr>
        <w:t>--caps=storage,core</w:t>
      </w:r>
      <w:r>
        <w:rPr>
          <w:rFonts w:ascii="微软雅黑" w:hAnsi="微软雅黑" w:eastAsia="微软雅黑"/>
          <w:b/>
          <w:color w:val="A01D1D"/>
          <w:sz w:val="22"/>
        </w:rPr>
        <w:t xml:space="preserve"> 非法值 / </w:t>
      </w:r>
      <w:r>
        <w:rPr>
          <w:rFonts w:ascii="Consolas" w:hAnsi="Consolas" w:eastAsia="微软雅黑"/>
          <w:b/>
          <w:color w:val="A01D1D"/>
          <w:sz w:val="21"/>
        </w:rPr>
        <w:t>--viewport</w:t>
      </w:r>
      <w:r>
        <w:rPr>
          <w:rFonts w:ascii="微软雅黑" w:hAnsi="微软雅黑" w:eastAsia="微软雅黑"/>
          <w:b/>
          <w:color w:val="A01D1D"/>
          <w:sz w:val="22"/>
        </w:rPr>
        <w:t xml:space="preserve"> 应为 </w:t>
      </w:r>
      <w:r>
        <w:rPr>
          <w:rFonts w:ascii="Consolas" w:hAnsi="Consolas" w:eastAsia="微软雅黑"/>
          <w:b/>
          <w:color w:val="A01D1D"/>
          <w:sz w:val="21"/>
        </w:rPr>
        <w:t>--viewport-size</w:t>
      </w:r>
      <w:r>
        <w:rPr>
          <w:rFonts w:ascii="微软雅黑" w:hAnsi="微软雅黑" w:eastAsia="微软雅黑"/>
          <w:b/>
          <w:color w:val="A01D1D"/>
          <w:sz w:val="22"/>
        </w:rPr>
        <w:t xml:space="preserve"> / </w:t>
      </w:r>
      <w:r>
        <w:rPr>
          <w:rFonts w:ascii="Consolas" w:hAnsi="Consolas" w:eastAsia="微软雅黑"/>
          <w:b/>
          <w:color w:val="A01D1D"/>
          <w:sz w:val="21"/>
        </w:rPr>
        <w:t>--browser=chrome</w:t>
      </w:r>
      <w:r>
        <w:rPr>
          <w:rFonts w:ascii="微软雅黑" w:hAnsi="微软雅黑" w:eastAsia="微软雅黑"/>
          <w:b/>
          <w:color w:val="A01D1D"/>
          <w:sz w:val="22"/>
        </w:rPr>
        <w:t xml:space="preserve"> 但本机只有 Edge）。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② </w:t>
      </w:r>
      <w:r>
        <w:rPr>
          <w:rFonts w:ascii="微软雅黑" w:hAnsi="微软雅黑" w:eastAsia="微软雅黑"/>
          <w:b/>
          <w:color w:val="A01D1D"/>
          <w:sz w:val="22"/>
        </w:rPr>
        <w:t>JSON 转义坑</w:t>
      </w:r>
      <w:r>
        <w:rPr>
          <w:rFonts w:ascii="微软雅黑" w:hAnsi="微软雅黑" w:eastAsia="微软雅黑"/>
          <w:b/>
          <w:color w:val="A01D1D"/>
          <w:sz w:val="22"/>
        </w:rPr>
        <w:t>：Windows 路径写进 JSON 双引号内，</w:t>
      </w:r>
      <w:r>
        <w:rPr>
          <w:rFonts w:ascii="Consolas" w:hAnsi="Consolas" w:eastAsia="微软雅黑"/>
          <w:b/>
          <w:color w:val="A01D1D"/>
          <w:sz w:val="21"/>
        </w:rPr>
        <w:t>\U</w:t>
      </w:r>
      <w:r>
        <w:rPr>
          <w:rFonts w:ascii="微软雅黑" w:hAnsi="微软雅黑" w:eastAsia="微软雅黑"/>
          <w:b/>
          <w:color w:val="A01D1D"/>
          <w:sz w:val="22"/>
        </w:rPr>
        <w:t>/</w:t>
      </w:r>
      <w:r>
        <w:rPr>
          <w:rFonts w:ascii="Consolas" w:hAnsi="Consolas" w:eastAsia="微软雅黑"/>
          <w:b/>
          <w:color w:val="A01D1D"/>
          <w:sz w:val="21"/>
        </w:rPr>
        <w:t>\.</w:t>
      </w:r>
      <w:r>
        <w:rPr>
          <w:rFonts w:ascii="微软雅黑" w:hAnsi="微软雅黑" w:eastAsia="微软雅黑"/>
          <w:b/>
          <w:color w:val="A01D1D"/>
          <w:sz w:val="22"/>
        </w:rPr>
        <w:t>/</w:t>
      </w:r>
      <w:r>
        <w:rPr>
          <w:rFonts w:ascii="Consolas" w:hAnsi="Consolas" w:eastAsia="微软雅黑"/>
          <w:b/>
          <w:color w:val="A01D1D"/>
          <w:sz w:val="21"/>
        </w:rPr>
        <w:t>\p</w:t>
      </w:r>
      <w:r>
        <w:rPr>
          <w:rFonts w:ascii="微软雅黑" w:hAnsi="微软雅黑" w:eastAsia="微软雅黑"/>
          <w:b/>
          <w:color w:val="A01D1D"/>
          <w:sz w:val="22"/>
        </w:rPr>
        <w:t xml:space="preserve"> 是非法转义 → 一律改用</w:t>
      </w:r>
      <w:r>
        <w:rPr>
          <w:rFonts w:ascii="微软雅黑" w:hAnsi="微软雅黑" w:eastAsia="微软雅黑"/>
          <w:b/>
          <w:color w:val="A01D1D"/>
          <w:sz w:val="22"/>
        </w:rPr>
        <w:t>正斜杠 `/`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③ </w:t>
      </w:r>
      <w:r>
        <w:rPr>
          <w:rFonts w:ascii="微软雅黑" w:hAnsi="微软雅黑" w:eastAsia="微软雅黑"/>
          <w:b/>
          <w:color w:val="A01D1D"/>
          <w:sz w:val="22"/>
        </w:rPr>
        <w:t>跨轮后台进程会被清理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Consolas" w:hAnsi="Consolas" w:eastAsia="微软雅黑"/>
          <w:b/>
          <w:color w:val="A01D1D"/>
          <w:sz w:val="21"/>
        </w:rPr>
        <w:t>nohup ... &amp;</w:t>
      </w:r>
      <w:r>
        <w:rPr>
          <w:rFonts w:ascii="微软雅黑" w:hAnsi="微软雅黑" w:eastAsia="微软雅黑"/>
          <w:b/>
          <w:color w:val="A01D1D"/>
          <w:sz w:val="22"/>
        </w:rPr>
        <w:t xml:space="preserve"> 起的长驻抓取脚本会在该轮对话结束时被整体清理，</w:t>
      </w:r>
      <w:r>
        <w:rPr>
          <w:rFonts w:ascii="微软雅黑" w:hAnsi="微软雅黑" w:eastAsia="微软雅黑"/>
          <w:b/>
          <w:color w:val="A01D1D"/>
          <w:sz w:val="22"/>
        </w:rPr>
        <w:t>所有抓取必须单轮内跑完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④ </w:t>
      </w:r>
      <w:r>
        <w:rPr>
          <w:rFonts w:ascii="微软雅黑" w:hAnsi="微软雅黑" w:eastAsia="微软雅黑"/>
          <w:b/>
          <w:color w:val="A01D1D"/>
          <w:sz w:val="22"/>
        </w:rPr>
        <w:t>不要用自定义选择器判断页面是否加载</w:t>
      </w:r>
      <w:r>
        <w:rPr>
          <w:rFonts w:ascii="微软雅黑" w:hAnsi="微软雅黑" w:eastAsia="微软雅黑"/>
          <w:b/>
          <w:color w:val="A01D1D"/>
          <w:sz w:val="22"/>
        </w:rPr>
        <w:t>——本次误判"页面空白"，截图后发现其实正常。</w:t>
      </w:r>
      <w:r>
        <w:rPr>
          <w:rFonts w:ascii="微软雅黑" w:hAnsi="微软雅黑" w:eastAsia="微软雅黑"/>
          <w:b/>
          <w:color w:val="A01D1D"/>
          <w:sz w:val="22"/>
        </w:rPr>
        <w:t>先截图再下结论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⑤ </w:t>
      </w:r>
      <w:r>
        <w:rPr>
          <w:rFonts w:ascii="微软雅黑" w:hAnsi="微软雅黑" w:eastAsia="微软雅黑"/>
          <w:b/>
          <w:color w:val="A01D1D"/>
          <w:sz w:val="22"/>
        </w:rPr>
        <w:t>SPA 需等 10s+ 再取数</w:t>
      </w:r>
      <w:r>
        <w:rPr>
          <w:rFonts w:ascii="微软雅黑" w:hAnsi="微软雅黑" w:eastAsia="微软雅黑"/>
          <w:b/>
          <w:color w:val="A01D1D"/>
          <w:sz w:val="22"/>
        </w:rPr>
        <w:t>；</w:t>
      </w:r>
      <w:r>
        <w:rPr>
          <w:rFonts w:ascii="微软雅黑" w:hAnsi="微软雅黑" w:eastAsia="微软雅黑"/>
          <w:b/>
          <w:color w:val="A01D1D"/>
          <w:sz w:val="22"/>
        </w:rPr>
        <w:t>千帆等后台 URL 不能猜</w:t>
      </w:r>
      <w:r>
        <w:rPr>
          <w:rFonts w:ascii="微软雅黑" w:hAnsi="微软雅黑" w:eastAsia="微软雅黑"/>
          <w:b/>
          <w:color w:val="A01D1D"/>
          <w:sz w:val="22"/>
        </w:rPr>
        <w:t>（猜了给 404/页面异常），</w:t>
      </w:r>
      <w:r>
        <w:rPr>
          <w:rFonts w:ascii="微软雅黑" w:hAnsi="微软雅黑" w:eastAsia="微软雅黑"/>
          <w:b/>
          <w:color w:val="A01D1D"/>
          <w:sz w:val="22"/>
        </w:rPr>
        <w:t>必须点击左侧导航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⑥ </w:t>
      </w:r>
      <w:r>
        <w:rPr>
          <w:rFonts w:ascii="微软雅黑" w:hAnsi="微软雅黑" w:eastAsia="微软雅黑"/>
          <w:b/>
          <w:color w:val="A01D1D"/>
          <w:sz w:val="22"/>
        </w:rPr>
        <w:t>数据流裁定</w:t>
      </w:r>
      <w:r>
        <w:rPr>
          <w:rFonts w:ascii="微软雅黑" w:hAnsi="微软雅黑" w:eastAsia="微软雅黑"/>
          <w:b/>
          <w:color w:val="A01D1D"/>
          <w:sz w:val="22"/>
        </w:rPr>
        <w:t>：日常数据由</w:t>
      </w:r>
      <w:r>
        <w:rPr>
          <w:rFonts w:ascii="微软雅黑" w:hAnsi="微软雅黑" w:eastAsia="微软雅黑"/>
          <w:b/>
          <w:color w:val="A01D1D"/>
          <w:sz w:val="22"/>
        </w:rPr>
        <w:t>豆包</w:t>
      </w:r>
      <w:r>
        <w:rPr>
          <w:rFonts w:ascii="微软雅黑" w:hAnsi="微软雅黑" w:eastAsia="微软雅黑"/>
          <w:b/>
          <w:color w:val="A01D1D"/>
          <w:sz w:val="22"/>
        </w:rPr>
        <w:t>取（我抓外部链接不稳，用户 10-11 裁定），豆包</w:t>
      </w:r>
      <w:r>
        <w:rPr>
          <w:rFonts w:ascii="微软雅黑" w:hAnsi="微软雅黑" w:eastAsia="微软雅黑"/>
          <w:b/>
          <w:color w:val="A01D1D"/>
          <w:sz w:val="22"/>
        </w:rPr>
        <w:t>每次简报必附后台整页截图</w:t>
      </w:r>
      <w:r>
        <w:rPr>
          <w:rFonts w:ascii="微软雅黑" w:hAnsi="微软雅黑" w:eastAsia="微软雅黑"/>
          <w:b/>
          <w:color w:val="A01D1D"/>
          <w:sz w:val="22"/>
        </w:rPr>
        <w:t>供我独立核验。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工作台用法</w:t>
      </w:r>
      <w:r>
        <w:rPr>
          <w:rFonts w:ascii="微软雅黑" w:hAnsi="微软雅黑" w:eastAsia="微软雅黑"/>
          <w:b/>
          <w:color w:val="A01D1D"/>
          <w:sz w:val="22"/>
        </w:rPr>
        <w:t xml:space="preserve">：位置 </w:t>
      </w:r>
      <w:r>
        <w:rPr>
          <w:rFonts w:ascii="Consolas" w:hAnsi="Consolas" w:eastAsia="微软雅黑"/>
          <w:b/>
          <w:color w:val="A01D1D"/>
          <w:sz w:val="21"/>
        </w:rPr>
        <w:t>桌面\AI三方工作台\</w:t>
      </w:r>
      <w:r>
        <w:rPr>
          <w:rFonts w:ascii="微软雅黑" w:hAnsi="微软雅黑" w:eastAsia="微软雅黑"/>
          <w:b/>
          <w:color w:val="A01D1D"/>
          <w:sz w:val="22"/>
        </w:rPr>
        <w:t xml:space="preserve">，双击 </w:t>
      </w:r>
      <w:r>
        <w:rPr>
          <w:rFonts w:ascii="Consolas" w:hAnsi="Consolas" w:eastAsia="微软雅黑"/>
          <w:b/>
          <w:color w:val="A01D1D"/>
          <w:sz w:val="21"/>
        </w:rPr>
        <w:t>启动工作台.bat</w:t>
      </w:r>
      <w:r>
        <w:rPr>
          <w:rFonts w:ascii="微软雅黑" w:hAnsi="微软雅黑" w:eastAsia="微软雅黑"/>
          <w:b/>
          <w:color w:val="A01D1D"/>
          <w:sz w:val="22"/>
        </w:rPr>
        <w:t>（已自带 node，不依赖系统 PATH）。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13. 数据看板（每天只看这 8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口径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12 月目标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内容产量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当日发布篇数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≤3 篇/天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（v2.8 由 4 篇下调；P0 期 2 篇）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观看量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当日新增（新笔记 + 存量）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2,530–2,920/天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（v4.2 由 1,760 改为哑铃口径，见 1.3）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封面点击率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观看 ÷ 曝光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≥3%（</w:t>
            </w:r>
            <w:r>
              <w:rPr>
                <w:rFonts w:ascii="微软雅黑" w:hAnsi="微软雅黑" w:eastAsia="微软雅黑"/>
                <w:b/>
                <w:sz w:val="19"/>
              </w:rPr>
              <w:t>实测已 16.7%</w:t>
            </w:r>
            <w:r>
              <w:rPr>
                <w:rFonts w:ascii="微软雅黑" w:hAnsi="微软雅黑" w:eastAsia="微软雅黑"/>
                <w:b w:val="0"/>
                <w:sz w:val="19"/>
              </w:rPr>
              <w:t>，10-11）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3b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收藏率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收藏 ÷ 观看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≥ 点赞率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（守则48；10-10 实测 3.2% &lt; 点赞率 4.7%，</w:t>
            </w:r>
            <w:r>
              <w:rPr>
                <w:rFonts w:ascii="微软雅黑" w:hAnsi="微软雅黑" w:eastAsia="微软雅黑"/>
                <w:b/>
                <w:sz w:val="19"/>
              </w:rPr>
              <w:t>未达标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——用「功能型」表述引导收藏，禁「求收藏」「收藏领取」）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商品卡点击率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商品点击 ÷ 观看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≥2.5% </w:t>
            </w:r>
            <w:r>
              <w:rPr>
                <w:rFonts w:ascii="Consolas" w:hAnsi="Consolas" w:eastAsia="微软雅黑"/>
                <w:b w:val="0"/>
                <w:sz w:val="18"/>
              </w:rPr>
              <w:t>[假设]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支付转化率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支付单数 ÷ 商品点击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≥10% </w:t>
            </w:r>
            <w:r>
              <w:rPr>
                <w:rFonts w:ascii="Consolas" w:hAnsi="Consolas" w:eastAsia="微软雅黑"/>
                <w:b w:val="0"/>
                <w:sz w:val="18"/>
              </w:rPr>
              <w:t>[假设]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元包占比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元包单数 ÷ 总单数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≥35%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真实用户评论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排除作者自评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≥15 条/周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净利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Σ(客单 × 0.882) − 投流 − 退款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≥10,000/月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v2 新增先行指标（每日必看，比净利更早反映问题）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单篇 24h 观看中位数</w:t>
      </w:r>
      <w:r>
        <w:rPr>
          <w:rFonts w:ascii="微软雅黑" w:hAnsi="微软雅黑" w:eastAsia="微软雅黑"/>
          <w:b w:val="0"/>
          <w:sz w:val="21"/>
        </w:rPr>
        <w:t>（当前约 23.5 → 目标 ≥200）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A 类节点篇 24h 观看 ÷ B 类干货 24h 观看</w:t>
      </w:r>
      <w:r>
        <w:rPr>
          <w:rFonts w:ascii="微软雅黑" w:hAnsi="微软雅黑" w:eastAsia="微软雅黑"/>
          <w:b w:val="0"/>
          <w:sz w:val="21"/>
        </w:rPr>
        <w:t>（第 2 节实验的核心比值）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⚠️ </w:t>
      </w:r>
      <w:r>
        <w:rPr>
          <w:rFonts w:ascii="微软雅黑" w:hAnsi="微软雅黑" w:eastAsia="微软雅黑"/>
          <w:b/>
          <w:color w:val="A01D1D"/>
          <w:sz w:val="22"/>
        </w:rPr>
        <w:t>v2.8 口径补充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① 第 4、5 项标注 </w:t>
      </w:r>
      <w:r>
        <w:rPr>
          <w:rFonts w:ascii="Consolas" w:hAnsi="Consolas" w:eastAsia="微软雅黑"/>
          <w:b/>
          <w:color w:val="A01D1D"/>
          <w:sz w:val="21"/>
        </w:rPr>
        <w:t>[假设]</w:t>
      </w:r>
      <w:r>
        <w:rPr>
          <w:rFonts w:ascii="微软雅黑" w:hAnsi="微软雅黑" w:eastAsia="微软雅黑"/>
          <w:b/>
          <w:color w:val="A01D1D"/>
          <w:sz w:val="22"/>
        </w:rPr>
        <w:t xml:space="preserve"> 的均为</w:t>
      </w:r>
      <w:r>
        <w:rPr>
          <w:rFonts w:ascii="微软雅黑" w:hAnsi="微软雅黑" w:eastAsia="微软雅黑"/>
          <w:b/>
          <w:color w:val="A01D1D"/>
          <w:sz w:val="22"/>
        </w:rPr>
        <w:t>未实测值</w:t>
      </w:r>
      <w:r>
        <w:rPr>
          <w:rFonts w:ascii="微软雅黑" w:hAnsi="微软雅黑" w:eastAsia="微软雅黑"/>
          <w:b/>
          <w:color w:val="A01D1D"/>
          <w:sz w:val="22"/>
        </w:rPr>
        <w:t>（账号零成交，没有基线），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首 30 单后用实测值替换，并同步重算第 2 项观看量目标</w:t>
      </w:r>
      <w:r>
        <w:rPr>
          <w:rFonts w:ascii="微软雅黑" w:hAnsi="微软雅黑" w:eastAsia="微软雅黑"/>
          <w:b/>
          <w:color w:val="A01D1D"/>
          <w:sz w:val="22"/>
        </w:rPr>
        <w:t>。当前推导链见 1.3 节（哑铃口径）。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② </w:t>
      </w:r>
      <w:r>
        <w:rPr>
          <w:rFonts w:ascii="微软雅黑" w:hAnsi="微软雅黑" w:eastAsia="微软雅黑"/>
          <w:b/>
          <w:color w:val="A01D1D"/>
          <w:sz w:val="22"/>
        </w:rPr>
        <w:t>RedSkill 的「使用人数」不计入任何转化指标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它统计的是点击"去使用"的次数，不是安装量（见 4.0.1）。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v4.3 实测补充（2026-10-11 14:59 · 创作者中心 · 统计周期 10-04~10-10）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① </w:t>
      </w:r>
      <w:r>
        <w:rPr>
          <w:rFonts w:ascii="微软雅黑" w:hAnsi="微软雅黑" w:eastAsia="微软雅黑"/>
          <w:b/>
          <w:color w:val="A01D1D"/>
          <w:sz w:val="22"/>
        </w:rPr>
        <w:t>实际值</w:t>
      </w:r>
      <w:r>
        <w:rPr>
          <w:rFonts w:ascii="微软雅黑" w:hAnsi="微软雅黑" w:eastAsia="微软雅黑"/>
          <w:b/>
          <w:color w:val="A01D1D"/>
          <w:sz w:val="22"/>
        </w:rPr>
        <w:t xml:space="preserve">：曝光 </w:t>
      </w:r>
      <w:r>
        <w:rPr>
          <w:rFonts w:ascii="微软雅黑" w:hAnsi="微软雅黑" w:eastAsia="微软雅黑"/>
          <w:b/>
          <w:color w:val="A01D1D"/>
          <w:sz w:val="22"/>
        </w:rPr>
        <w:t>2.8 万</w:t>
      </w:r>
      <w:r>
        <w:rPr>
          <w:rFonts w:ascii="微软雅黑" w:hAnsi="微软雅黑" w:eastAsia="微软雅黑"/>
          <w:b/>
          <w:color w:val="A01D1D"/>
          <w:sz w:val="22"/>
        </w:rPr>
        <w:t xml:space="preserve"> ｜ 观看 </w:t>
      </w:r>
      <w:r>
        <w:rPr>
          <w:rFonts w:ascii="微软雅黑" w:hAnsi="微软雅黑" w:eastAsia="微软雅黑"/>
          <w:b/>
          <w:color w:val="A01D1D"/>
          <w:sz w:val="22"/>
        </w:rPr>
        <w:t>4,469</w:t>
      </w:r>
      <w:r>
        <w:rPr>
          <w:rFonts w:ascii="微软雅黑" w:hAnsi="微软雅黑" w:eastAsia="微软雅黑"/>
          <w:b/>
          <w:color w:val="A01D1D"/>
          <w:sz w:val="22"/>
        </w:rPr>
        <w:t xml:space="preserve"> ｜ </w:t>
      </w:r>
      <w:r>
        <w:rPr>
          <w:rFonts w:ascii="微软雅黑" w:hAnsi="微软雅黑" w:eastAsia="微软雅黑"/>
          <w:b/>
          <w:color w:val="A01D1D"/>
          <w:sz w:val="22"/>
        </w:rPr>
        <w:t>封面点击率 16.7%</w:t>
      </w:r>
      <w:r>
        <w:rPr>
          <w:rFonts w:ascii="微软雅黑" w:hAnsi="微软雅黑" w:eastAsia="微软雅黑"/>
          <w:b/>
          <w:color w:val="A01D1D"/>
          <w:sz w:val="22"/>
        </w:rPr>
        <w:t xml:space="preserve"> ｜ 点赞 205 ｜ 评论 </w:t>
      </w:r>
      <w:r>
        <w:rPr>
          <w:rFonts w:ascii="微软雅黑" w:hAnsi="微软雅黑" w:eastAsia="微软雅黑"/>
          <w:b/>
          <w:color w:val="A01D1D"/>
          <w:sz w:val="22"/>
        </w:rPr>
        <w:t>21</w:t>
      </w:r>
      <w:r>
        <w:rPr>
          <w:rFonts w:ascii="微软雅黑" w:hAnsi="微软雅黑" w:eastAsia="微软雅黑"/>
          <w:b/>
          <w:color w:val="A01D1D"/>
          <w:sz w:val="22"/>
        </w:rPr>
        <w:t xml:space="preserve"> ｜ 收藏 136 ｜ 分享 15 ｜ 净涨粉 549 ｜ 主页访客 </w:t>
      </w:r>
      <w:r>
        <w:rPr>
          <w:rFonts w:ascii="微软雅黑" w:hAnsi="微软雅黑" w:eastAsia="微软雅黑"/>
          <w:b/>
          <w:color w:val="A01D1D"/>
          <w:sz w:val="22"/>
        </w:rPr>
        <w:t>164</w:t>
      </w:r>
      <w:r>
        <w:rPr>
          <w:rFonts w:ascii="微软雅黑" w:hAnsi="微软雅黑" w:eastAsia="微软雅黑"/>
          <w:b/>
          <w:color w:val="A01D1D"/>
          <w:sz w:val="22"/>
        </w:rPr>
        <w:t xml:space="preserve"> ｜ 粉丝 </w:t>
      </w:r>
      <w:r>
        <w:rPr>
          <w:rFonts w:ascii="微软雅黑" w:hAnsi="微软雅黑" w:eastAsia="微软雅黑"/>
          <w:b/>
          <w:color w:val="A01D1D"/>
          <w:sz w:val="22"/>
        </w:rPr>
        <w:t>551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② </w:t>
      </w:r>
      <w:r>
        <w:rPr>
          <w:rFonts w:ascii="微软雅黑" w:hAnsi="微软雅黑" w:eastAsia="微软雅黑"/>
          <w:b/>
          <w:color w:val="A01D1D"/>
          <w:sz w:val="22"/>
        </w:rPr>
        <w:t>第 3 项（CTR）实测 16.7%，健康值达成</w:t>
      </w:r>
      <w:r>
        <w:rPr>
          <w:rFonts w:ascii="微软雅黑" w:hAnsi="微软雅黑" w:eastAsia="微软雅黑"/>
          <w:b/>
          <w:color w:val="A01D1D"/>
          <w:sz w:val="22"/>
        </w:rPr>
        <w:t xml:space="preserve"> → </w:t>
      </w:r>
      <w:r>
        <w:rPr>
          <w:rFonts w:ascii="微软雅黑" w:hAnsi="微软雅黑" w:eastAsia="微软雅黑"/>
          <w:b/>
          <w:color w:val="A01D1D"/>
          <w:sz w:val="22"/>
        </w:rPr>
        <w:t>封面与选题没问题</w:t>
      </w:r>
      <w:r>
        <w:rPr>
          <w:rFonts w:ascii="微软雅黑" w:hAnsi="微软雅黑" w:eastAsia="微软雅黑"/>
          <w:b/>
          <w:color w:val="A01D1D"/>
          <w:sz w:val="22"/>
        </w:rPr>
        <w:t>；第 7 项（评论）</w:t>
      </w:r>
      <w:r>
        <w:rPr>
          <w:rFonts w:ascii="微软雅黑" w:hAnsi="微软雅黑" w:eastAsia="微软雅黑"/>
          <w:b/>
          <w:color w:val="A01D1D"/>
          <w:sz w:val="22"/>
        </w:rPr>
        <w:t>21 条/周，仅达目标（≥15）但评论率 0.47% 偏低</w:t>
      </w:r>
      <w:r>
        <w:rPr>
          <w:rFonts w:ascii="微软雅黑" w:hAnsi="微软雅黑" w:eastAsia="微软雅黑"/>
          <w:b/>
          <w:color w:val="A01D1D"/>
          <w:sz w:val="22"/>
        </w:rPr>
        <w:t xml:space="preserve"> → </w:t>
      </w:r>
      <w:r>
        <w:rPr>
          <w:rFonts w:ascii="微软雅黑" w:hAnsi="微软雅黑" w:eastAsia="微软雅黑"/>
          <w:b/>
          <w:color w:val="A01D1D"/>
          <w:sz w:val="22"/>
        </w:rPr>
        <w:t>唯一有数据支撑的优化项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③ </w:t>
      </w:r>
      <w:r>
        <w:rPr>
          <w:rFonts w:ascii="微软雅黑" w:hAnsi="微软雅黑" w:eastAsia="微软雅黑"/>
          <w:b/>
          <w:color w:val="A01D1D"/>
          <w:sz w:val="22"/>
        </w:rPr>
        <w:t>第 4、5、6 项（商品点击 / 支付转化 / 99 占比）当前不可测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商品数在「个人售卖」（App 内），</w:t>
      </w:r>
      <w:r>
        <w:rPr>
          <w:rFonts w:ascii="微软雅黑" w:hAnsi="微软雅黑" w:eastAsia="微软雅黑"/>
          <w:b/>
          <w:color w:val="A01D1D"/>
          <w:sz w:val="22"/>
        </w:rPr>
        <w:t>web 端无入口</w:t>
      </w:r>
      <w:r>
        <w:rPr>
          <w:rFonts w:ascii="微软雅黑" w:hAnsi="微软雅黑" w:eastAsia="微软雅黑"/>
          <w:b/>
          <w:color w:val="A01D1D"/>
          <w:sz w:val="22"/>
        </w:rPr>
        <w:t>，千帆店铺 0 商品。</w:t>
      </w:r>
      <w:r>
        <w:rPr>
          <w:rFonts w:ascii="微软雅黑" w:hAnsi="微软雅黑" w:eastAsia="微软雅黑"/>
          <w:b/>
          <w:color w:val="A01D1D"/>
          <w:sz w:val="22"/>
        </w:rPr>
        <w:t>首 30 单前维持 `[假设]`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④ </w:t>
      </w:r>
      <w:r>
        <w:rPr>
          <w:rFonts w:ascii="微软雅黑" w:hAnsi="微软雅黑" w:eastAsia="微软雅黑"/>
          <w:b/>
          <w:color w:val="A01D1D"/>
          <w:sz w:val="22"/>
        </w:rPr>
        <w:t>取数后台（v4.3 新增）</w:t>
      </w:r>
      <w:r>
        <w:rPr>
          <w:rFonts w:ascii="微软雅黑" w:hAnsi="微软雅黑" w:eastAsia="微软雅黑"/>
          <w:b/>
          <w:color w:val="A01D1D"/>
          <w:sz w:val="22"/>
        </w:rPr>
        <w:t>：内容数据看</w:t>
      </w:r>
      <w:r>
        <w:rPr>
          <w:rFonts w:ascii="微软雅黑" w:hAnsi="微软雅黑" w:eastAsia="微软雅黑"/>
          <w:b/>
          <w:color w:val="A01D1D"/>
          <w:sz w:val="22"/>
        </w:rPr>
        <w:t>创作者中心</w:t>
      </w:r>
      <w:r>
        <w:rPr>
          <w:rFonts w:ascii="微软雅黑" w:hAnsi="微软雅黑" w:eastAsia="微软雅黑"/>
          <w:b/>
          <w:color w:val="A01D1D"/>
          <w:sz w:val="22"/>
        </w:rPr>
        <w:t xml:space="preserve"> </w:t>
      </w:r>
      <w:r>
        <w:rPr>
          <w:rFonts w:ascii="Consolas" w:hAnsi="Consolas" w:eastAsia="微软雅黑"/>
          <w:b/>
          <w:color w:val="A01D1D"/>
          <w:sz w:val="21"/>
        </w:rPr>
        <w:t>creator.xiaohongshu.com</w:t>
      </w:r>
      <w:r>
        <w:rPr>
          <w:rFonts w:ascii="微软雅黑" w:hAnsi="微软雅黑" w:eastAsia="微软雅黑"/>
          <w:b/>
          <w:color w:val="A01D1D"/>
          <w:sz w:val="22"/>
        </w:rPr>
        <w:t>（首页「笔记数据总览」有整体曝光+CTR）；商品/订单数据看</w:t>
      </w:r>
      <w:r>
        <w:rPr>
          <w:rFonts w:ascii="微软雅黑" w:hAnsi="微软雅黑" w:eastAsia="微软雅黑"/>
          <w:b/>
          <w:color w:val="A01D1D"/>
          <w:sz w:val="22"/>
        </w:rPr>
        <w:t>千帆</w:t>
      </w:r>
      <w:r>
        <w:rPr>
          <w:rFonts w:ascii="微软雅黑" w:hAnsi="微软雅黑" w:eastAsia="微软雅黑"/>
          <w:b/>
          <w:color w:val="A01D1D"/>
          <w:sz w:val="22"/>
        </w:rPr>
        <w:t xml:space="preserve"> </w:t>
      </w:r>
      <w:r>
        <w:rPr>
          <w:rFonts w:ascii="Consolas" w:hAnsi="Consolas" w:eastAsia="微软雅黑"/>
          <w:b/>
          <w:color w:val="A01D1D"/>
          <w:sz w:val="21"/>
        </w:rPr>
        <w:t>ark.xiaohongshu.com</w:t>
      </w:r>
      <w:r>
        <w:rPr>
          <w:rFonts w:ascii="微软雅黑" w:hAnsi="微软雅黑" w:eastAsia="微软雅黑"/>
          <w:b/>
          <w:color w:val="A01D1D"/>
          <w:sz w:val="22"/>
        </w:rPr>
        <w:t>（店铺后台，当前 0 商品 0 订单）。</w:t>
      </w:r>
      <w:r>
        <w:rPr>
          <w:rFonts w:ascii="微软雅黑" w:hAnsi="微软雅黑" w:eastAsia="微软雅黑"/>
          <w:b/>
          <w:color w:val="A01D1D"/>
          <w:sz w:val="22"/>
        </w:rPr>
        <w:t>「个人售卖」两者都不覆盖</w:t>
      </w:r>
      <w:r>
        <w:rPr>
          <w:rFonts w:ascii="微软雅黑" w:hAnsi="微软雅黑" w:eastAsia="微软雅黑"/>
          <w:b/>
          <w:color w:val="A01D1D"/>
          <w:sz w:val="22"/>
        </w:rPr>
        <w:t>（App 内操作）。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14. 每日更新机制（**2026-10-11 用户升级：项目复盘 + 自动更新进度**）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更新时点：每天 22:00</w:t>
      </w:r>
      <w:r>
        <w:rPr>
          <w:rFonts w:ascii="微软雅黑" w:hAnsi="微软雅黑" w:eastAsia="微软雅黑"/>
          <w:b/>
          <w:color w:val="A01D1D"/>
          <w:sz w:val="22"/>
        </w:rPr>
        <w:t>（用户 2026-10-11 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步骤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谁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做什么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每天 22:00 抓当日数据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（创作者中心，口径必带）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追加 </w:t>
            </w:r>
            <w:r>
              <w:rPr>
                <w:rFonts w:ascii="Consolas" w:hAnsi="Consolas" w:eastAsia="微软雅黑"/>
                <w:b w:val="0"/>
                <w:sz w:val="18"/>
              </w:rPr>
              <w:t>日报/YYYY-MM-DD.md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（含复盘必答三问）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出</w:t>
            </w:r>
            <w:r>
              <w:rPr>
                <w:rFonts w:ascii="微软雅黑" w:hAnsi="微软雅黑" w:eastAsia="微软雅黑"/>
                <w:b/>
                <w:sz w:val="19"/>
              </w:rPr>
              <w:t>明日排期（几选几格式）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薯条建议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口径/目标/纪律有变 → 写入第 16 节「变更记录」并升版本号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重新生成 Word 版（</w:t>
            </w:r>
            <w:r>
              <w:rPr>
                <w:rFonts w:ascii="Consolas" w:hAnsi="Consolas" w:eastAsia="微软雅黑"/>
                <w:b w:val="0"/>
                <w:sz w:val="18"/>
              </w:rPr>
              <w:t>build_warbook_docx.py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），保持 md 与 docx 一致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每天只看两处：第 0 节今日战况、第 13 节看板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⚠️ 22:30 的旧口径已作废</w:t>
      </w:r>
      <w:r>
        <w:rPr>
          <w:rFonts w:ascii="微软雅黑" w:hAnsi="微软雅黑" w:eastAsia="微软雅黑"/>
          <w:b w:val="0"/>
          <w:sz w:val="21"/>
        </w:rPr>
        <w:t xml:space="preserve"> —— 用户 10-11 定为 </w:t>
      </w:r>
      <w:r>
        <w:rPr>
          <w:rFonts w:ascii="微软雅黑" w:hAnsi="微软雅黑" w:eastAsia="微软雅黑"/>
          <w:b/>
          <w:sz w:val="21"/>
        </w:rPr>
        <w:t>22:00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v4.3 补充</w:t>
      </w:r>
      <w:r>
        <w:rPr>
          <w:rFonts w:ascii="微软雅黑" w:hAnsi="微软雅黑" w:eastAsia="微软雅黑"/>
          <w:b/>
          <w:color w:val="A01D1D"/>
          <w:sz w:val="22"/>
        </w:rPr>
        <w:t>：① 数据取数</w:t>
      </w:r>
      <w:r>
        <w:rPr>
          <w:rFonts w:ascii="微软雅黑" w:hAnsi="微软雅黑" w:eastAsia="微软雅黑"/>
          <w:b/>
          <w:color w:val="A01D1D"/>
          <w:sz w:val="22"/>
        </w:rPr>
        <w:t>由豆包执行</w:t>
      </w:r>
      <w:r>
        <w:rPr>
          <w:rFonts w:ascii="微软雅黑" w:hAnsi="微软雅黑" w:eastAsia="微软雅黑"/>
          <w:b/>
          <w:color w:val="A01D1D"/>
          <w:sz w:val="22"/>
        </w:rPr>
        <w:t>（用户 10-11 裁定），</w:t>
      </w:r>
      <w:r>
        <w:rPr>
          <w:rFonts w:ascii="微软雅黑" w:hAnsi="微软雅黑" w:eastAsia="微软雅黑"/>
          <w:b/>
          <w:color w:val="A01D1D"/>
          <w:sz w:val="22"/>
        </w:rPr>
        <w:t>每次必附后台整页截图</w:t>
      </w:r>
      <w:r>
        <w:rPr>
          <w:rFonts w:ascii="微软雅黑" w:hAnsi="微软雅黑" w:eastAsia="微软雅黑"/>
          <w:b/>
          <w:color w:val="A01D1D"/>
          <w:sz w:val="22"/>
        </w:rPr>
        <w:t>（WB23 v5），我据此独立核验；② 内容数据看</w:t>
      </w:r>
      <w:r>
        <w:rPr>
          <w:rFonts w:ascii="微软雅黑" w:hAnsi="微软雅黑" w:eastAsia="微软雅黑"/>
          <w:b/>
          <w:color w:val="A01D1D"/>
          <w:sz w:val="22"/>
        </w:rPr>
        <w:t>创作者中心</w:t>
      </w:r>
      <w:r>
        <w:rPr>
          <w:rFonts w:ascii="微软雅黑" w:hAnsi="微软雅黑" w:eastAsia="微软雅黑"/>
          <w:b/>
          <w:color w:val="A01D1D"/>
          <w:sz w:val="22"/>
        </w:rPr>
        <w:t>（首页「笔记数据总览」有整体曝光+CTR，</w:t>
      </w:r>
      <w:r>
        <w:rPr>
          <w:rFonts w:ascii="微软雅黑" w:hAnsi="微软雅黑" w:eastAsia="微软雅黑"/>
          <w:b/>
          <w:color w:val="A01D1D"/>
          <w:sz w:val="22"/>
        </w:rPr>
        <w:t>必报</w:t>
      </w:r>
      <w:r>
        <w:rPr>
          <w:rFonts w:ascii="微软雅黑" w:hAnsi="微软雅黑" w:eastAsia="微软雅黑"/>
          <w:b/>
          <w:color w:val="A01D1D"/>
          <w:sz w:val="22"/>
        </w:rPr>
        <w:t>）；③ 商品/订单数据看</w:t>
      </w:r>
      <w:r>
        <w:rPr>
          <w:rFonts w:ascii="微软雅黑" w:hAnsi="微软雅黑" w:eastAsia="微软雅黑"/>
          <w:b/>
          <w:color w:val="A01D1D"/>
          <w:sz w:val="22"/>
        </w:rPr>
        <w:t>千帆</w:t>
      </w:r>
      <w:r>
        <w:rPr>
          <w:rFonts w:ascii="微软雅黑" w:hAnsi="微软雅黑" w:eastAsia="微软雅黑"/>
          <w:b/>
          <w:color w:val="A01D1D"/>
          <w:sz w:val="22"/>
        </w:rPr>
        <w:t xml:space="preserve"> </w:t>
      </w:r>
      <w:r>
        <w:rPr>
          <w:rFonts w:ascii="Consolas" w:hAnsi="Consolas" w:eastAsia="微软雅黑"/>
          <w:b/>
          <w:color w:val="A01D1D"/>
          <w:sz w:val="21"/>
        </w:rPr>
        <w:t>ark.xiaohongshu.com</w:t>
      </w:r>
      <w:r>
        <w:rPr>
          <w:rFonts w:ascii="微软雅黑" w:hAnsi="微软雅黑" w:eastAsia="微软雅黑"/>
          <w:b/>
          <w:color w:val="A01D1D"/>
          <w:sz w:val="22"/>
        </w:rPr>
        <w:t>（独立体系）；④ 上表第 1 步的「抓当日数据」现改为「</w:t>
      </w:r>
      <w:r>
        <w:rPr>
          <w:rFonts w:ascii="微软雅黑" w:hAnsi="微软雅黑" w:eastAsia="微软雅黑"/>
          <w:b/>
          <w:color w:val="A01D1D"/>
          <w:sz w:val="22"/>
        </w:rPr>
        <w:t>核豆包简报 + 截图，交叉核验</w:t>
      </w:r>
      <w:r>
        <w:rPr>
          <w:rFonts w:ascii="微软雅黑" w:hAnsi="微软雅黑" w:eastAsia="微软雅黑"/>
          <w:b/>
          <w:color w:val="A01D1D"/>
          <w:sz w:val="22"/>
        </w:rPr>
        <w:t>」。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v4.4 定案（用户 10-11 17:30 拍板）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微软雅黑" w:hAnsi="微软雅黑" w:eastAsia="微软雅黑"/>
          <w:b/>
          <w:color w:val="A01D1D"/>
          <w:sz w:val="22"/>
        </w:rPr>
        <w:t>豆包简报频率 = 3 次/天</w:t>
      </w:r>
      <w:r>
        <w:rPr>
          <w:rFonts w:ascii="微软雅黑" w:hAnsi="微软雅黑" w:eastAsia="微软雅黑"/>
          <w:b/>
          <w:color w:val="A01D1D"/>
          <w:sz w:val="22"/>
        </w:rPr>
        <w:t xml:space="preserve">，固定时点 </w:t>
      </w:r>
      <w:r>
        <w:rPr>
          <w:rFonts w:ascii="微软雅黑" w:hAnsi="微软雅黑" w:eastAsia="微软雅黑"/>
          <w:b/>
          <w:color w:val="A01D1D"/>
          <w:sz w:val="22"/>
        </w:rPr>
        <w:t>09:30 / 14:30 / 21:30</w:t>
      </w:r>
      <w:r>
        <w:rPr>
          <w:rFonts w:ascii="微软雅黑" w:hAnsi="微软雅黑" w:eastAsia="微软雅黑"/>
          <w:b/>
          <w:color w:val="A01D1D"/>
          <w:sz w:val="22"/>
        </w:rPr>
        <w:t>（原「每 2 小时」作废——后台数据非实时刷新，2 小时/次易空转）。</w:t>
      </w:r>
      <w:r>
        <w:rPr>
          <w:rFonts w:ascii="微软雅黑" w:hAnsi="微软雅黑" w:eastAsia="微软雅黑"/>
          <w:b/>
          <w:color w:val="A01D1D"/>
          <w:sz w:val="22"/>
        </w:rPr>
        <w:t>21:30 那次与我的 22:00 写回衔接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v4.14 定案（用户 10-11 深夜拍板）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微软雅黑" w:hAnsi="微软雅黑" w:eastAsia="微软雅黑"/>
          <w:b/>
          <w:color w:val="A01D1D"/>
          <w:sz w:val="22"/>
        </w:rPr>
        <w:t>简报由豆包审阅后台数据作出</w:t>
      </w:r>
      <w:r>
        <w:rPr>
          <w:rFonts w:ascii="微软雅黑" w:hAnsi="微软雅黑" w:eastAsia="微软雅黑"/>
          <w:b/>
          <w:color w:val="A01D1D"/>
          <w:sz w:val="22"/>
        </w:rPr>
        <w:t>——豆包是简报的取数+审阅+成稿责任人，</w:t>
      </w:r>
      <w:r>
        <w:rPr>
          <w:rFonts w:ascii="微软雅黑" w:hAnsi="微软雅黑" w:eastAsia="微软雅黑"/>
          <w:b/>
          <w:color w:val="A01D1D"/>
          <w:sz w:val="22"/>
        </w:rPr>
        <w:t>不以 WorkBuddy 转述数据直接成稿</w:t>
      </w:r>
      <w:r>
        <w:rPr>
          <w:rFonts w:ascii="微软雅黑" w:hAnsi="微软雅黑" w:eastAsia="微软雅黑"/>
          <w:b/>
          <w:color w:val="A01D1D"/>
          <w:sz w:val="22"/>
        </w:rPr>
        <w:t>（WorkBuddy 通道间歇性打不开，抓取仅作旁证）。取数链路：</w:t>
      </w:r>
      <w:r>
        <w:rPr>
          <w:rFonts w:ascii="微软雅黑" w:hAnsi="微软雅黑" w:eastAsia="微软雅黑"/>
          <w:b/>
          <w:color w:val="A01D1D"/>
          <w:sz w:val="22"/>
        </w:rPr>
        <w:t>① 豆包浏览器直连后台（创作者中心/千帆）优先</w:t>
      </w:r>
      <w:r>
        <w:rPr>
          <w:rFonts w:ascii="微软雅黑" w:hAnsi="微软雅黑" w:eastAsia="微软雅黑"/>
          <w:b/>
          <w:color w:val="A01D1D"/>
          <w:sz w:val="22"/>
        </w:rPr>
        <w:t>——</w:t>
      </w:r>
      <w:r>
        <w:rPr>
          <w:rFonts w:ascii="微软雅黑" w:hAnsi="微软雅黑" w:eastAsia="微软雅黑"/>
          <w:b/>
          <w:color w:val="A01D1D"/>
          <w:sz w:val="22"/>
        </w:rPr>
        <w:t>✅ 已实测打通（10-11 深夜）：登录态有效免扫码</w:t>
      </w:r>
      <w:r>
        <w:rPr>
          <w:rFonts w:ascii="微软雅黑" w:hAnsi="微软雅黑" w:eastAsia="微软雅黑"/>
          <w:b/>
          <w:color w:val="A01D1D"/>
          <w:sz w:val="22"/>
        </w:rPr>
        <w:t>，创作者中心内容分析 34 条笔记全量可读（曝光/观看/CTR/点赞/评论/收藏/涨粉/分享/人均时长）、千帆店铺后台全菜单可读；</w:t>
      </w:r>
      <w:r>
        <w:rPr>
          <w:rFonts w:ascii="微软雅黑" w:hAnsi="微软雅黑" w:eastAsia="微软雅黑"/>
          <w:b/>
          <w:color w:val="A01D1D"/>
          <w:sz w:val="22"/>
        </w:rPr>
        <w:t>② 不可用时用户后台整页截图回传</w:t>
      </w:r>
      <w:r>
        <w:rPr>
          <w:rFonts w:ascii="微软雅黑" w:hAnsi="微软雅黑" w:eastAsia="微软雅黑"/>
          <w:b/>
          <w:color w:val="A01D1D"/>
          <w:sz w:val="22"/>
        </w:rPr>
        <w:t>（App 后台 + 创作者中心网页，用户是平台操作人）；③ 每条数据标注来源（直连截图 / 用户回传）。发布动作仍归用户。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📌 </w:t>
      </w:r>
      <w:r>
        <w:rPr>
          <w:rFonts w:ascii="微软雅黑" w:hAnsi="微软雅黑" w:eastAsia="微软雅黑"/>
          <w:b/>
          <w:color w:val="A01D1D"/>
          <w:sz w:val="22"/>
        </w:rPr>
        <w:t>千帆实测发现（10-11 深夜，豆包直连）</w:t>
      </w:r>
      <w:r>
        <w:rPr>
          <w:rFonts w:ascii="微软雅黑" w:hAnsi="微软雅黑" w:eastAsia="微软雅黑"/>
          <w:b/>
          <w:color w:val="A01D1D"/>
          <w:sz w:val="22"/>
        </w:rPr>
        <w:t>：千帆店铺</w:t>
      </w:r>
      <w:r>
        <w:rPr>
          <w:rFonts w:ascii="微软雅黑" w:hAnsi="微软雅黑" w:eastAsia="微软雅黑"/>
          <w:b/>
          <w:color w:val="A01D1D"/>
          <w:sz w:val="22"/>
        </w:rPr>
        <w:t>已完成入驻</w:t>
      </w:r>
      <w:r>
        <w:rPr>
          <w:rFonts w:ascii="微软雅黑" w:hAnsi="微软雅黑" w:eastAsia="微软雅黑"/>
          <w:b/>
          <w:color w:val="A01D1D"/>
          <w:sz w:val="22"/>
        </w:rPr>
        <w:t>（显示「小L整理求职资料（秋招版）的店」），</w:t>
      </w:r>
      <w:r>
        <w:rPr>
          <w:rFonts w:ascii="微软雅黑" w:hAnsi="微软雅黑" w:eastAsia="微软雅黑"/>
          <w:b/>
          <w:color w:val="A01D1D"/>
          <w:sz w:val="22"/>
        </w:rPr>
        <w:t>0 商品 0 订单</w:t>
      </w:r>
      <w:r>
        <w:rPr>
          <w:rFonts w:ascii="微软雅黑" w:hAnsi="微软雅黑" w:eastAsia="微软雅黑"/>
          <w:b/>
          <w:color w:val="A01D1D"/>
          <w:sz w:val="22"/>
        </w:rPr>
        <w:t>；后台提示</w:t>
      </w:r>
      <w:r>
        <w:rPr>
          <w:rFonts w:ascii="微软雅黑" w:hAnsi="微软雅黑" w:eastAsia="微软雅黑"/>
          <w:b/>
          <w:color w:val="A01D1D"/>
          <w:sz w:val="22"/>
        </w:rPr>
        <w:t>「流量卡 ×1 / 发品享权益 / 60 天新人专属扶持」</w:t>
      </w:r>
      <w:r>
        <w:rPr>
          <w:rFonts w:ascii="微软雅黑" w:hAnsi="微软雅黑" w:eastAsia="微软雅黑"/>
          <w:b/>
          <w:color w:val="A01D1D"/>
          <w:sz w:val="22"/>
        </w:rPr>
        <w:t>——发商品可享平台流量激励，对 10/12 店铺升级/发品动作有参考价值（待 10/12 资格预查时一并核实）。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15. 附录 · 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作战计划_主文档.md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（本文件）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唯一主文档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_协作\主运营交接-2026-10-10.md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接手上下文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_协作\outbox\竞品解析报告-五家同类店-2026-10-09.md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竞品结构与效率对照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_协作\outbox\ARK豆包通道打通-完成报告-2026-10-10.md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工作台通道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接管清单_物料白皮书-2026-10-09.md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物料审计与冲突裁定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紧急_违规应对与全账号自查-2026-10-09.md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违规原文、申诉、自查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产品事实卡.md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产品数字唯一来源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compliance_gate.py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8"/>
              </w:rPr>
              <w:t>ganhuo_lib.py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合规闸门 / 出图库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_工具_check_office.py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（v4.7 补登记）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19.9 交付 xlsx 回读校验；</w:t>
            </w:r>
            <w:r>
              <w:rPr>
                <w:rFonts w:ascii="微软雅黑" w:hAnsi="微软雅黑" w:eastAsia="微软雅黑"/>
                <w:b/>
                <w:sz w:val="19"/>
              </w:rPr>
              <w:t>替代全盘不存在的 `check_office.py`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_regression_gate.py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（v4.7 补登记）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闸门常驻回归套件，</w:t>
            </w:r>
            <w:r>
              <w:rPr>
                <w:rFonts w:ascii="微软雅黑" w:hAnsi="微软雅黑" w:eastAsia="微软雅黑"/>
                <w:b/>
                <w:sz w:val="19"/>
              </w:rPr>
              <w:t>实跑 39/39 全绿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（原文 28/28 为旧值，已改）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_rebuild_from_json.py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8"/>
              </w:rPr>
              <w:t>_pack_skill.py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8"/>
              </w:rPr>
              <w:t>_build_199.py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版本同步链路</w:t>
            </w:r>
            <w:r>
              <w:rPr>
                <w:rFonts w:ascii="微软雅黑" w:hAnsi="微软雅黑" w:eastAsia="微软雅黑"/>
                <w:b w:val="0"/>
                <w:sz w:val="19"/>
              </w:rPr>
              <w:t>（json→三件套→zip→19.9 交付件）；详见 12.1 行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md2docx.py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8"/>
              </w:rPr>
              <w:t>build_warbook_docx.py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8"/>
              </w:rPr>
              <w:t>小红书项目_归档同步.py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md→docx ／ 主文档→Word ／ 归档到 </w:t>
            </w:r>
            <w:r>
              <w:rPr>
                <w:rFonts w:ascii="Consolas" w:hAnsi="Consolas" w:eastAsia="微软雅黑"/>
                <w:b w:val="0"/>
                <w:sz w:val="18"/>
              </w:rPr>
              <w:t>D:\小红书项目\</w:t>
            </w:r>
            <w:r>
              <w:rPr>
                <w:rFonts w:ascii="微软雅黑" w:hAnsi="微软雅黑" w:eastAsia="微软雅黑"/>
                <w:b w:val="0"/>
                <w:sz w:val="19"/>
              </w:rPr>
              <w:t>+桌面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_协作\数据基线-2026-10-11.md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豆包简报对比基准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（v4.3，含口径陷阱与双后台位置）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_协作\上下文整理-2026-10-11.md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一页纸上下文（交接/复盘用）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_扩充\WB-数据日记.csv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每日数据流水（v4.3 扩列：曝光/CTR/粉丝/成交/来源）⚠️ </w:t>
            </w:r>
            <w:r>
              <w:rPr>
                <w:rFonts w:ascii="微软雅黑" w:hAnsi="微软雅黑" w:eastAsia="微软雅黑"/>
                <w:b/>
                <w:sz w:val="19"/>
              </w:rPr>
              <w:t>v4.7 修正：原写 `_扩展\` 错误，实测只有 `_扩充\`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_协作\outbox\裁定-...WB26/WB29/WB32...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今日裁定卡（简报分析/DB13/DB14 等）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_协作\outbox\交付卡-...WB28-WorkBuddy-言校长定价真蒸馏.md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抖音营销内容真蒸馏（Playwright 实测）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_协作\outbox\任务卡-...WB23-豆包-每2小时数据简报规格.md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豆包简报规格 v5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（曝光+CTR+双后台+必附截图）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_扩充\千帆-订单管理/商品管理-20261011.png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千帆店铺后台实测截图（0 商品 0 订单）⚠️ </w:t>
            </w:r>
            <w:r>
              <w:rPr>
                <w:rFonts w:ascii="微软雅黑" w:hAnsi="微软雅黑" w:eastAsia="微软雅黑"/>
                <w:b/>
                <w:sz w:val="19"/>
              </w:rPr>
              <w:t>v4.7 路径修正（原 `_扩展\`）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_扩充\言校长191集-抖音原文/截图-20261011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抖音抓取原始素材⚠️ </w:t>
            </w:r>
            <w:r>
              <w:rPr>
                <w:rFonts w:ascii="微软雅黑" w:hAnsi="微软雅黑" w:eastAsia="微软雅黑"/>
                <w:b/>
                <w:sz w:val="19"/>
              </w:rPr>
              <w:t>v4.7 路径修正（原 `_扩展\`）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~/WorkBuddy/.../_xhs_creator.py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等脚本族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Playwright MCP 抓取脚本（抖音/创作者中心/千帆）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干货批次01_第1至4篇/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sz w:val="18"/>
              </w:rPr>
              <w:t>干货批次02_03_第5至10篇/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成稿与成图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评审_作战计划优化建议-2026-10-10.md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v2.8 修订依据（资深运营评审）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评估_RedSkill挂载售卖可行性-2026-10-10.md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Skill「能挂不能卖」的定论与依据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RedSkill实测结果-2026-10-10.md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8"/>
              </w:rPr>
              <w:t>RedSkill核实报告-2026-10-10.md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平台形态实测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内容模板_技能演示型.md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Skill 演示型内容模板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🆕 </w:t>
            </w:r>
            <w:r>
              <w:rPr>
                <w:rFonts w:ascii="Consolas" w:hAnsi="Consolas" w:eastAsia="微软雅黑"/>
                <w:b w:val="0"/>
                <w:sz w:val="18"/>
              </w:rPr>
              <w:t>C:\Users\Administrator\Doubao\chats\2026-10-11\new-chat-6\虚拟资料项目_案例答疑手册.docx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（v4.11 登记）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§20 答疑手册原文存档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（船长李阳知识库 125 条，用户 2026-10-11 上传）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15.1 交付产物清单（v2.8 新增 · 2026-10-10 05:38 核对）</w:t>
      </w:r>
    </w:p>
    <w:p>
      <w:r>
        <w:rPr>
          <w:rFonts w:ascii="微软雅黑" w:hAnsi="微软雅黑" w:eastAsia="微软雅黑"/>
          <w:b/>
          <w:sz w:val="21"/>
        </w:rPr>
        <w:t>工作区根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0"/>
        </w:rPr>
        <w:t>D:\Documents\deepseek-harness\default-workspace\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产物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大小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99 元全流程资料包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交付_99元全流程资料包\</w:t>
            </w:r>
            <w:r>
              <w:rPr>
                <w:rFonts w:ascii="微软雅黑" w:hAnsi="微软雅黑" w:eastAsia="微软雅黑"/>
                <w:b w:val="0"/>
                <w:sz w:val="19"/>
              </w:rPr>
              <w:t>（20 个文件，docx+pdf 双份）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完整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└ 打包版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求职全流程资料包_v1.zip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11.99 MB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10/10 03:33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RedSkill《时间表查询官》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技能包_时间表查询官_v1.0.zip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19.8 KB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最新版</w:t>
            </w:r>
            <w:r>
              <w:rPr>
                <w:rFonts w:ascii="微软雅黑" w:hAnsi="微软雅黑" w:eastAsia="微软雅黑"/>
                <w:b w:val="0"/>
                <w:sz w:val="19"/>
              </w:rPr>
              <w:t>（10/10 05:37，数据 49,989 B）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└ 桌面副本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桌面\技能包_时间表查询官_v1.0.zip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16.7 KB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9"/>
              </w:rPr>
              <w:t>旧版</w:t>
            </w:r>
            <w:r>
              <w:rPr>
                <w:rFonts w:ascii="微软雅黑" w:hAnsi="微软雅黑" w:eastAsia="微软雅黑"/>
                <w:b w:val="0"/>
                <w:sz w:val="19"/>
              </w:rPr>
              <w:t>（10/10 04:54，数据 37,260 B）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2027 届秋招信息汇总表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Consolas" w:hAnsi="Consolas" w:eastAsia="微软雅黑"/>
                <w:b w:val="0"/>
                <w:sz w:val="18"/>
              </w:rPr>
              <w:t>桌面\小红书求职项目-作战文件\商品交付文件\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6.65 MB + 18 KB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10/09 版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简历模板包 12 套（交付买家）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同上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1.58 MB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10/09 版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组合包 25.9（时间表+12 套简历模板）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同上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8.23 MB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10/09 版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🔴 </w:t>
      </w:r>
      <w:r>
        <w:rPr>
          <w:rFonts w:ascii="微软雅黑" w:hAnsi="微软雅黑" w:eastAsia="微软雅黑"/>
          <w:b/>
          <w:color w:val="A01D1D"/>
          <w:sz w:val="22"/>
        </w:rPr>
        <w:t>v2.8 发现：技能包存在两个不一致的版本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| 文件                  | 桌面 04:54   | 工作区 05:37    | 是否一致        |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| ------------------- | ---------- | ------------ | ----------- |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| </w:t>
      </w:r>
      <w:r>
        <w:rPr>
          <w:rFonts w:ascii="Consolas" w:hAnsi="Consolas" w:eastAsia="微软雅黑"/>
          <w:b/>
          <w:color w:val="A01D1D"/>
          <w:sz w:val="21"/>
        </w:rPr>
        <w:t>SKILL.md</w:t>
      </w:r>
      <w:r>
        <w:rPr>
          <w:rFonts w:ascii="微软雅黑" w:hAnsi="微软雅黑" w:eastAsia="微软雅黑"/>
          <w:b/>
          <w:color w:val="A01D1D"/>
          <w:sz w:val="22"/>
        </w:rPr>
        <w:t xml:space="preserve">          | 5,232 B    | 5,232 B      | ✅ 一致        |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| </w:t>
      </w:r>
      <w:r>
        <w:rPr>
          <w:rFonts w:ascii="Consolas" w:hAnsi="Consolas" w:eastAsia="微软雅黑"/>
          <w:b/>
          <w:color w:val="A01D1D"/>
          <w:sz w:val="21"/>
        </w:rPr>
        <w:t>data/fields.json</w:t>
      </w:r>
      <w:r>
        <w:rPr>
          <w:rFonts w:ascii="微软雅黑" w:hAnsi="微软雅黑" w:eastAsia="微软雅黑"/>
          <w:b/>
          <w:color w:val="A01D1D"/>
          <w:sz w:val="22"/>
        </w:rPr>
        <w:t xml:space="preserve">  | 3,532 B    | 3,532 B      | ✅ 一致        |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| </w:t>
      </w:r>
      <w:r>
        <w:rPr>
          <w:rFonts w:ascii="Consolas" w:hAnsi="Consolas" w:eastAsia="微软雅黑"/>
          <w:b/>
          <w:color w:val="A01D1D"/>
          <w:sz w:val="21"/>
        </w:rPr>
        <w:t>data/timetable.json</w:t>
      </w:r>
      <w:r>
        <w:rPr>
          <w:rFonts w:ascii="微软雅黑" w:hAnsi="微软雅黑" w:eastAsia="微软雅黑"/>
          <w:b/>
          <w:color w:val="A01D1D"/>
          <w:sz w:val="22"/>
        </w:rPr>
        <w:t xml:space="preserve"> | </w:t>
      </w:r>
      <w:r>
        <w:rPr>
          <w:rFonts w:ascii="微软雅黑" w:hAnsi="微软雅黑" w:eastAsia="微软雅黑"/>
          <w:b/>
          <w:color w:val="A01D1D"/>
          <w:sz w:val="22"/>
        </w:rPr>
        <w:t>37,260 B</w:t>
      </w:r>
      <w:r>
        <w:rPr>
          <w:rFonts w:ascii="微软雅黑" w:hAnsi="微软雅黑" w:eastAsia="微软雅黑"/>
          <w:b/>
          <w:color w:val="A01D1D"/>
          <w:sz w:val="22"/>
        </w:rPr>
        <w:t xml:space="preserve"> | </w:t>
      </w:r>
      <w:r>
        <w:rPr>
          <w:rFonts w:ascii="微软雅黑" w:hAnsi="微软雅黑" w:eastAsia="微软雅黑"/>
          <w:b/>
          <w:color w:val="A01D1D"/>
          <w:sz w:val="22"/>
        </w:rPr>
        <w:t>49,989 B</w:t>
      </w:r>
      <w:r>
        <w:rPr>
          <w:rFonts w:ascii="微软雅黑" w:hAnsi="微软雅黑" w:eastAsia="微软雅黑"/>
          <w:b/>
          <w:color w:val="A01D1D"/>
          <w:sz w:val="22"/>
        </w:rPr>
        <w:t xml:space="preserve"> | 🔴 </w:t>
      </w:r>
      <w:r>
        <w:rPr>
          <w:rFonts w:ascii="微软雅黑" w:hAnsi="微软雅黑" w:eastAsia="微软雅黑"/>
          <w:b/>
          <w:color w:val="A01D1D"/>
          <w:sz w:val="22"/>
        </w:rPr>
        <w:t>不一致</w:t>
      </w:r>
      <w:r>
        <w:rPr>
          <w:rFonts w:ascii="微软雅黑" w:hAnsi="微软雅黑" w:eastAsia="微软雅黑"/>
          <w:b/>
          <w:color w:val="A01D1D"/>
          <w:sz w:val="22"/>
        </w:rPr>
        <w:t xml:space="preserve">   |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| </w:t>
      </w:r>
      <w:r>
        <w:rPr>
          <w:rFonts w:ascii="Consolas" w:hAnsi="Consolas" w:eastAsia="微软雅黑"/>
          <w:b/>
          <w:color w:val="A01D1D"/>
          <w:sz w:val="21"/>
        </w:rPr>
        <w:t>data/timetable.md</w:t>
      </w:r>
      <w:r>
        <w:rPr>
          <w:rFonts w:ascii="微软雅黑" w:hAnsi="微软雅黑" w:eastAsia="微软雅黑"/>
          <w:b/>
          <w:color w:val="A01D1D"/>
          <w:sz w:val="22"/>
        </w:rPr>
        <w:t xml:space="preserve"> | 20,570 B   | 24,715 B     | 🔴 不一致       |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| </w:t>
      </w:r>
      <w:r>
        <w:rPr>
          <w:rFonts w:ascii="Consolas" w:hAnsi="Consolas" w:eastAsia="微软雅黑"/>
          <w:b/>
          <w:color w:val="A01D1D"/>
          <w:sz w:val="21"/>
        </w:rPr>
        <w:t>data/timetable.txt</w:t>
      </w:r>
      <w:r>
        <w:rPr>
          <w:rFonts w:ascii="微软雅黑" w:hAnsi="微软雅黑" w:eastAsia="微软雅黑"/>
          <w:b/>
          <w:color w:val="A01D1D"/>
          <w:sz w:val="22"/>
        </w:rPr>
        <w:t xml:space="preserve"> | 8,712 B    | 10,829 B     | 🔴 不一致       |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含义</w:t>
      </w:r>
      <w:r>
        <w:rPr>
          <w:rFonts w:ascii="微软雅黑" w:hAnsi="微软雅黑" w:eastAsia="微软雅黑"/>
          <w:b/>
          <w:color w:val="A01D1D"/>
          <w:sz w:val="22"/>
        </w:rPr>
        <w:t>：逻辑（SKILL.md / fields.json）没变，</w:t>
      </w:r>
      <w:r>
        <w:rPr>
          <w:rFonts w:ascii="微软雅黑" w:hAnsi="微软雅黑" w:eastAsia="微软雅黑"/>
          <w:b/>
          <w:color w:val="A01D1D"/>
          <w:sz w:val="22"/>
        </w:rPr>
        <w:t>数据被更新补录了</w:t>
      </w:r>
      <w:r>
        <w:rPr>
          <w:rFonts w:ascii="微软雅黑" w:hAnsi="微软雅黑" w:eastAsia="微软雅黑"/>
          <w:b/>
          <w:color w:val="A01D1D"/>
          <w:sz w:val="22"/>
        </w:rPr>
        <w:t>（json 增大 34%）。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即：05:03 提交审核的是 04:54 的旧数据版；工作区 05:37 已是新数据版。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处置（不撤回）</w:t>
      </w:r>
      <w:r>
        <w:rPr>
          <w:rFonts w:ascii="微软雅黑" w:hAnsi="微软雅黑" w:eastAsia="微软雅黑"/>
          <w:b/>
          <w:color w:val="A01D1D"/>
          <w:sz w:val="22"/>
        </w:rPr>
        <w:t>：审核中撤回反而拖慢。</w:t>
      </w:r>
      <w:r>
        <w:rPr>
          <w:rFonts w:ascii="微软雅黑" w:hAnsi="微软雅黑" w:eastAsia="微软雅黑"/>
          <w:b/>
          <w:color w:val="A01D1D"/>
          <w:sz w:val="22"/>
        </w:rPr>
        <w:t>审核通过后发 V1.0.1 更新数据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4.0.2 已确认平台有「版本历史」机制，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这正好也是「每周核验 → 更新」承诺的技术落点。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待办</w:t>
      </w:r>
      <w:r>
        <w:rPr>
          <w:rFonts w:ascii="微软雅黑" w:hAnsi="微软雅黑" w:eastAsia="微软雅黑"/>
          <w:b/>
          <w:color w:val="A01D1D"/>
          <w:sz w:val="22"/>
        </w:rPr>
        <w:t xml:space="preserve">：桌面那份旧 zip </w:t>
      </w:r>
      <w:r>
        <w:rPr>
          <w:rFonts w:ascii="微软雅黑" w:hAnsi="微软雅黑" w:eastAsia="微软雅黑"/>
          <w:b/>
          <w:color w:val="A01D1D"/>
          <w:sz w:val="22"/>
        </w:rPr>
        <w:t>建议删除或用新版覆盖</w:t>
      </w:r>
      <w:r>
        <w:rPr>
          <w:rFonts w:ascii="微软雅黑" w:hAnsi="微软雅黑" w:eastAsia="微软雅黑"/>
          <w:b/>
          <w:color w:val="A01D1D"/>
          <w:sz w:val="22"/>
        </w:rPr>
        <w:t>，避免日后误传（见第 17 节第 17 项）。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16. 变更记录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🔧 </w:t>
      </w:r>
      <w:r>
        <w:rPr>
          <w:rFonts w:ascii="微软雅黑" w:hAnsi="微软雅黑" w:eastAsia="微软雅黑"/>
          <w:b/>
          <w:color w:val="A01D1D"/>
          <w:sz w:val="22"/>
        </w:rPr>
        <w:t>v2.8 新增规则</w:t>
      </w:r>
      <w:r>
        <w:rPr>
          <w:rFonts w:ascii="微软雅黑" w:hAnsi="微软雅黑" w:eastAsia="微软雅黑"/>
          <w:b/>
          <w:color w:val="A01D1D"/>
          <w:sz w:val="22"/>
        </w:rPr>
        <w:t>：每次变更</w:t>
      </w:r>
      <w:r>
        <w:rPr>
          <w:rFonts w:ascii="微软雅黑" w:hAnsi="微软雅黑" w:eastAsia="微软雅黑"/>
          <w:b/>
          <w:color w:val="A01D1D"/>
          <w:sz w:val="22"/>
        </w:rPr>
        <w:t>必须标注「影响章节」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起因：v2.5 改了主推（9.9）却没人回头检查 1.3 / 9 / 13 节会跟着失效，导致文档内部打架近 3 小时才被发现。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格式：在变更描述末尾写「</w:t>
      </w:r>
      <w:r>
        <w:rPr>
          <w:rFonts w:ascii="微软雅黑" w:hAnsi="微软雅黑" w:eastAsia="微软雅黑"/>
          <w:b/>
          <w:color w:val="A01D1D"/>
          <w:sz w:val="22"/>
        </w:rPr>
        <w:t>影响章节</w:t>
      </w:r>
      <w:r>
        <w:rPr>
          <w:rFonts w:ascii="微软雅黑" w:hAnsi="微软雅黑" w:eastAsia="微软雅黑"/>
          <w:b/>
          <w:color w:val="A01D1D"/>
          <w:sz w:val="22"/>
        </w:rPr>
        <w:t>：…（已改）/ …（无需改动，原因）」。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v4.14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深夜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✅ 简报权归豆包（用户拍板）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微软雅黑" w:hAnsi="微软雅黑" w:eastAsia="微软雅黑"/>
                <w:b/>
                <w:sz w:val="19"/>
              </w:rPr>
              <w:t>简报由豆包审阅后台数据作出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——取数+审阅+成稿全归豆包，</w:t>
            </w:r>
            <w:r>
              <w:rPr>
                <w:rFonts w:ascii="微软雅黑" w:hAnsi="微软雅黑" w:eastAsia="微软雅黑"/>
                <w:b/>
                <w:sz w:val="19"/>
              </w:rPr>
              <w:t>不以 WorkBuddy 转述数据直接成稿</w:t>
            </w:r>
            <w:r>
              <w:rPr>
                <w:rFonts w:ascii="微软雅黑" w:hAnsi="微软雅黑" w:eastAsia="微软雅黑"/>
                <w:b w:val="0"/>
                <w:sz w:val="19"/>
              </w:rPr>
              <w:t>（WorkBuddy 通道间歇性打不开，10-11 深夜用户告知）。取数链路：① 豆包浏览器直连后台优先（创作者中心/千帆，首次需用户扫码一次）；② 用户后台整页截图回传兜底；③ 每条数据标来源。§12 豆包职责、§14 更新机制已同步。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：文件头 / 12 / 14 / 16（均已改）；北极星 / 1.3 / 9 / 13 未动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v4.13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深夜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✅ 用户拍板 4 项落定（豆包执行）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sz w:val="19"/>
              </w:rPr>
              <w:t>PAUSE_SALES 切 False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——10/12 起 P1 带链口径（闸门不再误判禁写带链稿）；② </w:t>
            </w:r>
            <w:r>
              <w:rPr>
                <w:rFonts w:ascii="微软雅黑" w:hAnsi="微软雅黑" w:eastAsia="微软雅黑"/>
                <w:b/>
                <w:sz w:val="19"/>
              </w:rPr>
              <w:t>A 层标签 10 → 8 个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（删 </w:t>
            </w:r>
            <w:r>
              <w:rPr>
                <w:rFonts w:ascii="Consolas" w:hAnsi="Consolas" w:eastAsia="微软雅黑"/>
                <w:b w:val="0"/>
                <w:sz w:val="18"/>
              </w:rPr>
              <w:t>#2026秋招 #校招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，守则 2.5）；③ </w:t>
            </w:r>
            <w:r>
              <w:rPr>
                <w:rFonts w:ascii="微软雅黑" w:hAnsi="微软雅黑" w:eastAsia="微软雅黑"/>
                <w:b/>
                <w:sz w:val="19"/>
              </w:rPr>
              <w:t>A 层发布改早上 09:00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——覆盖守则41 的 14–16 首选，09:30 简报抓 T+0.5h 冷启，B 层维持 17:30–18:30；④ </w:t>
            </w:r>
            <w:r>
              <w:rPr>
                <w:rFonts w:ascii="微软雅黑" w:hAnsi="微软雅黑" w:eastAsia="微软雅黑"/>
                <w:b/>
                <w:sz w:val="19"/>
              </w:rPr>
              <w:t>家数对外口径 = 131 家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（用户授权豆包裁定：json 实测可审计、打开文件数得出；142 留内部管理、111 作废；对外表述「131 家，每条标来源等级与核验日期」）。已同步 §0.2 明日排期、口径速查两行、§17 已定案（4 条不占编号）、任务卡 WB38。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：文件头 / 0.2 / 口径速查 / 16 / 17（均已改）；</w:t>
            </w:r>
            <w:r>
              <w:rPr>
                <w:rFonts w:ascii="微软雅黑" w:hAnsi="微软雅黑" w:eastAsia="微软雅黑"/>
                <w:b/>
                <w:sz w:val="19"/>
              </w:rPr>
              <w:t>北极星 / 1.3 客单 / 9 日历 / 13 看板一律未动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v4.12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20:53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🔧 口径残留清扫（WorkBuddy 执行，不改任何决策）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：v4.10「个人售卖数据在手机 App「专业号」后台可见 → 中段黑箱解除」此前</w:t>
            </w:r>
            <w:r>
              <w:rPr>
                <w:rFonts w:ascii="微软雅黑" w:hAnsi="微软雅黑" w:eastAsia="微软雅黑"/>
                <w:b/>
                <w:sz w:val="19"/>
              </w:rPr>
              <w:t>只落到 §6.3 第 1 条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，三处未同步，本次补齐：① </w:t>
            </w:r>
            <w:r>
              <w:rPr>
                <w:rFonts w:ascii="微软雅黑" w:hAnsi="微软雅黑" w:eastAsia="微软雅黑"/>
                <w:b/>
                <w:sz w:val="19"/>
              </w:rPr>
              <w:t>§0「商品漏斗现状」</w:t>
            </w:r>
            <w:r>
              <w:rPr>
                <w:rFonts w:ascii="微软雅黑" w:hAnsi="微软雅黑" w:eastAsia="微软雅黑"/>
                <w:b w:val="0"/>
                <w:sz w:val="19"/>
              </w:rPr>
              <w:t>仍写「商品访客数不可见 → 第 1 环</w:t>
            </w:r>
            <w:r>
              <w:rPr>
                <w:rFonts w:ascii="微软雅黑" w:hAnsi="微软雅黑" w:eastAsia="微软雅黑"/>
                <w:b/>
                <w:sz w:val="19"/>
              </w:rPr>
              <w:t>永久不可观测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」→ 改为「已恢复可观测（专业号手机端回传），回归完整漏斗诊断」；② </w:t>
            </w:r>
            <w:r>
              <w:rPr>
                <w:rFonts w:ascii="微软雅黑" w:hAnsi="微软雅黑" w:eastAsia="微软雅黑"/>
                <w:b/>
                <w:sz w:val="19"/>
              </w:rPr>
              <w:t>§6.3.1 标题</w:t>
            </w:r>
            <w:r>
              <w:rPr>
                <w:rFonts w:ascii="微软雅黑" w:hAnsi="微软雅黑" w:eastAsia="微软雅黑"/>
                <w:b w:val="0"/>
                <w:sz w:val="19"/>
              </w:rPr>
              <w:t>仍为「v4.6 重设计：</w:t>
            </w:r>
            <w:r>
              <w:rPr>
                <w:rFonts w:ascii="微软雅黑" w:hAnsi="微软雅黑" w:eastAsia="微软雅黑"/>
                <w:b/>
                <w:sz w:val="19"/>
              </w:rPr>
              <w:t>无访客数情况下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的首单诊断法」→ 改为「v4.6 立 · v4.10 前提变更：中段已恢复可观测」；③ </w:t>
            </w:r>
            <w:r>
              <w:rPr>
                <w:rFonts w:ascii="微软雅黑" w:hAnsi="微软雅黑" w:eastAsia="微软雅黑"/>
                <w:b/>
                <w:sz w:val="19"/>
              </w:rPr>
              <w:t>§6.3.1 结论段</w:t>
            </w:r>
            <w:r>
              <w:rPr>
                <w:rFonts w:ascii="微软雅黑" w:hAnsi="微软雅黑" w:eastAsia="微软雅黑"/>
                <w:b w:val="0"/>
                <w:sz w:val="19"/>
              </w:rPr>
              <w:t>仍写「</w:t>
            </w:r>
            <w:r>
              <w:rPr>
                <w:rFonts w:ascii="微软雅黑" w:hAnsi="微软雅黑" w:eastAsia="微软雅黑"/>
                <w:b/>
                <w:sz w:val="19"/>
              </w:rPr>
              <w:t>在商品中段黑箱下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，唯一能确定的方向是…」→ 改写为</w:t>
            </w:r>
            <w:r>
              <w:rPr>
                <w:rFonts w:ascii="微软雅黑" w:hAnsi="微软雅黑" w:eastAsia="微软雅黑"/>
                <w:b/>
                <w:sz w:val="19"/>
              </w:rPr>
              <w:t>四问逐环定位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（访客0=挂载问题／访客&gt;0点击0=商品页问题／点击&gt;0成交0=价格信任问题），并注明</w:t>
            </w:r>
            <w:r>
              <w:rPr>
                <w:rFonts w:ascii="微软雅黑" w:hAnsi="微软雅黑" w:eastAsia="微软雅黑"/>
                <w:b/>
                <w:sz w:val="19"/>
              </w:rPr>
              <w:t>代理信号降级为"用户未回传专业号数据时的过渡期定性观察"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（不再当硬证据）。</w:t>
            </w:r>
            <w:r>
              <w:rPr>
                <w:rFonts w:ascii="微软雅黑" w:hAnsi="微软雅黑" w:eastAsia="微软雅黑"/>
                <w:b/>
                <w:sz w:val="19"/>
              </w:rPr>
              <w:t>保留未改</w:t>
            </w:r>
            <w:r>
              <w:rPr>
                <w:rFonts w:ascii="微软雅黑" w:hAnsi="微软雅黑" w:eastAsia="微软雅黑"/>
                <w:b w:val="0"/>
                <w:sz w:val="19"/>
              </w:rPr>
              <w:t>：§6.3 第 1 条的划掉式表述、§16 的 v4.5 历史条目——</w:t>
            </w:r>
            <w:r>
              <w:rPr>
                <w:rFonts w:ascii="微软雅黑" w:hAnsi="微软雅黑" w:eastAsia="微软雅黑"/>
                <w:b/>
                <w:sz w:val="19"/>
              </w:rPr>
              <w:t>属追溯，不删</w:t>
            </w:r>
            <w:r>
              <w:rPr>
                <w:rFonts w:ascii="微软雅黑" w:hAnsi="微软雅黑" w:eastAsia="微软雅黑"/>
                <w:b w:val="0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：文件头 / 0 / 6.3.1 / 16（均已改）；</w:t>
            </w:r>
            <w:r>
              <w:rPr>
                <w:rFonts w:ascii="微软雅黑" w:hAnsi="微软雅黑" w:eastAsia="微软雅黑"/>
                <w:b/>
                <w:sz w:val="19"/>
              </w:rPr>
              <w:t>1.3 / 9 / 13 / 17 未动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（本次为自洽修订，不动目标与待拍板项）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v4.11a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22:0x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🧰 自检修正（豆包执行）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：§0.2 底部「当前阶段：P0 违规修复期至 10/13」为 v4.4 裁定前的旧口径残留，与口径速查（P1 恢复期 / 10/12 恢复带链 / 10/14 店铺升级）冲突 → 已修正为 P1 口径并标注作废。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：0.2 / 16（已改）；其余章节自检无冲突（详见复盘读卡 XHS-20261011-2200）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v4.11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深夜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🆕 新增 §20 答疑手册（豆包执行 · 船长李阳「虚拟资料项目」知识库蒸馏）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：用户上传《虚拟资料项目_案例答疑手册.docx》（知识库「虚拟资料学习」全部 125 条：2026-02~10 每日辅导日志/群公告/船长真人答疑），</w:t>
            </w:r>
            <w:r>
              <w:rPr>
                <w:rFonts w:ascii="微软雅黑" w:hAnsi="微软雅黑" w:eastAsia="微软雅黑"/>
                <w:b/>
                <w:sz w:val="19"/>
              </w:rPr>
              <w:t>全量列入作战计划、单独开设答疑部分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。§20 按 10 大主题归类（账号与定位/内容创作/选题选品/类目与资质/个人售卖与开店/引流与私域/违规与风控/AI 工具/心态与执行/平台规则），含高频红线速查 8 条；同赛道通用方法（选品测品、内容形式多样化、商品标题 SEO、同质化应对、AI 声明、无物流发货、拉黑白嫖党等）与 §5/§6/§8 现有章节同源，互为印证。原文已存档至项目目录 </w:t>
            </w:r>
            <w:r>
              <w:rPr>
                <w:rFonts w:ascii="Consolas" w:hAnsi="Consolas" w:eastAsia="微软雅黑"/>
                <w:b w:val="0"/>
                <w:sz w:val="18"/>
              </w:rPr>
              <w:t>虚拟资料项目_案例答疑手册.docx</w:t>
            </w:r>
            <w:r>
              <w:rPr>
                <w:rFonts w:ascii="微软雅黑" w:hAnsi="微软雅黑" w:eastAsia="微软雅黑"/>
                <w:b w:val="0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：文件头 / 15（索引登记）/ 16 / 20（新增）；</w:t>
            </w:r>
            <w:r>
              <w:rPr>
                <w:rFonts w:ascii="微软雅黑" w:hAnsi="微软雅黑" w:eastAsia="微软雅黑"/>
                <w:b/>
                <w:sz w:val="19"/>
              </w:rPr>
              <w:t>北极星 / 1.3 客单 / 9 日历 / 13 看板一律未动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v4.10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深夜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确认个人售卖数据可见范围扩大（用户回传）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：手机 App「专业号」后台可看</w:t>
            </w:r>
            <w:r>
              <w:rPr>
                <w:rFonts w:ascii="微软雅黑" w:hAnsi="微软雅黑" w:eastAsia="微软雅黑"/>
                <w:b/>
                <w:sz w:val="19"/>
              </w:rPr>
              <w:t>个人售卖订单数+成交额+商品曝光/点击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（网页端无入口，由用户回传）→ 6.3.1 首单诊断法恢复「上游+中段+下游」完整观测；WB35/36/37 三卡审结入 DB21；千粉不再作为硬门槛纠缠。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：文件头 / 6.3.1 / 13 / 17（均已改）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v4.9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21:40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🆕 外部方法论蒸馏（豆包执行 · 借鉴 K12 计划书）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：读毕《小红书虚拟电商落地计划书（K12教育资料方向）》全文，评估现账号直接做 K12 成功率约 15–25% → </w:t>
            </w:r>
            <w:r>
              <w:rPr>
                <w:rFonts w:ascii="微软雅黑" w:hAnsi="微软雅黑" w:eastAsia="微软雅黑"/>
                <w:b/>
                <w:sz w:val="19"/>
              </w:rPr>
              <w:t>不转赛道，只借打法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。① </w:t>
            </w:r>
            <w:r>
              <w:rPr>
                <w:rFonts w:ascii="微软雅黑" w:hAnsi="微软雅黑" w:eastAsia="微软雅黑"/>
                <w:b/>
                <w:sz w:val="19"/>
              </w:rPr>
              <w:t>§2.7 选词方法补充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——「留言区挖需求」（求职爆款评论区问什么就做什么）+「AI 调研痛点回站内验证」；② </w:t>
            </w:r>
            <w:r>
              <w:rPr>
                <w:rFonts w:ascii="微软雅黑" w:hAnsi="微软雅黑" w:eastAsia="微软雅黑"/>
                <w:b/>
                <w:sz w:val="19"/>
              </w:rPr>
              <w:t>新增 §5.8 爆品复用机制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——测品-放大节奏平移：爆品判定（观看≥500 或收藏率≥8%）→ 同款换封面/换标题反复发（换皮不换骨，最多 2 次，受 5.1 间隔/同题材约束）；③ </w:t>
            </w:r>
            <w:r>
              <w:rPr>
                <w:rFonts w:ascii="微软雅黑" w:hAnsi="微软雅黑" w:eastAsia="微软雅黑"/>
                <w:b/>
                <w:sz w:val="19"/>
              </w:rPr>
              <w:t>新增 §6.4 售后三原则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（能退就退不纠缠 / 退完拉黑白嫖党 / 24h 必回复 + 被投诉第一时间下架退款）——主文档此前完全无售后条款；④ </w:t>
            </w:r>
            <w:r>
              <w:rPr>
                <w:rFonts w:ascii="微软雅黑" w:hAnsi="微软雅黑" w:eastAsia="微软雅黑"/>
                <w:b/>
                <w:sz w:val="19"/>
              </w:rPr>
              <w:t>新增 §19 借鉴清单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——采纳 4 条（已落正文）、否决 3 条红线（站外导流扣1/低价带）、观察 3 条留档。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：文件头 / 2.7 / 5.8（新增）/ 6.4（新增）/ 16 / 18（新增 19 节）（均已改）；</w:t>
            </w:r>
            <w:r>
              <w:rPr>
                <w:rFonts w:ascii="微软雅黑" w:hAnsi="微软雅黑" w:eastAsia="微软雅黑"/>
                <w:b/>
                <w:sz w:val="19"/>
              </w:rPr>
              <w:t>北极星 / 1.3 客单 / 9 日历 / 13 看板一律未动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v4.7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18:40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🔧 文档自洽修订（WorkBuddy 执行，依据 `_协作\上下文汇总-2026-10-11-1828.md` 的交叉核验）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微软雅黑" w:hAnsi="微软雅黑" w:eastAsia="微软雅黑"/>
                <w:b/>
                <w:sz w:val="19"/>
              </w:rPr>
              <w:t>不改任何决策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，只把「语句写着旧值、磁盘实测已是新值」的地方改回一致。① </w:t>
            </w:r>
            <w:r>
              <w:rPr>
                <w:rFonts w:ascii="微软雅黑" w:hAnsi="微软雅黑" w:eastAsia="微软雅黑"/>
                <w:b/>
                <w:sz w:val="19"/>
              </w:rPr>
              <w:t>C1 技能包版本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：口径速查 / §4.1 / §0 今日完成项，旧写 </w:t>
            </w:r>
            <w:r>
              <w:rPr>
                <w:rFonts w:ascii="微软雅黑" w:hAnsi="微软雅黑" w:eastAsia="微软雅黑"/>
                <w:b/>
                <w:sz w:val="19"/>
              </w:rPr>
              <w:t>v1.0.16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本地产物实为 </w:t>
            </w:r>
            <w:r>
              <w:rPr>
                <w:rFonts w:ascii="微软雅黑" w:hAnsi="微软雅黑" w:eastAsia="微软雅黑"/>
                <w:b/>
                <w:sz w:val="19"/>
              </w:rPr>
              <w:t>v1.0.17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（json mtime 09:39、19.9 交付 xlsx 表头实测 v1.0.17、zip 已更名 </w:t>
            </w:r>
            <w:r>
              <w:rPr>
                <w:rFonts w:ascii="Consolas" w:hAnsi="Consolas" w:eastAsia="微软雅黑"/>
                <w:b w:val="0"/>
                <w:sz w:val="18"/>
              </w:rPr>
              <w:t>技能包_网申截止速查_v1.0.17.zip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）；</w:t>
            </w:r>
            <w:r>
              <w:rPr>
                <w:rFonts w:ascii="微软雅黑" w:hAnsi="微软雅黑" w:eastAsia="微软雅黑"/>
                <w:b/>
                <w:sz w:val="19"/>
              </w:rPr>
              <w:t>线上平台版本无人验证，标注"待你确认"，不猜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。② </w:t>
            </w:r>
            <w:r>
              <w:rPr>
                <w:rFonts w:ascii="微软雅黑" w:hAnsi="微软雅黑" w:eastAsia="微软雅黑"/>
                <w:b/>
                <w:sz w:val="19"/>
              </w:rPr>
              <w:t>C2 上架日期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：§4.1 付费款①与口径速查残留「已上架 10-11」→ 改回 v4.3 已定案的 </w:t>
            </w:r>
            <w:r>
              <w:rPr>
                <w:rFonts w:ascii="微软雅黑" w:hAnsi="微软雅黑" w:eastAsia="微软雅黑"/>
                <w:b/>
                <w:sz w:val="19"/>
              </w:rPr>
              <w:t>10-10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。③ </w:t>
            </w:r>
            <w:r>
              <w:rPr>
                <w:rFonts w:ascii="微软雅黑" w:hAnsi="微软雅黑" w:eastAsia="微软雅黑"/>
                <w:b/>
                <w:sz w:val="19"/>
              </w:rPr>
              <w:t>C4 观看数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：北极星章节的 </w:t>
            </w:r>
            <w:r>
              <w:rPr>
                <w:rFonts w:ascii="微软雅黑" w:hAnsi="微软雅黑" w:eastAsia="微软雅黑"/>
                <w:b/>
                <w:sz w:val="19"/>
              </w:rPr>
              <w:t>4,105 → 4,469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，「应有 10.3 单 → 11.2 单」（与 0.1b/3.0/13 实测基线统一）。④ </w:t>
            </w:r>
            <w:r>
              <w:rPr>
                <w:rFonts w:ascii="微软雅黑" w:hAnsi="微软雅黑" w:eastAsia="微软雅黑"/>
                <w:b/>
                <w:sz w:val="19"/>
              </w:rPr>
              <w:t>C5 复核时点</w:t>
            </w:r>
            <w:r>
              <w:rPr>
                <w:rFonts w:ascii="微软雅黑" w:hAnsi="微软雅黑" w:eastAsia="微软雅黑"/>
                <w:b w:val="0"/>
                <w:sz w:val="19"/>
              </w:rPr>
              <w:t>：§0 与 §0.2 的「22:30 豆包只读复核」标注</w:t>
            </w:r>
            <w:r>
              <w:rPr>
                <w:rFonts w:ascii="微软雅黑" w:hAnsi="微软雅黑" w:eastAsia="微软雅黑"/>
                <w:b/>
                <w:sz w:val="19"/>
              </w:rPr>
              <w:t>口径作废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，改由 v4.4 的 </w:t>
            </w:r>
            <w:r>
              <w:rPr>
                <w:rFonts w:ascii="微软雅黑" w:hAnsi="微软雅黑" w:eastAsia="微软雅黑"/>
                <w:b/>
                <w:sz w:val="19"/>
              </w:rPr>
              <w:t>21:30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简报承接。⑤ </w:t>
            </w:r>
            <w:r>
              <w:rPr>
                <w:rFonts w:ascii="微软雅黑" w:hAnsi="微软雅黑" w:eastAsia="微软雅黑"/>
                <w:b/>
                <w:sz w:val="19"/>
              </w:rPr>
              <w:t>C6 取数角色</w:t>
            </w:r>
            <w:r>
              <w:rPr>
                <w:rFonts w:ascii="微软雅黑" w:hAnsi="微软雅黑" w:eastAsia="微软雅黑"/>
                <w:b w:val="0"/>
                <w:sz w:val="19"/>
              </w:rPr>
              <w:t>：§10.1「数据我自己抓」补 v4.3 裁定（日常交豆包 + 截图核验），并写明</w:t>
            </w:r>
            <w:r>
              <w:rPr>
                <w:rFonts w:ascii="微软雅黑" w:hAnsi="微软雅黑" w:eastAsia="微软雅黑"/>
                <w:b/>
                <w:sz w:val="19"/>
              </w:rPr>
              <w:t>一次性核验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仍可用 Playwright 单轮跑。⑥ </w:t>
            </w:r>
            <w:r>
              <w:rPr>
                <w:rFonts w:ascii="微软雅黑" w:hAnsi="微软雅黑" w:eastAsia="微软雅黑"/>
                <w:b/>
                <w:sz w:val="19"/>
              </w:rPr>
              <w:t>C7 路径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：§15 索引 </w:t>
            </w:r>
            <w:r>
              <w:rPr>
                <w:rFonts w:ascii="Consolas" w:hAnsi="Consolas" w:eastAsia="微软雅黑"/>
                <w:b w:val="0"/>
                <w:sz w:val="18"/>
              </w:rPr>
              <w:t>_扩展\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全部改正为 </w:t>
            </w:r>
            <w:r>
              <w:rPr>
                <w:rFonts w:ascii="微软雅黑" w:hAnsi="微软雅黑" w:eastAsia="微软雅黑"/>
                <w:b/>
                <w:sz w:val="19"/>
              </w:rPr>
              <w:t>`_扩充\`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（实测无 </w:t>
            </w:r>
            <w:r>
              <w:rPr>
                <w:rFonts w:ascii="Consolas" w:hAnsi="Consolas" w:eastAsia="微软雅黑"/>
                <w:b w:val="0"/>
                <w:sz w:val="18"/>
              </w:rPr>
              <w:t>_扩展\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目录）。⑦ </w:t>
            </w:r>
            <w:r>
              <w:rPr>
                <w:rFonts w:ascii="微软雅黑" w:hAnsi="微软雅黑" w:eastAsia="微软雅黑"/>
                <w:b/>
                <w:sz w:val="19"/>
              </w:rPr>
              <w:t>补工具链登记</w:t>
            </w:r>
            <w:r>
              <w:rPr>
                <w:rFonts w:ascii="微软雅黑" w:hAnsi="微软雅黑" w:eastAsia="微软雅黑"/>
                <w:b w:val="0"/>
                <w:sz w:val="19"/>
              </w:rPr>
              <w:t>（12.1 + 15）：</w:t>
            </w:r>
            <w:r>
              <w:rPr>
                <w:rFonts w:ascii="Consolas" w:hAnsi="Consolas" w:eastAsia="微软雅黑"/>
                <w:b w:val="0"/>
                <w:sz w:val="18"/>
              </w:rPr>
              <w:t>_工具_check_office.py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（并写明 </w:t>
            </w:r>
            <w:r>
              <w:rPr>
                <w:rFonts w:ascii="Consolas" w:hAnsi="Consolas" w:eastAsia="微软雅黑"/>
                <w:b w:val="0"/>
                <w:sz w:val="18"/>
              </w:rPr>
              <w:t>check_office.py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全盘不存在）、</w:t>
            </w:r>
            <w:r>
              <w:rPr>
                <w:rFonts w:ascii="Consolas" w:hAnsi="Consolas" w:eastAsia="微软雅黑"/>
                <w:b w:val="0"/>
                <w:sz w:val="18"/>
              </w:rPr>
              <w:t>_regression_gate.py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微软雅黑" w:hAnsi="微软雅黑" w:eastAsia="微软雅黑"/>
                <w:b/>
                <w:sz w:val="19"/>
              </w:rPr>
              <w:t>28/28 → 实跑 39/39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）、版本同步三件套（含</w:t>
            </w:r>
            <w:r>
              <w:rPr>
                <w:rFonts w:ascii="微软雅黑" w:hAnsi="微软雅黑" w:eastAsia="微软雅黑"/>
                <w:b/>
                <w:sz w:val="19"/>
              </w:rPr>
              <w:t>禁用反向的 `_build_skill_data.py`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）、</w:t>
            </w:r>
            <w:r>
              <w:rPr>
                <w:rFonts w:ascii="Consolas" w:hAnsi="Consolas" w:eastAsia="微软雅黑"/>
                <w:b w:val="0"/>
                <w:sz w:val="18"/>
              </w:rPr>
              <w:t>md2docx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8"/>
              </w:rPr>
              <w:t>build_warbook_docx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归档同步；并记录 </w:t>
            </w:r>
            <w:r>
              <w:rPr>
                <w:rFonts w:ascii="微软雅黑" w:hAnsi="微软雅黑" w:eastAsia="微软雅黑"/>
                <w:b/>
                <w:sz w:val="19"/>
              </w:rPr>
              <w:t>LibreOffice 未安装 → docx→PDF 走 DSH Kit CLI</w:t>
            </w:r>
            <w:r>
              <w:rPr>
                <w:rFonts w:ascii="微软雅黑" w:hAnsi="微软雅黑" w:eastAsia="微软雅黑"/>
                <w:b w:val="0"/>
                <w:sz w:val="19"/>
              </w:rPr>
              <w:t>。⑧ 8.2 节回归套件数同步改 39/39。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：文件头 / 北极星 / 0 / 0.2 / 口径速查 / 4.1 / 8.2 / 10.1 / 12.1 / 15 / 16（均已改）；</w:t>
            </w:r>
            <w:r>
              <w:rPr>
                <w:rFonts w:ascii="微软雅黑" w:hAnsi="微软雅黑" w:eastAsia="微软雅黑"/>
                <w:b/>
                <w:sz w:val="19"/>
              </w:rPr>
              <w:t>1.3 / 9 / 13 / 17 未动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——本次为文档自洽修订，任何目标数字、客单模型、待拍板项均未改动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v4.6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18:25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确认 App「个人售卖」可观测范围</w:t>
            </w:r>
            <w:r>
              <w:rPr>
                <w:rFonts w:ascii="微软雅黑" w:hAnsi="微软雅黑" w:eastAsia="微软雅黑"/>
                <w:b w:val="0"/>
                <w:sz w:val="19"/>
              </w:rPr>
              <w:t>：用户确认「</w:t>
            </w:r>
            <w:r>
              <w:rPr>
                <w:rFonts w:ascii="微软雅黑" w:hAnsi="微软雅黑" w:eastAsia="微软雅黑"/>
                <w:b/>
                <w:sz w:val="19"/>
              </w:rPr>
              <w:t>订单数 + 成交额可见、下单有 App 推送通知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；商品曝光/点击/收藏不可见」。据此定稿 </w:t>
            </w:r>
            <w:r>
              <w:rPr>
                <w:rFonts w:ascii="微软雅黑" w:hAnsi="微软雅黑" w:eastAsia="微软雅黑"/>
                <w:b/>
                <w:sz w:val="19"/>
              </w:rPr>
              <w:t>6.3.1 首单诊断法</w:t>
            </w:r>
            <w:r>
              <w:rPr>
                <w:rFonts w:ascii="微软雅黑" w:hAnsi="微软雅黑" w:eastAsia="微软雅黑"/>
                <w:b w:val="0"/>
                <w:sz w:val="19"/>
              </w:rPr>
              <w:t>：可观测范围 = 上游内容触达 ✅ + 中段商品漏斗 ❌ + 下游成交（订单/金额）✅；</w:t>
            </w:r>
            <w:r>
              <w:rPr>
                <w:rFonts w:ascii="微软雅黑" w:hAnsi="微软雅黑" w:eastAsia="微软雅黑"/>
                <w:b/>
                <w:sz w:val="19"/>
              </w:rPr>
              <w:t>破首单靠订单推送感知，不必日盯后台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sz w:val="19"/>
              </w:rPr>
              <w:t>首单后可用成交额 ÷ 订单数 校准客单模型与净利系数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（联动 §17 第 26/30 项）。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：文件头 / 6.3.1 / 16 / 17（均已改）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18:20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确认 App「个人售卖」无访客数 → 重设首单诊断口径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：用户回传「个人售卖无法看到访客量」，故 </w:t>
            </w:r>
            <w:r>
              <w:rPr>
                <w:rFonts w:ascii="微软雅黑" w:hAnsi="微软雅黑" w:eastAsia="微软雅黑"/>
                <w:b/>
                <w:sz w:val="19"/>
              </w:rPr>
              <w:t>「首单链路四问」第 1 环（商品访客）永久不可观测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。新增 </w:t>
            </w:r>
            <w:r>
              <w:rPr>
                <w:rFonts w:ascii="微软雅黑" w:hAnsi="微软雅黑" w:eastAsia="微软雅黑"/>
                <w:b/>
                <w:sz w:val="19"/>
              </w:rPr>
              <w:t>6.3.1 无访客数情况下的首单诊断法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：模型降级为「</w:t>
            </w:r>
            <w:r>
              <w:rPr>
                <w:rFonts w:ascii="微软雅黑" w:hAnsi="微软雅黑" w:eastAsia="微软雅黑"/>
                <w:b/>
                <w:sz w:val="19"/>
              </w:rPr>
              <w:t>上游内容触达（可观测）+ 中段商品漏斗（黑箱）+ 下游成交（可观测）</w:t>
            </w:r>
            <w:r>
              <w:rPr>
                <w:rFonts w:ascii="微软雅黑" w:hAnsi="微软雅黑" w:eastAsia="微软雅黑"/>
                <w:b w:val="0"/>
                <w:sz w:val="19"/>
              </w:rPr>
              <w:t>」；给出</w:t>
            </w:r>
            <w:r>
              <w:rPr>
                <w:rFonts w:ascii="微软雅黑" w:hAnsi="微软雅黑" w:eastAsia="微软雅黑"/>
                <w:b/>
                <w:sz w:val="19"/>
              </w:rPr>
              <w:t>只有两种可下结论的观察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（观看涨+成交0→查转化；观看也不涨→查量）；列 </w:t>
            </w:r>
            <w:r>
              <w:rPr>
                <w:rFonts w:ascii="微软雅黑" w:hAnsi="微软雅黑" w:eastAsia="微软雅黑"/>
                <w:b/>
                <w:sz w:val="19"/>
              </w:rPr>
              <w:t>4 个代理信号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（收藏/置顶首评回复/主页访客/分享）；</w:t>
            </w:r>
            <w:r>
              <w:rPr>
                <w:rFonts w:ascii="微软雅黑" w:hAnsi="微软雅黑" w:eastAsia="微软雅黑"/>
                <w:b/>
                <w:sz w:val="19"/>
              </w:rPr>
              <w:t>明确当前总观看仅 ≈465 次，样本不足，守则 78 下不做转化率结论</w:t>
            </w:r>
            <w:r>
              <w:rPr>
                <w:rFonts w:ascii="微软雅黑" w:hAnsi="微软雅黑" w:eastAsia="微软雅黑"/>
                <w:b w:val="0"/>
                <w:sz w:val="19"/>
              </w:rPr>
              <w:t>。§17 第 19 项移入已定案。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：文件头 / 6.3（新增 6.3.1）/ 16 / 17（均已改）；其余无需改动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17:30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今日 4 项拍板落定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sz w:val="19"/>
              </w:rPr>
              <w:t>简报频率 → 3 次/天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（09:30/14:30/21:30，原"每2小时"作废）；② </w:t>
            </w:r>
            <w:r>
              <w:rPr>
                <w:rFonts w:ascii="微软雅黑" w:hAnsi="微软雅黑" w:eastAsia="微软雅黑"/>
                <w:b/>
                <w:sz w:val="19"/>
              </w:rPr>
              <w:t>明日 A 层首图 → 表格版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；③ </w:t>
            </w:r>
            <w:r>
              <w:rPr>
                <w:rFonts w:ascii="微软雅黑" w:hAnsi="微软雅黑" w:eastAsia="微软雅黑"/>
                <w:b/>
                <w:sz w:val="19"/>
              </w:rPr>
              <w:t>P0 修复期提前结束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（至 10/11），</w:t>
            </w:r>
            <w:r>
              <w:rPr>
                <w:rFonts w:ascii="微软雅黑" w:hAnsi="微软雅黑" w:eastAsia="微软雅黑"/>
                <w:b/>
                <w:sz w:val="19"/>
              </w:rPr>
              <w:t>10/12 起进 P1、恢复带链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（原定 10/13；5.1 P0 禁令 10/12 起部分解禁，通用红线永久有效）；④ </w:t>
            </w:r>
            <w:r>
              <w:rPr>
                <w:rFonts w:ascii="微软雅黑" w:hAnsi="微软雅黑" w:eastAsia="微软雅黑"/>
                <w:b/>
                <w:sz w:val="19"/>
              </w:rPr>
              <w:t>核验承诺维持「每周全量核验」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（接受 2.2–4.4 小时/次，原「每周 30 分钟」表述作废）。另：第 17 节待拍板表重排（已定案 4 项上移，剩余重编号 19–31）；第 0 节加明日排期。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：文件头 / 0 / 0.2 / 5.1 / 6.2 / 9 / 14 / 16 / 17（均已改）；1.3 客单模型无需改动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17:20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全量写回今日 8 小时进展 + 架构调整 + 后台取数打通（WorkBuddy 执行）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sz w:val="19"/>
              </w:rPr>
              <w:t>架构调整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——DeepSeek 移除，主运营移交 </w:t>
            </w:r>
            <w:r>
              <w:rPr>
                <w:rFonts w:ascii="微软雅黑" w:hAnsi="微软雅黑" w:eastAsia="微软雅黑"/>
                <w:b/>
                <w:sz w:val="19"/>
              </w:rPr>
              <w:t>WorkBuddy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，三方定为 WorkBuddy（主运营+执行）/ 豆包（独立复核）/ 你（拍板+平台操作）；② </w:t>
            </w:r>
            <w:r>
              <w:rPr>
                <w:rFonts w:ascii="微软雅黑" w:hAnsi="微软雅黑" w:eastAsia="微软雅黑"/>
                <w:b/>
                <w:sz w:val="19"/>
              </w:rPr>
              <w:t>装成 Playwright MCP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（Edge + 持久化 profile），实测抖音/创作者中心/千帆三站，写入 12.1 含 6 条防坑经验；③ </w:t>
            </w:r>
            <w:r>
              <w:rPr>
                <w:rFonts w:ascii="微软雅黑" w:hAnsi="微软雅黑" w:eastAsia="微软雅黑"/>
                <w:b/>
                <w:sz w:val="19"/>
              </w:rPr>
              <w:t>拿到真实曝光 2.8 万 + CTR 16.7%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（豆包此前漏报），新增 3.0 实测基线 + 0.1b 数据表 + 13 节实测补充；④ </w:t>
            </w:r>
            <w:r>
              <w:rPr>
                <w:rFonts w:ascii="微软雅黑" w:hAnsi="微软雅黑" w:eastAsia="微软雅黑"/>
                <w:b/>
                <w:sz w:val="19"/>
              </w:rPr>
              <w:t>商品状态更正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——19.9 商品 </w:t>
            </w:r>
            <w:r>
              <w:rPr>
                <w:rFonts w:ascii="微软雅黑" w:hAnsi="微软雅黑" w:eastAsia="微软雅黑"/>
                <w:b/>
                <w:sz w:val="19"/>
              </w:rPr>
              <w:t>10-10 已上架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（非 10-11）；辨析「个人售卖」（App）≠「店铺商品」（千帆）≠「创作者中心」，新增 6.3 商品漏斗四问；⑤ </w:t>
            </w:r>
            <w:r>
              <w:rPr>
                <w:rFonts w:ascii="微软雅黑" w:hAnsi="微软雅黑" w:eastAsia="微软雅黑"/>
                <w:b/>
                <w:sz w:val="19"/>
              </w:rPr>
              <w:t>数据流裁定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——日常数据交豆包、必附后台截图；⑥ 修 3.2 节「后台访客 19.8 万」口径错误（实测应为曝光 2.8 万/主页访客 164）；⑦ 修文件头主运营、0.1 战况表（加 10-11 行）、0.2 今日动作（改 10-11）。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：文件头 / 0 / 0.1 / 0.2 / 3 / 6（新增 6.3）/ 12 / 13 / 16 / 17（均已改）；1.3 / 9 / 13 客单模型与家数口径无需改动（本次为数据与架构更新，不动目标数字）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09:10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口径全量同步 + 运营优化（WorkBuddy 执行，依据审核卡 WB4 + 守则 35–76）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：① 修 P0-2 引擎接棒表——2.6 接棒方向原写「笔经/真题/面经」与守则 74（笔/面/offer 移出坐标系）冲突，重写为「具体数字+可核验」型（A′ 组）接棒；② 修 P0-3 双配比——2.4 节 A45/B40/C15 统一为 5.0 节 A60/B40/C0（守则35），2.3 判定规则同步去 C；③ 13 节看板 1,760/天 → 2,530–2,920/天（哑铃口径），1.3 旧推导链标注作废保留追溯；④ 技能包命名统一为「网申截止速查」（原三处并存：时间表查询官/求职时间表 AI 助手/网申截止速查）；⑤ 「2027届」标签示例清除（守则55）、家数口径残留批注；⑥ 封面页眉统一「小L整理求职资料」。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：文件头/0速查/1.3/2.3/2.4/2.6/2.7/4/6.2/9/11/12/13（均已改）；17 节 18 条已过期处置另见 WB4 待拍板（已选 A：加状态列+改排序，待执行落表）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v4.0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2026-10-11 06:00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🔴 交付形态结构性转折 + 零成交破局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sz w:val="19"/>
              </w:rPr>
              <w:t>方案B落地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——Excel+小红书更新群（群名「2026秋招时间表·每周更新」，进群条件=购买过本商品由平台自动校验，零二维码/私信/外链；群已建、进群条件已设）；原飞书在线表方案A（卡65）发出5分钟后被用户撤销；② </w:t>
            </w:r>
            <w:r>
              <w:rPr>
                <w:rFonts w:ascii="微软雅黑" w:hAnsi="微软雅黑" w:eastAsia="微软雅黑"/>
                <w:b/>
                <w:sz w:val="19"/>
              </w:rPr>
              <w:t>零成交根因判定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：不是曝光不够，是卖死文件vs竞品卖活表；卡64四动作（活Excel+群/30天单品聚焦/封面埋搜索词/发布节奏打折）已裁定；③ </w:t>
            </w:r>
            <w:r>
              <w:rPr>
                <w:rFonts w:ascii="微软雅黑" w:hAnsi="微软雅黑" w:eastAsia="微软雅黑"/>
                <w:b/>
                <w:sz w:val="19"/>
              </w:rPr>
              <w:t>WB三视频独立再蒸馏交叉验证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：J5「1000粉挂车」被事实推翻（用户04:40确认可挂）、C2自动发货分档用户确认无问题不解决、K6并发占用改文件锁语义（守则56条）；④ </w:t>
            </w:r>
            <w:r>
              <w:rPr>
                <w:rFonts w:ascii="微软雅黑" w:hAnsi="微软雅黑" w:eastAsia="微软雅黑"/>
                <w:b/>
                <w:sz w:val="19"/>
              </w:rPr>
              <w:t>立项三件套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：C3产品生命周期切换日历（11月下旬切春招）、K4-1节点笔记排期表、K4-2评论区Q&amp;A脚本、K4-3补录批春招字段前置；⑤ </w:t>
            </w:r>
            <w:r>
              <w:rPr>
                <w:rFonts w:ascii="微软雅黑" w:hAnsi="微软雅黑" w:eastAsia="微软雅黑"/>
                <w:b/>
                <w:sz w:val="19"/>
              </w:rPr>
              <w:t>平台任务「发文档领流量」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今日开跑（10-11~10-23，最高1000券，奖池剩99%）；⑥ </w:t>
            </w:r>
            <w:r>
              <w:rPr>
                <w:rFonts w:ascii="微软雅黑" w:hAnsi="微软雅黑" w:eastAsia="微软雅黑"/>
                <w:b/>
                <w:sz w:val="19"/>
              </w:rPr>
              <w:t>粉丝口径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：夜间冲千粉是升级虚拟店铺操作，不计入自然涨粉；⑦ </w:t>
            </w:r>
            <w:r>
              <w:rPr>
                <w:rFonts w:ascii="微软雅黑" w:hAnsi="微软雅黑" w:eastAsia="微软雅黑"/>
                <w:b/>
                <w:sz w:val="19"/>
              </w:rPr>
              <w:t>产品包版本锁定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：技能v1.0.15/99包v1.0.13/19.9上架包已打包。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：0/口径速查/4.5（新增）/16（均已改）；1.3客单模型不变（哑铃两档仍在）；9节日历需主运营今日更新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v3.4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2026-10-10 08:00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家数口径裁定 + 数据修正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sz w:val="19"/>
              </w:rPr>
              <w:t>120 家口径 = 主表 101（有核验日期）+ 补充池 10（有官方入口）＝ 111 家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（用户拍板）；② 豆包抽样复核 3 处已落表（光大补 2026-11-08 并</w:t>
            </w:r>
            <w:r>
              <w:rPr>
                <w:rFonts w:ascii="微软雅黑" w:hAnsi="微软雅黑" w:eastAsia="微软雅黑"/>
                <w:b/>
                <w:sz w:val="19"/>
              </w:rPr>
              <w:t>升级「官网原文」级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、广发补分支 11/15、青岛降「待核实」）；③ WorkBuddy 交付卡 13 的 Q1–Q4 </w:t>
            </w:r>
            <w:r>
              <w:rPr>
                <w:rFonts w:ascii="微软雅黑" w:hAnsi="微软雅黑" w:eastAsia="微软雅黑"/>
                <w:b/>
                <w:sz w:val="19"/>
              </w:rPr>
              <w:t>全部批准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（兵器/中车收但日期待核实；10 家进补充池；中信期货纠错落表 2027-03-21；继续捞）；④ 🔴 </w:t>
            </w:r>
            <w:r>
              <w:rPr>
                <w:rFonts w:ascii="微软雅黑" w:hAnsi="微软雅黑" w:eastAsia="微软雅黑"/>
                <w:b/>
                <w:sz w:val="19"/>
              </w:rPr>
              <w:t>主运营修正自身错误</w:t>
            </w:r>
            <w:r>
              <w:rPr>
                <w:rFonts w:ascii="微软雅黑" w:hAnsi="微软雅黑" w:eastAsia="微软雅黑"/>
                <w:b w:val="0"/>
                <w:sz w:val="19"/>
              </w:rPr>
              <w:t>：合并第2批时日期解析</w:t>
            </w:r>
            <w:r>
              <w:rPr>
                <w:rFonts w:ascii="微软雅黑" w:hAnsi="微软雅黑" w:eastAsia="微软雅黑"/>
                <w:b/>
                <w:sz w:val="19"/>
              </w:rPr>
              <w:t>取到开始日</w:t>
            </w:r>
            <w:r>
              <w:rPr>
                <w:rFonts w:ascii="微软雅黑" w:hAnsi="微软雅黑" w:eastAsia="微软雅黑"/>
                <w:b w:val="0"/>
                <w:sz w:val="19"/>
              </w:rPr>
              <w:t>，4 条已更正（长城华西 10-01→10-31、大唐 09-22→10-31、铝业 09-16→2027-03-07、人保 08-01→2027-04-25）；⑤ 新增铁律「</w:t>
            </w:r>
            <w:r>
              <w:rPr>
                <w:rFonts w:ascii="微软雅黑" w:hAnsi="微软雅黑" w:eastAsia="微软雅黑"/>
                <w:b/>
                <w:sz w:val="19"/>
              </w:rPr>
              <w:t>区间日期取结束日</w:t>
            </w:r>
            <w:r>
              <w:rPr>
                <w:rFonts w:ascii="微软雅黑" w:hAnsi="微软雅黑" w:eastAsia="微软雅黑"/>
                <w:b w:val="0"/>
                <w:sz w:val="19"/>
              </w:rPr>
              <w:t>」。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：4.0.1a / 8.2（均已改）；1.3 无需改动（家数不影响客单模型）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v3.3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2026-10-10 07:05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今日 5 篇微调 + 闸门元引用修复</w:t>
            </w:r>
            <w:r>
              <w:rPr>
                <w:rFonts w:ascii="微软雅黑" w:hAnsi="微软雅黑" w:eastAsia="微软雅黑"/>
                <w:b w:val="0"/>
                <w:sz w:val="19"/>
              </w:rPr>
              <w:t>：① 修发布包</w:t>
            </w:r>
            <w:r>
              <w:rPr>
                <w:rFonts w:ascii="微软雅黑" w:hAnsi="微软雅黑" w:eastAsia="微软雅黑"/>
                <w:b/>
                <w:sz w:val="19"/>
              </w:rPr>
              <w:t>旧标题 bug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（第11篇仍写「招行秋招第二批笔试」，实际成稿已改《招行网申今晚 23:59 截止》——</w:t>
            </w:r>
            <w:r>
              <w:rPr>
                <w:rFonts w:ascii="微软雅黑" w:hAnsi="微软雅黑" w:eastAsia="微软雅黑"/>
                <w:b/>
                <w:sz w:val="19"/>
              </w:rPr>
              <w:t>照文档发会发错标题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）；② </w:t>
            </w:r>
            <w:r>
              <w:rPr>
                <w:rFonts w:ascii="微软雅黑" w:hAnsi="微软雅黑" w:eastAsia="微软雅黑"/>
                <w:b/>
                <w:sz w:val="19"/>
              </w:rPr>
              <w:t>补窄标签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（第05/06/07/08/09 篇原本只有 1–3 个窄标签，违反 v2.4「每篇 ≥4 个窄标签」规则，已补到 4–6 个）；③ </w:t>
            </w:r>
            <w:r>
              <w:rPr>
                <w:rFonts w:ascii="微软雅黑" w:hAnsi="微软雅黑" w:eastAsia="微软雅黑"/>
                <w:b/>
                <w:sz w:val="19"/>
              </w:rPr>
              <w:t>闸门新增元引用豁免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（成稿文件末尾的自查清单会列举禁用词，此前造成 61 处假阳性；改为</w:t>
            </w:r>
            <w:r>
              <w:rPr>
                <w:rFonts w:ascii="微软雅黑" w:hAnsi="微软雅黑" w:eastAsia="微软雅黑"/>
                <w:b/>
                <w:sz w:val="19"/>
              </w:rPr>
              <w:t>按整行判断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，批次02/03 从 61 → </w:t>
            </w:r>
            <w:r>
              <w:rPr>
                <w:rFonts w:ascii="微软雅黑" w:hAnsi="微软雅黑" w:eastAsia="微软雅黑"/>
                <w:b/>
                <w:sz w:val="19"/>
              </w:rPr>
              <w:t>0 命中</w:t>
            </w:r>
            <w:r>
              <w:rPr>
                <w:rFonts w:ascii="微软雅黑" w:hAnsi="微软雅黑" w:eastAsia="微软雅黑"/>
                <w:b w:val="0"/>
                <w:sz w:val="19"/>
              </w:rPr>
              <w:t>）。</w:t>
            </w:r>
            <w:r>
              <w:rPr>
                <w:rFonts w:ascii="微软雅黑" w:hAnsi="微软雅黑" w:eastAsia="微软雅黑"/>
                <w:b/>
                <w:sz w:val="19"/>
              </w:rPr>
              <w:t>结论：标题/正文/封面均不改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今日 5 篇是 A/B 实验对照组，改标题会污染实验；且 5 篇覆盖 5 个不同赛道，统一套「汇总」句式并不适用。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：5.2 / 8.2（均已改）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v3.2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2026-10-10 06:50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任务卡 09 第 7/8 项完成</w:t>
            </w:r>
            <w:r>
              <w:rPr>
                <w:rFonts w:ascii="微软雅黑" w:hAnsi="微软雅黑" w:eastAsia="微软雅黑"/>
                <w:b w:val="0"/>
                <w:sz w:val="19"/>
              </w:rPr>
              <w:t>：① compliance_gate.py 实现 5.5 豁免（has_verifiable_evidence() + exempt_urgency）——</w:t>
            </w:r>
            <w:r>
              <w:rPr>
                <w:rFonts w:ascii="微软雅黑" w:hAnsi="微软雅黑" w:eastAsia="微软雅黑"/>
                <w:b/>
                <w:sz w:val="19"/>
              </w:rPr>
              <w:t>仅豁免紧迫类</w:t>
            </w:r>
            <w:r>
              <w:rPr>
                <w:rFonts w:ascii="微软雅黑" w:hAnsi="微软雅黑" w:eastAsia="微软雅黑"/>
                <w:b w:val="0"/>
                <w:sz w:val="19"/>
              </w:rPr>
              <w:t>，诱饵/商品/焦虑/绝对化照拦；② 新建</w:t>
            </w:r>
            <w:r>
              <w:rPr>
                <w:rFonts w:ascii="微软雅黑" w:hAnsi="微软雅黑" w:eastAsia="微软雅黑"/>
                <w:b/>
                <w:sz w:val="19"/>
              </w:rPr>
              <w:t>常驻回归套件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_regression_gate.py（</w:t>
            </w:r>
            <w:r>
              <w:rPr>
                <w:rFonts w:ascii="微软雅黑" w:hAnsi="微软雅黑" w:eastAsia="微软雅黑"/>
                <w:b/>
                <w:sz w:val="19"/>
              </w:rPr>
              <w:t>28/28 全绿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，四组：真违规/防误报/豁免/边界）；③ 8.2 节标注「已同步实现」。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：8.2（已改）；5.5 无需改动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v3.1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2026-10-10 06:35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并入任务卡-10（优势扩大执行卡）三条支线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sz w:val="19"/>
              </w:rPr>
              <w:t>5.7 核验日志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（强采纳——把护城河变成买家 3 秒可见的资产，与 5.5 共用证据链）；② </w:t>
            </w:r>
            <w:r>
              <w:rPr>
                <w:rFonts w:ascii="微软雅黑" w:hAnsi="微软雅黑" w:eastAsia="微软雅黑"/>
                <w:b/>
                <w:sz w:val="19"/>
              </w:rPr>
              <w:t>6.2 工具形态话术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（「他们卖一张表，我们是一个每周核验的 AI 助手」，附前提警告：核验口径未定前不写「每周」）；③ </w:t>
            </w:r>
            <w:r>
              <w:rPr>
                <w:rFonts w:ascii="微软雅黑" w:hAnsi="微软雅黑" w:eastAsia="微软雅黑"/>
                <w:b/>
                <w:sz w:val="19"/>
              </w:rPr>
              <w:t>2.3b A′ 组判定说明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（并注明我 06:20 加权实测提供的旁证：可核验型 &gt; 节点型）。另：</w:t>
            </w:r>
            <w:r>
              <w:rPr>
                <w:rFonts w:ascii="微软雅黑" w:hAnsi="微软雅黑" w:eastAsia="微软雅黑"/>
                <w:b/>
                <w:sz w:val="19"/>
              </w:rPr>
              <w:t>WorkBuddy 卡 08 已验收通过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t>（7/7，17 家采集、9 条留空未猜），真实增量 6 家、</w:t>
            </w:r>
            <w:r>
              <w:rPr>
                <w:rFonts w:ascii="微软雅黑" w:hAnsi="微软雅黑" w:eastAsia="微软雅黑"/>
                <w:b/>
                <w:sz w:val="19"/>
              </w:rPr>
              <w:t>按「无日期不入库」裁定暂不合并</w:t>
            </w:r>
            <w:r>
              <w:rPr>
                <w:rFonts w:ascii="微软雅黑" w:hAnsi="微软雅黑" w:eastAsia="微软雅黑"/>
                <w:b w:val="0"/>
                <w:sz w:val="19"/>
              </w:rPr>
              <w:t>；发卡 11（第 2 批，附 80 家全量名单）。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：5.7 / 6.2 / 2.3b（新增）；4.0.1a（家数仍 80，未变）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v3.0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2026-10-10 06:25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结构性调整：五档阶梯 → 哑铃策略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（用户拍板「按你的想法来」）。① </w:t>
            </w:r>
            <w:r>
              <w:rPr>
                <w:rFonts w:ascii="微软雅黑" w:hAnsi="微软雅黑" w:eastAsia="微软雅黑"/>
                <w:b/>
                <w:sz w:val="19"/>
              </w:rPr>
              <w:t>第 4 节重写</w:t>
            </w:r>
            <w:r>
              <w:rPr>
                <w:rFonts w:ascii="微软雅黑" w:hAnsi="微软雅黑" w:eastAsia="微软雅黑"/>
                <w:b w:val="0"/>
                <w:sz w:val="19"/>
              </w:rPr>
              <w:t>：P0–P1 期</w:t>
            </w:r>
            <w:r>
              <w:rPr>
                <w:rFonts w:ascii="微软雅黑" w:hAnsi="微软雅黑" w:eastAsia="微软雅黑"/>
                <w:b/>
                <w:sz w:val="19"/>
              </w:rPr>
              <w:t>只做 2 档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（免费 Skill 钩子 + </w:t>
            </w:r>
            <w:r>
              <w:rPr>
                <w:rFonts w:ascii="微软雅黑" w:hAnsi="微软雅黑" w:eastAsia="微软雅黑"/>
                <w:b/>
                <w:sz w:val="19"/>
              </w:rPr>
              <w:t>19.9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微软雅黑" w:hAnsi="微软雅黑" w:eastAsia="微软雅黑"/>
                <w:b/>
                <w:sz w:val="19"/>
              </w:rPr>
              <w:t>99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），砍掉 9.9 简历包 / 29.9 题库 / 39.9 / 69（四条理由见 4.1.1：</w:t>
            </w:r>
            <w:r>
              <w:rPr>
                <w:rFonts w:ascii="微软雅黑" w:hAnsi="微软雅黑" w:eastAsia="微软雅黑"/>
                <w:b/>
                <w:sz w:val="19"/>
              </w:rPr>
              <w:t>中段价格带无成功案例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、抬高决策成本、产能错配、9.9 红海）；② </w:t>
            </w:r>
            <w:r>
              <w:rPr>
                <w:rFonts w:ascii="微软雅黑" w:hAnsi="微软雅黑" w:eastAsia="微软雅黑"/>
                <w:b/>
                <w:sz w:val="19"/>
              </w:rPr>
              <w:t>1.3 加哑铃口径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：混合客单 </w:t>
            </w:r>
            <w:r>
              <w:rPr>
                <w:rFonts w:ascii="微软雅黑" w:hAnsi="微软雅黑" w:eastAsia="微软雅黑"/>
                <w:b/>
                <w:sz w:val="19"/>
              </w:rPr>
              <w:t>51.5–59.5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（取决于 99 占比），1 万需 </w:t>
            </w:r>
            <w:r>
              <w:rPr>
                <w:rFonts w:ascii="微软雅黑" w:hAnsi="微软雅黑" w:eastAsia="微软雅黑"/>
                <w:b/>
                <w:sz w:val="19"/>
              </w:rPr>
              <w:t>6.4–7.3 单/天</w:t>
            </w:r>
            <w:r>
              <w:rPr>
                <w:rFonts w:ascii="微软雅黑" w:hAnsi="微软雅黑" w:eastAsia="微软雅黑"/>
                <w:b w:val="0"/>
                <w:sz w:val="19"/>
              </w:rPr>
              <w:t>；③ 第 6 节删「五档楼梯」与「可续费商品」；④ 4.3 保留被否方案追溯（防重复讨论）；⑤ 新增《固定竞品监测-我的要求》，P2 扩档</w:t>
            </w:r>
            <w:r>
              <w:rPr>
                <w:rFonts w:ascii="微软雅黑" w:hAnsi="微软雅黑" w:eastAsia="微软雅黑"/>
                <w:b/>
                <w:sz w:val="19"/>
              </w:rPr>
              <w:t>由竞品数据决定</w:t>
            </w:r>
            <w:r>
              <w:rPr>
                <w:rFonts w:ascii="微软雅黑" w:hAnsi="微软雅黑" w:eastAsia="微软雅黑"/>
                <w:b w:val="0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：1.3 / 4 / 6 / 9 / 13（均已核对：9 节日历的档位描述、13 节看板指标无需改动，因 99 与 19.9 仍在）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v2.9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2026-10-10 05:50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主运营回填今日实测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sz w:val="19"/>
              </w:rPr>
              <w:t>RedSkill 实测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（.json 可传✅ / </w:t>
            </w:r>
            <w:r>
              <w:rPr>
                <w:rFonts w:ascii="微软雅黑" w:hAnsi="微软雅黑" w:eastAsia="微软雅黑"/>
                <w:b/>
                <w:sz w:val="19"/>
              </w:rPr>
              <w:t>无定价字段→不能定价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🔴 / </w:t>
            </w:r>
            <w:r>
              <w:rPr>
                <w:rFonts w:ascii="微软雅黑" w:hAnsi="微软雅黑" w:eastAsia="微软雅黑"/>
                <w:b/>
                <w:sz w:val="19"/>
              </w:rPr>
              <w:t>可挂载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✅ 走添加组件 / </w:t>
            </w:r>
            <w:r>
              <w:rPr>
                <w:rFonts w:ascii="微软雅黑" w:hAnsi="微软雅黑" w:eastAsia="微软雅黑"/>
                <w:b/>
                <w:sz w:val="19"/>
              </w:rPr>
              <w:t>有版本历史</w:t>
            </w:r>
            <w:r>
              <w:rPr>
                <w:rFonts w:ascii="微软雅黑" w:hAnsi="微软雅黑" w:eastAsia="微软雅黑"/>
                <w:b w:val="0"/>
                <w:sz w:val="19"/>
              </w:rPr>
              <w:t>）→ 定性为</w:t>
            </w:r>
            <w:r>
              <w:rPr>
                <w:rFonts w:ascii="微软雅黑" w:hAnsi="微软雅黑" w:eastAsia="微软雅黑"/>
                <w:b/>
                <w:sz w:val="19"/>
              </w:rPr>
              <w:t>免费引流组件 + 信任状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；② </w:t>
            </w:r>
            <w:r>
              <w:rPr>
                <w:rFonts w:ascii="微软雅黑" w:hAnsi="微软雅黑" w:eastAsia="微软雅黑"/>
                <w:b/>
                <w:sz w:val="19"/>
              </w:rPr>
              <w:t>时间表 67 → 80 家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（新增 13 家银行，</w:t>
            </w:r>
            <w:r>
              <w:rPr>
                <w:rFonts w:ascii="微软雅黑" w:hAnsi="微软雅黑" w:eastAsia="微软雅黑"/>
                <w:b/>
                <w:sz w:val="19"/>
              </w:rPr>
              <w:t>来源等级如实标注</w:t>
            </w:r>
            <w:r>
              <w:rPr>
                <w:rFonts w:ascii="微软雅黑" w:hAnsi="微软雅黑" w:eastAsia="微软雅黑"/>
                <w:b w:val="0"/>
                <w:sz w:val="19"/>
              </w:rPr>
              <w:t>：就业网转发 6 + 第三方汇总 7，</w:t>
            </w:r>
            <w:r>
              <w:rPr>
                <w:rFonts w:ascii="微软雅黑" w:hAnsi="微软雅黑" w:eastAsia="微软雅黑"/>
                <w:b/>
                <w:sz w:val="19"/>
              </w:rPr>
              <w:t>无一家冒充官网原文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）；③ 竞品</w:t>
            </w:r>
            <w:r>
              <w:rPr>
                <w:rFonts w:ascii="微软雅黑" w:hAnsi="微软雅黑" w:eastAsia="微软雅黑"/>
                <w:b/>
                <w:sz w:val="19"/>
              </w:rPr>
              <w:t>长尾词 8 词实测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产出格式卡（主力句式 </w:t>
            </w:r>
            <w:r>
              <w:rPr>
                <w:rFonts w:ascii="Consolas" w:hAnsi="Consolas" w:eastAsia="微软雅黑"/>
                <w:b w:val="0"/>
                <w:sz w:val="18"/>
              </w:rPr>
              <w:t>{日期}+截止+对象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sz w:val="19"/>
              </w:rPr>
              <w:t>点赞最高的是情绪型但不能学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）；④ </w:t>
            </w:r>
            <w:r>
              <w:rPr>
                <w:rFonts w:ascii="微软雅黑" w:hAnsi="微软雅黑" w:eastAsia="微软雅黑"/>
                <w:b/>
                <w:sz w:val="19"/>
              </w:rPr>
              <w:t>核验成本实测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：16 家官网 </w:t>
            </w:r>
            <w:r>
              <w:rPr>
                <w:rFonts w:ascii="微软雅黑" w:hAnsi="微软雅黑" w:eastAsia="微软雅黑"/>
                <w:b/>
                <w:sz w:val="19"/>
              </w:rPr>
              <w:t>13 家抓不到截止日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（招聘站首页无截止日，需进「招聘公告」下一层），全量 80 家约 </w:t>
            </w:r>
            <w:r>
              <w:rPr>
                <w:rFonts w:ascii="微软雅黑" w:hAnsi="微软雅黑" w:eastAsia="微软雅黑"/>
                <w:b/>
                <w:sz w:val="19"/>
              </w:rPr>
              <w:t>2 小时/次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；⑤ 新增 </w:t>
            </w:r>
            <w:r>
              <w:rPr>
                <w:rFonts w:ascii="微软雅黑" w:hAnsi="微软雅黑" w:eastAsia="微软雅黑"/>
                <w:b/>
                <w:sz w:val="19"/>
              </w:rPr>
              <w:t>4.0.1a 扩容口径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微软雅黑" w:hAnsi="微软雅黑" w:eastAsia="微软雅黑"/>
                <w:b/>
                <w:sz w:val="19"/>
              </w:rPr>
              <w:t>17 节第 17 项（核验频次待拍板）</w:t>
            </w:r>
            <w:r>
              <w:rPr>
                <w:rFonts w:ascii="微软雅黑" w:hAnsi="微软雅黑" w:eastAsia="微软雅黑"/>
                <w:b w:val="0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：0.1 / 0.2 / 4.0.1a / 17（均已改）；1.3 / 9 / 13 无需改动（客单与收入模型不受影响，Skill 不产生收入）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v2.8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2026-10-10 05:32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落地《评审_作战计划优化建议》</w:t>
            </w:r>
            <w:r>
              <w:rPr>
                <w:rFonts w:ascii="微软雅黑" w:hAnsi="微软雅黑" w:eastAsia="微软雅黑"/>
                <w:b w:val="0"/>
                <w:sz w:val="19"/>
              </w:rPr>
              <w:t>：① 修 2.4 节表格被 2.5 截断的渲染断裂；② 2.3 A/B 实验重写（3 天 3A+3A'+3B、轮换时段、主指标改</w:t>
            </w:r>
            <w:r>
              <w:rPr>
                <w:rFonts w:ascii="微软雅黑" w:hAnsi="微软雅黑" w:eastAsia="微软雅黑"/>
                <w:b/>
                <w:sz w:val="19"/>
              </w:rPr>
              <w:t>曝光量与来源结构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微软雅黑" w:hAnsi="微软雅黑" w:eastAsia="微软雅黑"/>
                <w:b/>
                <w:sz w:val="19"/>
              </w:rPr>
              <w:t>加 A' 组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区分「节点稀缺」vs「具体数字+可核验」）；③ 新增 </w:t>
            </w:r>
            <w:r>
              <w:rPr>
                <w:rFonts w:ascii="微软雅黑" w:hAnsi="微软雅黑" w:eastAsia="微软雅黑"/>
                <w:b/>
                <w:sz w:val="19"/>
              </w:rPr>
              <w:t>2.6 引擎切换表</w:t>
            </w:r>
            <w:r>
              <w:rPr>
                <w:rFonts w:ascii="微软雅黑" w:hAnsi="微软雅黑" w:eastAsia="微软雅黑"/>
                <w:b w:val="0"/>
                <w:sz w:val="19"/>
              </w:rPr>
              <w:t>（A 类燃料 2–4 周耗尽，10/25 前必须接棒）、</w:t>
            </w:r>
            <w:r>
              <w:rPr>
                <w:rFonts w:ascii="微软雅黑" w:hAnsi="微软雅黑" w:eastAsia="微软雅黑"/>
                <w:b/>
                <w:sz w:val="19"/>
              </w:rPr>
              <w:t>2.7 搜索关键词矩阵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；④ 新增 </w:t>
            </w:r>
            <w:r>
              <w:rPr>
                <w:rFonts w:ascii="微软雅黑" w:hAnsi="微软雅黑" w:eastAsia="微软雅黑"/>
                <w:b/>
                <w:sz w:val="19"/>
              </w:rPr>
              <w:t>5.5 A 类合规表达公式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（解「引擎唯一 vs 禁煽动紧迫」死结）、</w:t>
            </w:r>
            <w:r>
              <w:rPr>
                <w:rFonts w:ascii="微软雅黑" w:hAnsi="微软雅黑" w:eastAsia="微软雅黑"/>
                <w:b/>
                <w:sz w:val="19"/>
              </w:rPr>
              <w:t>5.6 互动运营五条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微软雅黑" w:hAnsi="微软雅黑" w:eastAsia="微软雅黑"/>
                <w:b/>
                <w:sz w:val="19"/>
              </w:rPr>
              <w:t>6.1 挂链笔记模板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；⑤ 1.3 补推导链 + </w:t>
            </w:r>
            <w:r>
              <w:rPr>
                <w:rFonts w:ascii="微软雅黑" w:hAnsi="微软雅黑" w:eastAsia="微软雅黑"/>
                <w:b/>
                <w:sz w:val="19"/>
              </w:rPr>
              <w:t>拆出当前可售模型 58.3</w:t>
            </w:r>
            <w:r>
              <w:rPr>
                <w:rFonts w:ascii="微软雅黑" w:hAnsi="微软雅黑" w:eastAsia="微软雅黑"/>
                <w:b w:val="0"/>
                <w:sz w:val="19"/>
              </w:rPr>
              <w:t>（88 元中 45% 靠未上架的 399 撑着）；⑥ 3.1 短板 2 归因修正为</w:t>
            </w:r>
            <w:r>
              <w:rPr>
                <w:rFonts w:ascii="微软雅黑" w:hAnsi="微软雅黑" w:eastAsia="微软雅黑"/>
                <w:b/>
                <w:sz w:val="19"/>
              </w:rPr>
              <w:t>初始曝光池被压缩（降权信号）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；⑦ P0 期发布量 3–4 篇 → </w:t>
            </w:r>
            <w:r>
              <w:rPr>
                <w:rFonts w:ascii="微软雅黑" w:hAnsi="微软雅黑" w:eastAsia="微软雅黑"/>
                <w:b/>
                <w:sz w:val="19"/>
              </w:rPr>
              <w:t>2 篇/天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间隔 ≥3 小时；⑧ 正文 500–900 → </w:t>
            </w:r>
            <w:r>
              <w:rPr>
                <w:rFonts w:ascii="微软雅黑" w:hAnsi="微软雅黑" w:eastAsia="微软雅黑"/>
                <w:b/>
                <w:sz w:val="19"/>
              </w:rPr>
              <w:t>300–600 字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；⑨ 11 节增 </w:t>
            </w:r>
            <w:r>
              <w:rPr>
                <w:rFonts w:ascii="微软雅黑" w:hAnsi="微软雅黑" w:eastAsia="微软雅黑"/>
                <w:b/>
                <w:sz w:val="19"/>
              </w:rPr>
              <w:t>Plan B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（变现链六环串联单点故障）；⑩ 13 节假设值标 </w:t>
            </w:r>
            <w:r>
              <w:rPr>
                <w:rFonts w:ascii="Consolas" w:hAnsi="Consolas" w:eastAsia="微软雅黑"/>
                <w:b w:val="0"/>
                <w:sz w:val="18"/>
              </w:rPr>
              <w:t>[假设]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Skill「使用人数」不计入转化；⑪ 17 节重构为</w:t>
            </w:r>
            <w:r>
              <w:rPr>
                <w:rFonts w:ascii="微软雅黑" w:hAnsi="微软雅黑" w:eastAsia="微软雅黑"/>
                <w:b/>
                <w:sz w:val="19"/>
              </w:rPr>
              <w:t>统一待决清单（16 项）</w:t>
            </w:r>
            <w:r>
              <w:rPr>
                <w:rFonts w:ascii="微软雅黑" w:hAnsi="微软雅黑" w:eastAsia="微软雅黑"/>
                <w:b w:val="0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：1.3 / 2.3 / 2.4 / 2.6 / 2.7 / 3.1 / 3.2 / 5.1 / 5.2 / 5.5 / 5.6 / 6.1 / 10.2 / 11 / 13 / 16 / 17 / 18（均已改）；4.0、9 无需改动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v2.6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2026-10-10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RedSkill 实测完成</w:t>
            </w:r>
            <w:r>
              <w:rPr>
                <w:rFonts w:ascii="微软雅黑" w:hAnsi="微软雅黑" w:eastAsia="微软雅黑"/>
                <w:b w:val="0"/>
                <w:sz w:val="19"/>
              </w:rPr>
              <w:t>：.json 可传；</w:t>
            </w:r>
            <w:r>
              <w:rPr>
                <w:rFonts w:ascii="微软雅黑" w:hAnsi="微软雅黑" w:eastAsia="微软雅黑"/>
                <w:b/>
                <w:sz w:val="19"/>
              </w:rPr>
              <w:t>不能定价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（免费内容组件）；</w:t>
            </w:r>
            <w:r>
              <w:rPr>
                <w:rFonts w:ascii="微软雅黑" w:hAnsi="微软雅黑" w:eastAsia="微软雅黑"/>
                <w:b/>
                <w:sz w:val="19"/>
              </w:rPr>
              <w:t>可挂载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（走添加组件，非商品位）；有版本历史。技能包定性为「免费引流工具 + 信任状」，变现仍靠资料线。</w:t>
            </w:r>
            <w:r>
              <w:rPr>
                <w:rFonts w:ascii="微软雅黑" w:hAnsi="微软雅黑" w:eastAsia="微软雅黑"/>
                <w:b/>
                <w:sz w:val="19"/>
              </w:rPr>
              <w:t>挂载启动条件：粉丝≥1000 且审核通过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（用户拍板）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v2.7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2026-10-10 05:15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RedSkill 前提变更（可行性评估归档）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：第 2 步表单仅 6 字段、</w:t>
            </w:r>
            <w:r>
              <w:rPr>
                <w:rFonts w:ascii="微软雅黑" w:hAnsi="微软雅黑" w:eastAsia="微软雅黑"/>
                <w:b/>
                <w:sz w:val="19"/>
              </w:rPr>
              <w:t>无价格输入框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，平台侧不单独收费 → </w:t>
            </w:r>
            <w:r>
              <w:rPr>
                <w:rFonts w:ascii="微软雅黑" w:hAnsi="微软雅黑" w:eastAsia="微软雅黑"/>
                <w:b/>
                <w:sz w:val="19"/>
              </w:rPr>
              <w:t>「9.9 主推」定位不成立</w:t>
            </w:r>
            <w:r>
              <w:rPr>
                <w:rFonts w:ascii="微软雅黑" w:hAnsi="微软雅黑" w:eastAsia="微软雅黑"/>
                <w:b w:val="0"/>
                <w:sz w:val="19"/>
              </w:rPr>
              <w:t>。主推</w:t>
            </w:r>
            <w:r>
              <w:rPr>
                <w:rFonts w:ascii="微软雅黑" w:hAnsi="微软雅黑" w:eastAsia="微软雅黑"/>
                <w:b/>
                <w:sz w:val="19"/>
              </w:rPr>
              <w:t>暂回 99 元全流程包</w:t>
            </w:r>
            <w:r>
              <w:rPr>
                <w:rFonts w:ascii="微软雅黑" w:hAnsi="微软雅黑" w:eastAsia="微软雅黑"/>
                <w:b w:val="0"/>
                <w:sz w:val="19"/>
              </w:rPr>
              <w:t>；Skill 改定位为</w:t>
            </w:r>
            <w:r>
              <w:rPr>
                <w:rFonts w:ascii="微软雅黑" w:hAnsi="微软雅黑" w:eastAsia="微软雅黑"/>
                <w:b/>
                <w:sz w:val="19"/>
              </w:rPr>
              <w:t>免费引流组件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（新增 4.0.1 节），原拍板记录移入 4.0.2 保留追溯。</w:t>
            </w:r>
            <w:r>
              <w:rPr>
                <w:rFonts w:ascii="微软雅黑" w:hAnsi="微软雅黑" w:eastAsia="微软雅黑"/>
                <w:b/>
                <w:sz w:val="19"/>
              </w:rPr>
              <w:t>影响章节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：4.0（已改）；1.3 / 9 / 13 因回到 88 元客单口径，</w:t>
            </w:r>
            <w:r>
              <w:rPr>
                <w:rFonts w:ascii="微软雅黑" w:hAnsi="微软雅黑" w:eastAsia="微软雅黑"/>
                <w:b/>
                <w:sz w:val="19"/>
              </w:rPr>
              <w:t>冲突自动消解、无需改动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；新增风险：开通门槛疑似粉丝 ≥1000（我方 548）、「使用人数」不计入转化指标。详见 </w:t>
            </w:r>
            <w:r>
              <w:rPr>
                <w:rFonts w:ascii="Consolas" w:hAnsi="Consolas" w:eastAsia="微软雅黑"/>
                <w:b w:val="0"/>
                <w:sz w:val="18"/>
              </w:rPr>
              <w:t>评估_RedSkill挂载售卖可行性-2026-10-10.md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v2.5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2026-10-10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主推调整</w:t>
            </w:r>
            <w:r>
              <w:rPr>
                <w:rFonts w:ascii="微软雅黑" w:hAnsi="微软雅黑" w:eastAsia="微软雅黑"/>
                <w:b w:val="0"/>
                <w:sz w:val="19"/>
              </w:rPr>
              <w:t>：RedSkill《时间表查询官》9.9 定为主推，内容转向「技能演示型」（新增第 4.0 节）；99 元包降为配套；10/14 起挂技能卡。附：主运营原建议为先测再定，已按用户决定执行并列为观察项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v2.4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2026-10-10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依据用户拍板结果（9 项）：① 标签策略改窄标签（新增 2.5 节）；② 99 款保持资料包不变、299 服务款列入 11 月；③ RedSkill 立项并优先做（已核实技术形态：含 SKILL.md 的包，≤30MB）；④ 首款技能包定为《时间表查询官》9.9；⑤ 群聊维持每周 2–3 次；⑥ 不主动修改已发布笔记；⑦ 每日十件事 SOP 采纳并去重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v2.3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2026-10-10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99 元包组装完成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（承重墙落地）：补齐 ④笔试速查 / ⑤offer清单 / ⑥简历改写规格与信息表；</w:t>
            </w:r>
            <w:r>
              <w:rPr>
                <w:rFonts w:ascii="微软雅黑" w:hAnsi="微软雅黑" w:eastAsia="微软雅黑"/>
                <w:b/>
                <w:sz w:val="19"/>
              </w:rPr>
              <w:t>把 ② 从"1 份内容母版"做真成"12 套可编辑模板"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（修复交付不符风险）；全部转 DOCX+PDF，40 文件 11.21 MB。新增通用工具 </w:t>
            </w:r>
            <w:r>
              <w:rPr>
                <w:rFonts w:ascii="Consolas" w:hAnsi="Consolas" w:eastAsia="微软雅黑"/>
                <w:b w:val="0"/>
                <w:sz w:val="18"/>
              </w:rPr>
              <w:t>md2docx.py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v2.2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2026-10-10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依据《信心评估_作战计划-2026-10-10.md》：① </w:t>
            </w:r>
            <w:r>
              <w:rPr>
                <w:rFonts w:ascii="微软雅黑" w:hAnsi="微软雅黑" w:eastAsia="微软雅黑"/>
                <w:b/>
                <w:sz w:val="19"/>
              </w:rPr>
              <w:t>类目准入列为一号结构性风险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（进熔断表）；② </w:t>
            </w:r>
            <w:r>
              <w:rPr>
                <w:rFonts w:ascii="微软雅黑" w:hAnsi="微软雅黑" w:eastAsia="微软雅黑"/>
                <w:b/>
                <w:sz w:val="19"/>
              </w:rPr>
              <w:t>10/15 设为信心复检点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（首单未破则重估目标）。校准后信心：12 月 1 万 </w:t>
            </w:r>
            <w:r>
              <w:rPr>
                <w:rFonts w:ascii="微软雅黑" w:hAnsi="微软雅黑" w:eastAsia="微软雅黑"/>
                <w:b/>
                <w:sz w:val="19"/>
              </w:rPr>
              <w:t>35%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、1 月 1 万 </w:t>
            </w:r>
            <w:r>
              <w:rPr>
                <w:rFonts w:ascii="微软雅黑" w:hAnsi="微软雅黑" w:eastAsia="微软雅黑"/>
                <w:b/>
                <w:sz w:val="19"/>
              </w:rPr>
              <w:t>70%</w:t>
            </w:r>
            <w:r>
              <w:rPr>
                <w:rFonts w:ascii="微软雅黑" w:hAnsi="微软雅黑" w:eastAsia="微软雅黑"/>
                <w:b w:val="0"/>
                <w:sz w:val="19"/>
              </w:rPr>
              <w:t>；执行层 90%，转化层 20%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v2.1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2026-10-10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采纳豆包辅助建议并经主运营裁定：① 投流前置条件增「已破首单」（四条）；② 新增「10/12 升级后 48h 破首单」里程碑；③ P0 铁律补充「禁止诱饵引流结构」红线。</w:t>
            </w:r>
            <w:r>
              <w:rPr>
                <w:rFonts w:ascii="微软雅黑" w:hAnsi="微软雅黑" w:eastAsia="微软雅黑"/>
                <w:b/>
                <w:sz w:val="19"/>
              </w:rPr>
              <w:t>驳回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豆包「招行篇加进店铺垫」建议（违反 P0 铁律 + 平台判定原文第 1 条）。详见 </w:t>
            </w:r>
            <w:r>
              <w:rPr>
                <w:rFonts w:ascii="Consolas" w:hAnsi="Consolas" w:eastAsia="微软雅黑"/>
                <w:b w:val="0"/>
                <w:sz w:val="18"/>
              </w:rPr>
              <w:t>_协作\outbox\主运营评审-豆包建议-2026-10-10.md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v2.0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2026-10-10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DeepSeek 接手主运营</w:t>
            </w:r>
            <w:r>
              <w:rPr>
                <w:rFonts w:ascii="微软雅黑" w:hAnsi="微软雅黑" w:eastAsia="微软雅黑"/>
                <w:b w:val="0"/>
                <w:sz w:val="19"/>
              </w:rPr>
              <w:t>。① 基线换 10-10 02:00 实测（粉丝 42→</w:t>
            </w:r>
            <w:r>
              <w:rPr>
                <w:rFonts w:ascii="微软雅黑" w:hAnsi="微软雅黑" w:eastAsia="微软雅黑"/>
                <w:b/>
                <w:sz w:val="19"/>
              </w:rPr>
              <w:t>548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，笔记 27）；② </w:t>
            </w:r>
            <w:r>
              <w:rPr>
                <w:rFonts w:ascii="微软雅黑" w:hAnsi="微软雅黑" w:eastAsia="微软雅黑"/>
                <w:b/>
                <w:sz w:val="19"/>
              </w:rPr>
              <w:t>新增第 2 节「流量引擎判定」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（节点脉冲 vs 通用干货 127 倍）+ A/B 对照实验设计 + 配比 A 45%/B 40%/C 15%；③ </w:t>
            </w:r>
            <w:r>
              <w:rPr>
                <w:rFonts w:ascii="微软雅黑" w:hAnsi="微软雅黑" w:eastAsia="微软雅黑"/>
                <w:b/>
                <w:sz w:val="19"/>
              </w:rPr>
              <w:t>粉丝里程碑上调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（10/31 300→1,200 等）；④ </w:t>
            </w:r>
            <w:r>
              <w:rPr>
                <w:rFonts w:ascii="微软雅黑" w:hAnsi="微软雅黑" w:eastAsia="微软雅黑"/>
                <w:b/>
                <w:sz w:val="19"/>
              </w:rPr>
              <w:t>统一熔断阈值为一张表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（消除 v1 三套口径）；⑤ 移除"数据来源边界"（v3 后主运营直接取数）；⑥ 新增第 12 节三方分工与 AI 工具链；⑦ 第 13 节新增两个先行指标；⑧ 口径冲突（0.882 vs 0.95）标记待裁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17. 待你拍板（v4.7 · **已解决的移到上方"已定案"**）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✅ 已定案（10-11，不再追问）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账号注册日期 + 类目准入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用户 10-11 确认：10/14 前完成准入两道门 + 升级虚拟店铺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涨粉口径矛盾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解开：549 = 外部渠道 500 + 自然 49</w:t>
            </w:r>
            <w:r>
              <w:rPr>
                <w:rFonts w:ascii="微软雅黑" w:hAnsi="微软雅黑" w:eastAsia="微软雅黑"/>
                <w:b w:val="0"/>
                <w:sz w:val="19"/>
              </w:rPr>
              <w:t>；夜间冲千粉是升级店铺操作，不计自然涨粉（守则49）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主推最终确认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哑铃两档 19.9 + 99</w:t>
            </w:r>
            <w:r>
              <w:rPr>
                <w:rFonts w:ascii="微软雅黑" w:hAnsi="微软雅黑" w:eastAsia="微软雅黑"/>
                <w:b w:val="0"/>
                <w:sz w:val="19"/>
              </w:rPr>
              <w:t>；Skill = 免费组件（守则12）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 期能否挂载 Skill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用户确认可挂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，无需 1000 粉（守则57）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交付形态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方案B：Excel + 更新群</w:t>
            </w:r>
            <w:r>
              <w:rPr>
                <w:rFonts w:ascii="微软雅黑" w:hAnsi="微软雅黑" w:eastAsia="微软雅黑"/>
                <w:b w:val="0"/>
                <w:sz w:val="19"/>
              </w:rPr>
              <w:t>，进群条件=购买过本商品（4.5节）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自动发货分档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用户确认无问题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（守则58）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秋招称呼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统一「2026秋招」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（守则55）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标题上限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≤20 字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（守则62）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正文风格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必做拟人化润色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（守则59）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主运营归属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WorkBuddy 主运营</w:t>
            </w:r>
            <w:r>
              <w:rPr>
                <w:rFonts w:ascii="微软雅黑" w:hAnsi="微软雅黑" w:eastAsia="微软雅黑"/>
                <w:b w:val="0"/>
                <w:sz w:val="19"/>
              </w:rPr>
              <w:t>（10-11 架构调整，DeepSeek 移除）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日常数据取数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交豆包取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 10-11 裁定，我抓外部链接不稳）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简报必附截图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豆包每次必附后台整页截图</w:t>
            </w:r>
            <w:r>
              <w:rPr>
                <w:rFonts w:ascii="微软雅黑" w:hAnsi="微软雅黑" w:eastAsia="微软雅黑"/>
                <w:b w:val="0"/>
                <w:sz w:val="19"/>
              </w:rPr>
              <w:t>（WB23 v5，供独立核验）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19.9 上架时间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10-10 已上架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 10-11 更正；此前误记为 10-11）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Playwright MCP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装成并实测三站通过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（抖音/创作者中心/千帆）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简报频率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改 3 次/天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微软雅黑" w:hAnsi="微软雅黑" w:eastAsia="微软雅黑"/>
                <w:b/>
                <w:sz w:val="19"/>
              </w:rPr>
              <w:t>09:30 / 14:30 / 21:30</w:t>
            </w:r>
            <w:r>
              <w:rPr>
                <w:rFonts w:ascii="微软雅黑" w:hAnsi="微软雅黑" w:eastAsia="微软雅黑"/>
                <w:b w:val="0"/>
                <w:sz w:val="19"/>
              </w:rPr>
              <w:t>）——用户 17:30 拍板（原 2 小时/次作废）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明日（10/12）A 层首图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表格版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（与「数字+可核验」调性一致）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 修复期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提前结束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微软雅黑" w:hAnsi="微软雅黑" w:eastAsia="微软雅黑"/>
                <w:b/>
                <w:sz w:val="19"/>
              </w:rPr>
              <w:t>10/12 起进 P1、恢复带链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（原定 10/13）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核验承诺口径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维持「每周全量核验」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，接受 </w:t>
            </w:r>
            <w:r>
              <w:rPr>
                <w:rFonts w:ascii="微软雅黑" w:hAnsi="微软雅黑" w:eastAsia="微软雅黑"/>
                <w:b/>
                <w:sz w:val="19"/>
              </w:rPr>
              <w:t>2.2–4.4 小时/次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（原「每周 30 分钟」表述作废）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App「个人售卖」可观测范围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~~订单数+成交额可见 / 商品曝光/点击/收藏不可见~~ → </w:t>
            </w:r>
            <w:r>
              <w:rPr>
                <w:rFonts w:ascii="微软雅黑" w:hAnsi="微软雅黑" w:eastAsia="微软雅黑"/>
                <w:b/>
                <w:sz w:val="19"/>
              </w:rPr>
              <w:t>v4.10 更新（用户 10-11 深夜）：个人售卖数据在手机 App「专业号」后台可见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，商品访客/点击可读（</w:t>
            </w:r>
            <w:r>
              <w:rPr>
                <w:rFonts w:ascii="微软雅黑" w:hAnsi="微软雅黑" w:eastAsia="微软雅黑"/>
                <w:b/>
                <w:sz w:val="19"/>
              </w:rPr>
              <w:t>仅手机端，网页端无入口，由用户回传</w:t>
            </w:r>
            <w:r>
              <w:rPr>
                <w:rFonts w:ascii="微软雅黑" w:hAnsi="微软雅黑" w:eastAsia="微软雅黑"/>
                <w:b w:val="0"/>
                <w:sz w:val="19"/>
              </w:rPr>
              <w:t>）→ 首单链路恢复完整诊断（见 6.3/6.3.1）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99 定价是否偏低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维持观察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 10-11 晚拍板）：保持 19.9+99 哑铃不动，D30（11/9）实测转化率后再评估是否往 39–99 走（守则83：混合客单 ≥65 才够得着）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10/12 升级的主体形态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先查资格再定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 10-11 晚拍板）：10/12 先查店铺后台当前资格/报白状态，据实选择报白或换主体，不盲动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搜索关键词矩阵建表（≥30 词）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开工建表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 10-11 晚拍板）：10/13 前用搜索下拉联想词选建 ≥30 词矩阵（见 2.7），给笔记封面/正文埋词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人设重心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转向可验证专业动作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 10-11 晚拍板）：从「普通打工人」挪到「我每周把 131 家官网核一遍」——可验证专业动作，卖 19.9 够、卖 99 也撑得住，是合规化抓手（与表格版首图/数字可核验调性一致）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✅ </w:t>
      </w:r>
      <w:r>
        <w:rPr>
          <w:rFonts w:ascii="微软雅黑" w:hAnsi="微软雅黑" w:eastAsia="微软雅黑"/>
          <w:b/>
          <w:color w:val="A01D1D"/>
          <w:sz w:val="22"/>
        </w:rPr>
        <w:t>v4.13 新增定案（用户 10-11 深夜拍板，不占编号，避免重排上表）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1. </w:t>
      </w:r>
      <w:r>
        <w:rPr>
          <w:rFonts w:ascii="微软雅黑" w:hAnsi="微软雅黑" w:eastAsia="微软雅黑"/>
          <w:b/>
          <w:color w:val="A01D1D"/>
          <w:sz w:val="22"/>
        </w:rPr>
        <w:t>PAUSE_SALES 切 False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用户拍板：10/12 起 P1 带链口径，闸门从 P0 口径切 P1（否则商品引导类词误判禁写、挡死带链稿）。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2. </w:t>
      </w:r>
      <w:r>
        <w:rPr>
          <w:rFonts w:ascii="微软雅黑" w:hAnsi="微软雅黑" w:eastAsia="微软雅黑"/>
          <w:b/>
          <w:color w:val="A01D1D"/>
          <w:sz w:val="22"/>
        </w:rPr>
        <w:t>A 层标签删到 8 个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用户拍板：删 </w:t>
      </w:r>
      <w:r>
        <w:rPr>
          <w:rFonts w:ascii="Consolas" w:hAnsi="Consolas" w:eastAsia="微软雅黑"/>
          <w:b/>
          <w:color w:val="A01D1D"/>
          <w:sz w:val="21"/>
        </w:rPr>
        <w:t>#2026秋招 #校招</w:t>
      </w:r>
      <w:r>
        <w:rPr>
          <w:rFonts w:ascii="微软雅黑" w:hAnsi="微软雅黑" w:eastAsia="微软雅黑"/>
          <w:b/>
          <w:color w:val="A01D1D"/>
          <w:sz w:val="22"/>
        </w:rPr>
        <w:t>，保留 8 个（≥4 窄标签、泛词 ≤2，守则 2.5）。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3. </w:t>
      </w:r>
      <w:r>
        <w:rPr>
          <w:rFonts w:ascii="微软雅黑" w:hAnsi="微软雅黑" w:eastAsia="微软雅黑"/>
          <w:b/>
          <w:color w:val="A01D1D"/>
          <w:sz w:val="22"/>
        </w:rPr>
        <w:t>A 层发布改早上 09:00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用户拍板：覆盖守则41 的 14–16 首选；09:30 简报抓 T+0.5h 冷启；B 层维持 17:30–18:30。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4. </w:t>
      </w:r>
      <w:r>
        <w:rPr>
          <w:rFonts w:ascii="微软雅黑" w:hAnsi="微软雅黑" w:eastAsia="微软雅黑"/>
          <w:b/>
          <w:color w:val="A01D1D"/>
          <w:sz w:val="22"/>
        </w:rPr>
        <w:t>家数对外口径 = 131 家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用户授权豆包裁定：json 实测可审计；142 留内部、111 作废（论证见复盘读卡 XHS-20261011-2200）。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⬜ 仍待你拍板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时限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我的建议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不决的后果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19.9 定位是否该往 39–99 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D30（11/9）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登记 D30 附加输入，</w:t>
            </w:r>
            <w:r>
              <w:rPr>
                <w:rFonts w:ascii="微软雅黑" w:hAnsi="微软雅黑" w:eastAsia="微软雅黑"/>
                <w:b/>
                <w:sz w:val="19"/>
              </w:rPr>
              <w:t>待实测转化率后再评估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（守则 83：混合客单 ≥65 才够得着）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过早调价扰动实验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A/B 实验（含 A' 组）结论出来后是否按 2.4 调配比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10/14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 2.3 判定规则自动执行（结论已沉淀为守则52）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引擎接棒排期</w:t>
            </w:r>
            <w:r>
              <w:rPr>
                <w:rFonts w:ascii="微软雅黑" w:hAnsi="微软雅黑" w:eastAsia="微软雅黑"/>
                <w:b w:val="0"/>
                <w:sz w:val="19"/>
              </w:rPr>
              <w:t>（10/25 前完成，见 2.6）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10/20 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提前备「具体数字+可核验」型素材（守则74 已排除笔/面/offer）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网申截止后无内容可发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混合客单口径</w:t>
            </w:r>
            <w:r>
              <w:rPr>
                <w:rFonts w:ascii="微软雅黑" w:hAnsi="微软雅黑" w:eastAsia="微软雅黑"/>
                <w:b w:val="0"/>
                <w:sz w:val="19"/>
              </w:rPr>
              <w:t>：P2 按 58.3（剔除 399）还是仍按 88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10/20 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 58.3，399 上线后切回 88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目标虚高 45%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退款率 10% → 15%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（虚拟信息类退款通常高于实物）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10/20 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先用 15% 保守算（系数 0.882 → 0.833），首 30 单回调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目标靠乐观假设撑着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 元包第⑥项对外口径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10/20 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按「定制化简历改写建议」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净利系数取 0.882 还是 0.95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本月底前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先按 0.882 保守算，首 30 单后按账单实测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桌面旧版技能包 zip 如何处置（旧数据版）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审核通过后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用工作区新版覆盖桌面</w:t>
            </w:r>
            <w:r>
              <w:rPr>
                <w:rFonts w:ascii="微软雅黑" w:hAnsi="微软雅黑" w:eastAsia="微软雅黑"/>
                <w:b w:val="0"/>
                <w:sz w:val="19"/>
              </w:rPr>
              <w:t>；不撤回审核（等通过后发 V1.0.1）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日后可能误传旧数据版</w:t>
            </w:r>
          </w:p>
        </w:tc>
      </w:tr>
    </w:tbl>
    <w:p>
      <w:pPr>
        <w:spacing w:after="40"/>
      </w:pP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📌 2026-10-11 晚已拍板：</w:t>
      </w:r>
      <w:r>
        <w:rPr>
          <w:rFonts w:ascii="微软雅黑" w:hAnsi="微软雅黑" w:eastAsia="微软雅黑"/>
          <w:b/>
          <w:color w:val="A01D1D"/>
          <w:sz w:val="22"/>
        </w:rPr>
        <w:t>20（定价观察）/ 22（先查资格再定升级）/ 23（开工建关键词矩阵）/ 28（人设转专业动作）→ 移至上方已定案区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📌 </w:t>
      </w:r>
      <w:r>
        <w:rPr>
          <w:rFonts w:ascii="微软雅黑" w:hAnsi="微软雅黑" w:eastAsia="微软雅黑"/>
          <w:b/>
          <w:color w:val="A01D1D"/>
          <w:sz w:val="22"/>
        </w:rPr>
        <w:t>本节 v4.5 重排</w:t>
      </w:r>
      <w:r>
        <w:rPr>
          <w:rFonts w:ascii="微软雅黑" w:hAnsi="微软雅黑" w:eastAsia="微软雅黑"/>
          <w:b/>
          <w:color w:val="A01D1D"/>
          <w:sz w:val="22"/>
        </w:rPr>
        <w:t>：19（App 访客数）</w:t>
      </w:r>
      <w:r>
        <w:rPr>
          <w:rFonts w:ascii="微软雅黑" w:hAnsi="微软雅黑" w:eastAsia="微软雅黑"/>
          <w:b/>
          <w:color w:val="A01D1D"/>
          <w:sz w:val="22"/>
        </w:rPr>
        <w:t>已定案</w:t>
      </w:r>
      <w:r>
        <w:rPr>
          <w:rFonts w:ascii="微软雅黑" w:hAnsi="微软雅黑" w:eastAsia="微软雅黑"/>
          <w:b/>
          <w:color w:val="A01D1D"/>
          <w:sz w:val="22"/>
        </w:rPr>
        <w:t xml:space="preserve">（确认为不可见）；剩余有效项重编号为 </w:t>
      </w:r>
      <w:r>
        <w:rPr>
          <w:rFonts w:ascii="微软雅黑" w:hAnsi="微软雅黑" w:eastAsia="微软雅黑"/>
          <w:b/>
          <w:color w:val="A01D1D"/>
          <w:sz w:val="22"/>
        </w:rPr>
        <w:t>20–31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✅ </w:t>
      </w:r>
      <w:r>
        <w:rPr>
          <w:rFonts w:ascii="微软雅黑" w:hAnsi="微软雅黑" w:eastAsia="微软雅黑"/>
          <w:b/>
          <w:color w:val="A01D1D"/>
          <w:sz w:val="22"/>
        </w:rPr>
        <w:t>v4.8 新增定案（不占编号，避免重排上表）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每日笔记归属</w:t>
      </w:r>
      <w:r>
        <w:rPr>
          <w:rFonts w:ascii="微软雅黑" w:hAnsi="微软雅黑" w:eastAsia="微软雅黑"/>
          <w:b/>
          <w:color w:val="A01D1D"/>
          <w:sz w:val="22"/>
        </w:rPr>
        <w:t xml:space="preserve"> —— 用户 2026-10-11 18:45 拍板「</w:t>
      </w:r>
      <w:r>
        <w:rPr>
          <w:rFonts w:ascii="微软雅黑" w:hAnsi="微软雅黑" w:eastAsia="微软雅黑"/>
          <w:b/>
          <w:color w:val="A01D1D"/>
          <w:sz w:val="22"/>
        </w:rPr>
        <w:t>每日笔记全部由 WorkBuddy 负责，豆包审核定稿</w:t>
      </w:r>
      <w:r>
        <w:rPr>
          <w:rFonts w:ascii="微软雅黑" w:hAnsi="微软雅黑" w:eastAsia="微软雅黑"/>
          <w:b/>
          <w:color w:val="A01D1D"/>
          <w:sz w:val="22"/>
        </w:rPr>
        <w:t>」。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 xml:space="preserve">即：选题→成稿→合规闸门→出图→自测→首评话术 </w:t>
      </w:r>
      <w:r>
        <w:rPr>
          <w:rFonts w:ascii="微软雅黑" w:hAnsi="微软雅黑" w:eastAsia="微软雅黑"/>
          <w:b/>
          <w:color w:val="A01D1D"/>
          <w:sz w:val="22"/>
        </w:rPr>
        <w:t>全链归我</w:t>
      </w:r>
      <w:r>
        <w:rPr>
          <w:rFonts w:ascii="微软雅黑" w:hAnsi="微软雅黑" w:eastAsia="微软雅黑"/>
          <w:b/>
          <w:color w:val="A01D1D"/>
          <w:sz w:val="22"/>
        </w:rPr>
        <w:t>；豆包对我的产出</w:t>
      </w:r>
      <w:r>
        <w:rPr>
          <w:rFonts w:ascii="微软雅黑" w:hAnsi="微软雅黑" w:eastAsia="微软雅黑"/>
          <w:b/>
          <w:color w:val="A01D1D"/>
          <w:sz w:val="22"/>
        </w:rPr>
        <w:t>审核并给放行/退回结论</w:t>
      </w:r>
      <w:r>
        <w:rPr>
          <w:rFonts w:ascii="微软雅黑" w:hAnsi="微软雅黑" w:eastAsia="微软雅黑"/>
          <w:b/>
          <w:color w:val="A01D1D"/>
          <w:sz w:val="22"/>
        </w:rPr>
        <w:t>；</w:t>
      </w:r>
      <w:r>
        <w:rPr>
          <w:rFonts w:ascii="微软雅黑" w:hAnsi="微软雅黑" w:eastAsia="微软雅黑"/>
          <w:b/>
          <w:color w:val="A01D1D"/>
          <w:sz w:val="22"/>
        </w:rPr>
        <w:t>发布仍归你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🔴 同时</w:t>
      </w:r>
      <w:r>
        <w:rPr>
          <w:rFonts w:ascii="微软雅黑" w:hAnsi="微软雅黑" w:eastAsia="微软雅黑"/>
          <w:b/>
          <w:color w:val="A01D1D"/>
          <w:sz w:val="22"/>
        </w:rPr>
        <w:t>处置 D1 冲突</w:t>
      </w:r>
      <w:r>
        <w:rPr>
          <w:rFonts w:ascii="微软雅黑" w:hAnsi="微软雅黑" w:eastAsia="微软雅黑"/>
          <w:b/>
          <w:color w:val="A01D1D"/>
          <w:sz w:val="22"/>
        </w:rPr>
        <w:t>（豆包 DB16「破首单前不挂商品卡」vs v4.4 你已拍板「10/12 起恢复带链」）：</w:t>
      </w:r>
      <w:r>
        <w:rPr>
          <w:rFonts w:ascii="微软雅黑" w:hAnsi="微软雅黑" w:eastAsia="微软雅黑"/>
          <w:b/>
          <w:color w:val="A01D1D"/>
          <w:sz w:val="22"/>
        </w:rPr>
        <w:t>以你的拍板为准 → 10/12 恢复带链</w:t>
      </w:r>
      <w:r>
        <w:rPr>
          <w:rFonts w:ascii="微软雅黑" w:hAnsi="微软雅黑" w:eastAsia="微软雅黑"/>
          <w:b/>
          <w:color w:val="A01D1D"/>
          <w:sz w:val="22"/>
        </w:rPr>
        <w:t xml:space="preserve">；已按提请制请豆包定稿时复核（见 </w:t>
      </w:r>
      <w:r>
        <w:rPr>
          <w:rFonts w:ascii="Consolas" w:hAnsi="Consolas" w:eastAsia="微软雅黑"/>
          <w:b/>
          <w:color w:val="A01D1D"/>
          <w:sz w:val="21"/>
        </w:rPr>
        <w:t>_协作\outbox\告知卡-XHS-20261011-WB33-WorkBuddy-架构分工与D1提请.md</w:t>
      </w:r>
      <w:r>
        <w:rPr>
          <w:rFonts w:ascii="微软雅黑" w:hAnsi="微软雅黑" w:eastAsia="微软雅黑"/>
          <w:b/>
          <w:color w:val="A01D1D"/>
          <w:sz w:val="22"/>
        </w:rPr>
        <w:t>）。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18. 不做的事（防动作变形）</w:t>
      </w:r>
    </w:p>
    <w:p>
      <w:r>
        <w:rPr>
          <w:rFonts w:ascii="微软雅黑" w:hAnsi="微软雅黑" w:eastAsia="微软雅黑"/>
          <w:b w:val="0"/>
          <w:sz w:val="21"/>
        </w:rPr>
        <w:t xml:space="preserve">不自动发布、不自动回评；不编造数据与经历；不做人工服务类高客单；不开矩阵号；不同步铺闲鱼/抖音；不使用来源不明的模板与配图；不在观察期做任何商业引导；不为凑数把同一天堆 </w:t>
      </w:r>
      <w:r>
        <w:rPr>
          <w:rFonts w:ascii="微软雅黑" w:hAnsi="微软雅黑" w:eastAsia="微软雅黑"/>
          <w:b/>
          <w:sz w:val="21"/>
        </w:rPr>
        <w:t>3 篇</w:t>
      </w:r>
      <w:r>
        <w:rPr>
          <w:rFonts w:ascii="微软雅黑" w:hAnsi="微软雅黑" w:eastAsia="微软雅黑"/>
          <w:b w:val="0"/>
          <w:sz w:val="21"/>
        </w:rPr>
        <w:t>以上（v2.8 由 4 篇下调）；</w:t>
      </w:r>
      <w:r>
        <w:rPr>
          <w:rFonts w:ascii="微软雅黑" w:hAnsi="微软雅黑" w:eastAsia="微软雅黑"/>
          <w:b/>
          <w:sz w:val="21"/>
        </w:rPr>
        <w:t>但明确要做</w:t>
      </w:r>
      <w:r>
        <w:rPr>
          <w:rFonts w:ascii="微软雅黑" w:hAnsi="微软雅黑" w:eastAsia="微软雅黑"/>
          <w:b w:val="0"/>
          <w:sz w:val="21"/>
        </w:rPr>
        <w:t>：去同赛道爆款笔记下留有价值的评论（见 5.6 第 4 条，不留联系方式、不引导）；不为好看调整目标口径。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19. 🆕 外部方法论借鉴清单（v4.9 新增 · K12 计划书蒸馏，2026-10-11）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来源</w:t>
      </w:r>
      <w:r>
        <w:rPr>
          <w:rFonts w:ascii="微软雅黑" w:hAnsi="微软雅黑" w:eastAsia="微软雅黑"/>
          <w:b/>
          <w:color w:val="A01D1D"/>
          <w:sz w:val="22"/>
        </w:rPr>
        <w:t xml:space="preserve">：《小红书虚拟电商落地计划书（K12教育资料方向）》（用户 2026-10-11 提供，飞书 wiki </w:t>
      </w:r>
      <w:r>
        <w:rPr>
          <w:rFonts w:ascii="Consolas" w:hAnsi="Consolas" w:eastAsia="微软雅黑"/>
          <w:b/>
          <w:color w:val="A01D1D"/>
          <w:sz w:val="21"/>
        </w:rPr>
        <w:t>Lz1owJmpAiaknxkTcgWcULIa6xe</w:t>
      </w:r>
      <w:r>
        <w:rPr>
          <w:rFonts w:ascii="微软雅黑" w:hAnsi="微软雅黑" w:eastAsia="微软雅黑"/>
          <w:b/>
          <w:color w:val="A01D1D"/>
          <w:sz w:val="22"/>
        </w:rPr>
        <w:t>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一句话结论</w:t>
      </w:r>
      <w:r>
        <w:rPr>
          <w:rFonts w:ascii="微软雅黑" w:hAnsi="微软雅黑" w:eastAsia="微软雅黑"/>
          <w:b/>
          <w:color w:val="A01D1D"/>
          <w:sz w:val="22"/>
        </w:rPr>
        <w:t>：</w:t>
      </w:r>
      <w:r>
        <w:rPr>
          <w:rFonts w:ascii="微软雅黑" w:hAnsi="微软雅黑" w:eastAsia="微软雅黑"/>
          <w:b/>
          <w:color w:val="A01D1D"/>
          <w:sz w:val="22"/>
        </w:rPr>
        <w:t>该计划书方法论内核与我们的打法同源（找爆款→仿制加料→测品→放大），但它面向 K12 家长人群、赛道更卷且版权雷更大——不转赛道，只借打法。</w:t>
      </w:r>
      <w:r>
        <w:rPr>
          <w:rFonts w:ascii="微软雅黑" w:hAnsi="微软雅黑" w:eastAsia="微软雅黑"/>
          <w:b/>
          <w:color w:val="A01D1D"/>
          <w:sz w:val="22"/>
        </w:rPr>
        <w:t xml:space="preserve"> 已评估现账号直接做 K12 成功率约 15–25%（人群不匹配/赛道更卷/没解决 0 成交根因/资产复用≈0），详见评估卡。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19.1 ✅ 采纳（4 条，已落入正文）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K12 计划书原文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平移为我们的打法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落点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</w:t>
            </w:r>
            <w:r>
              <w:rPr>
                <w:rFonts w:ascii="微软雅黑" w:hAnsi="微软雅黑" w:eastAsia="微软雅黑"/>
                <w:b/>
                <w:sz w:val="19"/>
              </w:rPr>
              <w:t>留言区挖需求</w:t>
            </w:r>
            <w:r>
              <w:rPr>
                <w:rFonts w:ascii="微软雅黑" w:hAnsi="微软雅黑" w:eastAsia="微软雅黑"/>
                <w:b w:val="0"/>
                <w:sz w:val="19"/>
              </w:rPr>
              <w:t>：翻几百条评论看家长问什么就做什么」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求职爆款笔记评论区挖需求 → 问什么就做什么内容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§2.7 选词方法补充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</w:t>
            </w:r>
            <w:r>
              <w:rPr>
                <w:rFonts w:ascii="微软雅黑" w:hAnsi="微软雅黑" w:eastAsia="微软雅黑"/>
                <w:b/>
                <w:sz w:val="19"/>
              </w:rPr>
              <w:t>AI 大模型调研痛点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，回站内验证后使用」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批量产出候选选题 → </w:t>
            </w:r>
            <w:r>
              <w:rPr>
                <w:rFonts w:ascii="微软雅黑" w:hAnsi="微软雅黑" w:eastAsia="微软雅黑"/>
                <w:b/>
                <w:sz w:val="19"/>
              </w:rPr>
              <w:t>只做站内验证通过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t>的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§2.7 选词方法补充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</w:t>
            </w:r>
            <w:r>
              <w:rPr>
                <w:rFonts w:ascii="微软雅黑" w:hAnsi="微软雅黑" w:eastAsia="微软雅黑"/>
                <w:b/>
                <w:sz w:val="19"/>
              </w:rPr>
              <w:t>爆品同款换封面换标题反复发</w:t>
            </w:r>
            <w:r>
              <w:rPr>
                <w:rFonts w:ascii="微软雅黑" w:hAnsi="微软雅黑" w:eastAsia="微软雅黑"/>
                <w:b w:val="0"/>
                <w:sz w:val="19"/>
              </w:rPr>
              <w:t>，爆品加大频率」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爆品复用机制：换皮不换骨，最多重发 2 次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§5.8 新增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</w:t>
            </w:r>
            <w:r>
              <w:rPr>
                <w:rFonts w:ascii="微软雅黑" w:hAnsi="微软雅黑" w:eastAsia="微软雅黑"/>
                <w:b/>
                <w:sz w:val="19"/>
              </w:rPr>
              <w:t>售后：能退就退不纠缠 / 退完拉黑白嫖党 / 24h 必回复</w:t>
            </w:r>
            <w:r>
              <w:rPr>
                <w:rFonts w:ascii="微软雅黑" w:hAnsi="微软雅黑" w:eastAsia="微软雅黑"/>
                <w:b w:val="0"/>
                <w:sz w:val="19"/>
              </w:rPr>
              <w:t>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售后三原则（含被投诉第一时间下架退款）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§6.4 新增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19.2 ❌ 否决（3 条红线，禁止平移）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K12 计划书操作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为什么否决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「网盘资料放图引导加微信」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（站外导流进私域）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站外导流 = 小红书明令禁止</w:t>
            </w:r>
            <w:r>
              <w:rPr>
                <w:rFonts w:ascii="微软雅黑" w:hAnsi="微软雅黑" w:eastAsia="微软雅黑"/>
                <w:b w:val="0"/>
                <w:sz w:val="19"/>
              </w:rPr>
              <w:t>（§8 红线）；我们的合规替代是「购买进更新群」（方案B，平台自动校验）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「需要的扣 1」类诱饵引流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诱饵引流结构</w:t>
            </w:r>
            <w:r>
              <w:rPr>
                <w:rFonts w:ascii="微软雅黑" w:hAnsi="微软雅黑" w:eastAsia="微软雅黑"/>
                <w:b/>
                <w:sz w:val="19"/>
              </w:rPr>
              <w:t>永久禁止</w:t>
            </w:r>
            <w:r>
              <w:rPr>
                <w:rFonts w:ascii="微软雅黑" w:hAnsi="微软雅黑" w:eastAsia="微软雅黑"/>
                <w:b w:val="0"/>
                <w:sz w:val="19"/>
              </w:rPr>
              <w:t>（§5.1 P0 铁律）；我们已判定为红线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K12 教辅 3.9–29.9 低价带 + 私域复购三级火箭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人群/产品不匹配；三级火箭的私域两步已被方案B替代；低价带与我们哑铃策略冲突（§4.1.1）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19.3 📌 观察（暂不采纳，留档）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「一份资料=彩色+黑白线稿翻倍卖」</w:t>
      </w:r>
      <w:r>
        <w:rPr>
          <w:rFonts w:ascii="微软雅黑" w:hAnsi="微软雅黑" w:eastAsia="微软雅黑"/>
          <w:b w:val="0"/>
          <w:sz w:val="21"/>
        </w:rPr>
        <w:t>（产能杠杆）：逻辑成立（一次核验多形态复用），但求职时间表是「活表」不是纸面资料，暂不需要双形态；未来 99 包扩档时再评估。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「30 天排期节奏」</w:t>
      </w:r>
      <w:r>
        <w:rPr>
          <w:rFonts w:ascii="微软雅黑" w:hAnsi="微软雅黑" w:eastAsia="微软雅黑"/>
          <w:b w:val="0"/>
          <w:sz w:val="21"/>
        </w:rPr>
        <w:t>：与我们 90 天日历（§9）重叠，无需平移。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「拼多多/淘宝纸质教辅爆款参考」</w:t>
      </w:r>
      <w:r>
        <w:rPr>
          <w:rFonts w:ascii="微软雅黑" w:hAnsi="微软雅黑" w:eastAsia="微软雅黑"/>
          <w:b w:val="0"/>
          <w:sz w:val="21"/>
        </w:rPr>
        <w:t>：面向实物教辅，求职虚拟资料无对应渠道，跳过。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19.4 🔄 匿名评审对照（v4.9a · WorkBuddy 独立评审回卡，2026-10-11 20:30）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主运营将 K12 计划书</w:t>
      </w:r>
      <w:r>
        <w:rPr>
          <w:rFonts w:ascii="微软雅黑" w:hAnsi="微软雅黑" w:eastAsia="微软雅黑"/>
          <w:b/>
          <w:color w:val="A01D1D"/>
          <w:sz w:val="22"/>
        </w:rPr>
        <w:t>匿名</w:t>
      </w:r>
      <w:r>
        <w:rPr>
          <w:rFonts w:ascii="微软雅黑" w:hAnsi="微软雅黑" w:eastAsia="微软雅黑"/>
          <w:b/>
          <w:color w:val="A01D1D"/>
          <w:sz w:val="22"/>
        </w:rPr>
        <w:t>投给 WorkBuddy 独立评审（</w:t>
      </w:r>
      <w:r>
        <w:rPr>
          <w:rFonts w:ascii="Consolas" w:hAnsi="Consolas" w:eastAsia="微软雅黑"/>
          <w:b/>
          <w:color w:val="A01D1D"/>
          <w:sz w:val="21"/>
        </w:rPr>
        <w:t>outbox\交付卡-XHS-20261011-匿名评审-K12计划书适配性评估.md</w:t>
      </w:r>
      <w:r>
        <w:rPr>
          <w:rFonts w:ascii="微软雅黑" w:hAnsi="微软雅黑" w:eastAsia="微软雅黑"/>
          <w:b/>
          <w:color w:val="A01D1D"/>
          <w:sz w:val="22"/>
        </w:rPr>
        <w:t>）。WorkBuddy 诚实披露其读过 §19 结论（无法完全独立），但给出</w:t>
      </w:r>
      <w:r>
        <w:rPr>
          <w:rFonts w:ascii="微软雅黑" w:hAnsi="微软雅黑" w:eastAsia="微软雅黑"/>
          <w:b/>
          <w:color w:val="A01D1D"/>
          <w:sz w:val="22"/>
        </w:rPr>
        <w:t>不同的核心数字</w:t>
      </w:r>
      <w:r>
        <w:rPr>
          <w:rFonts w:ascii="微软雅黑" w:hAnsi="微软雅黑" w:eastAsia="微软雅黑"/>
          <w:b/>
          <w:color w:val="A01D1D"/>
          <w:sz w:val="22"/>
        </w:rPr>
        <w:t>并</w:t>
      </w:r>
      <w:r>
        <w:rPr>
          <w:rFonts w:ascii="微软雅黑" w:hAnsi="微软雅黑" w:eastAsia="微软雅黑"/>
          <w:b/>
          <w:color w:val="A01D1D"/>
          <w:sz w:val="22"/>
        </w:rPr>
        <w:t>多识别 4 条红线</w:t>
      </w:r>
      <w:r>
        <w:rPr>
          <w:rFonts w:ascii="微软雅黑" w:hAnsi="微软雅黑" w:eastAsia="微软雅黑"/>
          <w:b/>
          <w:color w:val="A01D1D"/>
          <w:sz w:val="22"/>
        </w:rPr>
        <w:t>。三方对照裁定如下：</w:t>
      </w:r>
    </w:p>
    <w:p>
      <w:r>
        <w:rPr>
          <w:rFonts w:ascii="微软雅黑" w:hAnsi="微软雅黑" w:eastAsia="微软雅黑"/>
          <w:b/>
          <w:sz w:val="21"/>
        </w:rPr>
        <w:t>✅ 一致项（三方无分歧，定论）</w:t>
      </w:r>
      <w:r>
        <w:rPr>
          <w:rFonts w:ascii="微软雅黑" w:hAnsi="微软雅黑" w:eastAsia="微软雅黑"/>
          <w:b w:val="0"/>
          <w:sz w:val="21"/>
        </w:rPr>
        <w:t>：不转赛道做 K12；借「测品-放大」杠杆、不借变现模型；「留言区挖需求」「售后能退就退」两条直接采纳。其可平移打法 Top3 与 §19.1 采纳项重合（§5.8/§2.7/§6.4 已落正文）。</w:t>
      </w:r>
    </w:p>
    <w:p>
      <w:r>
        <w:rPr>
          <w:rFonts w:ascii="微软雅黑" w:hAnsi="微软雅黑" w:eastAsia="微软雅黑"/>
          <w:b/>
          <w:sz w:val="21"/>
        </w:rPr>
        <w:t>⚖️ 分歧项裁定（主运营拍板）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分歧点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WorkBuddy 意见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我的裁定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成功率估计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拆两种情形</w:t>
            </w:r>
            <w:r>
              <w:rPr>
                <w:rFonts w:ascii="微软雅黑" w:hAnsi="微软雅黑" w:eastAsia="微软雅黑"/>
                <w:b w:val="0"/>
                <w:sz w:val="19"/>
              </w:rPr>
              <w:t>：现号转做 K12 ≈10–18%；新号从零照做 ≈25–35%。§19 的 15–25% 未区分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采纳拆分</w:t>
            </w:r>
            <w:r>
              <w:rPr>
                <w:rFonts w:ascii="微软雅黑" w:hAnsi="微软雅黑" w:eastAsia="微软雅黑"/>
                <w:b w:val="0"/>
                <w:sz w:val="19"/>
              </w:rPr>
              <w:t>：§19 的 15–25% 按「现账号直接做」口径（与 A 情形一致），决策不受影响（仍是不转赛道）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「退完拉黑」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否掉</w:t>
            </w:r>
            <w:r>
              <w:rPr>
                <w:rFonts w:ascii="微软雅黑" w:hAnsi="微软雅黑" w:eastAsia="微软雅黑"/>
                <w:b w:val="0"/>
                <w:sz w:val="19"/>
              </w:rPr>
              <w:t>：551 粉零评价，误伤真实用户代价 &gt; 防白嫖收益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采纳修正</w:t>
            </w:r>
            <w:r>
              <w:rPr>
                <w:rFonts w:ascii="微软雅黑" w:hAnsi="微软雅黑" w:eastAsia="微软雅黑"/>
                <w:b w:val="0"/>
                <w:sz w:val="19"/>
              </w:rPr>
              <w:t>：已改 §6.4 第 2 条——仅「反复购买→退款 ≥2 次」才拉黑，一次性退款不拉黑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「AI 大模型调研痛点」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降级为候选池生成器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：未站内验证就进稿风险大，违反守则 78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实质一致无需改</w:t>
            </w:r>
            <w:r>
              <w:rPr>
                <w:rFonts w:ascii="微软雅黑" w:hAnsi="微软雅黑" w:eastAsia="微软雅黑"/>
                <w:b w:val="0"/>
                <w:sz w:val="19"/>
              </w:rPr>
              <w:t>：§2.7 落法已绑定「只做站内验证通过的」前置；WorkBuddy 提醒正确，§2.7 已含此约束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🔴 新增红线识别（WorkBuddy 贡献，4 条，均并入 §18 既有禁令体系）</w:t>
      </w:r>
      <w:r>
        <w:rPr>
          <w:rFonts w:ascii="微软雅黑" w:hAnsi="微软雅黑" w:eastAsia="微软雅黑"/>
          <w:b w:val="0"/>
          <w:sz w:val="21"/>
        </w:rPr>
        <w:t>：① 腾讯系矩阵（视频号贴图号/公众号文末留微信）→ §18「不开矩阵号/不同步铺」已禁；② 「仿制竞品页数 2–3 倍/抄并超越」→ 与原创化红线冲突（已禁）；③ 去水印插件/裁水印 → 版权与平台规则边界，</w:t>
      </w:r>
      <w:r>
        <w:rPr>
          <w:rFonts w:ascii="微软雅黑" w:hAnsi="微软雅黑" w:eastAsia="微软雅黑"/>
          <w:b/>
          <w:sz w:val="21"/>
        </w:rPr>
        <w:t>不做</w:t>
      </w:r>
      <w:r>
        <w:rPr>
          <w:rFonts w:ascii="微软雅黑" w:hAnsi="微软雅黑" w:eastAsia="微软雅黑"/>
          <w:b w:val="0"/>
          <w:sz w:val="21"/>
        </w:rPr>
        <w:t>；④ 微信养号整套 → 服务对象是被否的私域链，连带无用。另其提示：</w:t>
      </w:r>
      <w:r>
        <w:rPr>
          <w:rFonts w:ascii="微软雅黑" w:hAnsi="微软雅黑" w:eastAsia="微软雅黑"/>
          <w:b/>
          <w:sz w:val="21"/>
        </w:rPr>
        <w:t>K12 收益测算「第 3 个月 4,500–9,000 元」依赖私域，不得平移为我们的预期基准</w:t>
      </w:r>
      <w:r>
        <w:rPr>
          <w:rFonts w:ascii="微软雅黑" w:hAnsi="微软雅黑" w:eastAsia="微软雅黑"/>
          <w:b w:val="0"/>
          <w:sz w:val="21"/>
        </w:rPr>
        <w:t>——与本 §19.2 否决第 3 条一致，双重确认。</w:t>
      </w:r>
    </w:p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A01D1D"/>
          <w:sz w:val="28"/>
        </w:rPr>
        <w:t>20. 🆕 答疑手册（虚拟资料项目 · 船长李阳知识库蒸馏版 · v4.11 新增）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来源</w:t>
      </w:r>
      <w:r>
        <w:rPr>
          <w:rFonts w:ascii="微软雅黑" w:hAnsi="微软雅黑" w:eastAsia="微软雅黑"/>
          <w:b/>
          <w:color w:val="A01D1D"/>
          <w:sz w:val="22"/>
        </w:rPr>
        <w:t>：《虚拟资料项目_案例答疑手册.docx》（用户 2026-10-11 上传；知识库「虚拟资料学习」，创建者船长李阳，494 名成员；全部 125 条，含 2026-02~10 每日辅导日志、群公告汇总、船长真人答疑专题）。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用途</w:t>
      </w:r>
      <w:r>
        <w:rPr>
          <w:rFonts w:ascii="微软雅黑" w:hAnsi="微软雅黑" w:eastAsia="微软雅黑"/>
          <w:b/>
          <w:color w:val="A01D1D"/>
          <w:sz w:val="22"/>
        </w:rPr>
        <w:t>：同赛道（小红书虚拟资料电商）方法论参考库。</w:t>
      </w:r>
      <w:r>
        <w:rPr>
          <w:rFonts w:ascii="微软雅黑" w:hAnsi="微软雅黑" w:eastAsia="微软雅黑"/>
          <w:b/>
          <w:color w:val="A01D1D"/>
          <w:sz w:val="22"/>
        </w:rPr>
        <w:t>阅读时注意赛道差异</w:t>
      </w:r>
      <w:r>
        <w:rPr>
          <w:rFonts w:ascii="微软雅黑" w:hAnsi="微软雅黑" w:eastAsia="微软雅黑"/>
          <w:b/>
          <w:color w:val="A01D1D"/>
          <w:sz w:val="22"/>
        </w:rPr>
        <w:t>——该知识库面向 K12/小学教辅资料（人群=家长），我们是求职资料（人群=求职者）；通用打法（选品测品、内容形式多样化、标题 SEO、同质化应对、类目合规、拉黑白嫖党等）可直接借鉴，K12 专属细节（如开学节点、教材年级）仅作思维启发，不照搬。</w:t>
      </w:r>
    </w:p>
    <w:p>
      <w:pPr>
        <w:spacing w:before="80" w:after="120"/>
        <w:ind w:left="340"/>
      </w:pPr>
      <w:r>
        <w:rPr>
          <w:rFonts w:ascii="微软雅黑" w:hAnsi="微软雅黑" w:eastAsia="微软雅黑"/>
          <w:b/>
          <w:color w:val="A01D1D"/>
          <w:sz w:val="22"/>
        </w:rPr>
        <w:t>原文存档</w:t>
      </w:r>
      <w:r>
        <w:rPr>
          <w:rFonts w:ascii="微软雅黑" w:hAnsi="微软雅黑" w:eastAsia="微软雅黑"/>
          <w:b/>
          <w:color w:val="A01D1D"/>
          <w:sz w:val="22"/>
        </w:rPr>
        <w:t xml:space="preserve">：项目目录 </w:t>
      </w:r>
      <w:r>
        <w:rPr>
          <w:rFonts w:ascii="Consolas" w:hAnsi="Consolas" w:eastAsia="微软雅黑"/>
          <w:b/>
          <w:color w:val="A01D1D"/>
          <w:sz w:val="21"/>
        </w:rPr>
        <w:t>虚拟资料项目_案例答疑手册.docx</w:t>
      </w:r>
      <w:r>
        <w:rPr>
          <w:rFonts w:ascii="微软雅黑" w:hAnsi="微软雅黑" w:eastAsia="微软雅黑"/>
          <w:b/>
          <w:color w:val="A01D1D"/>
          <w:sz w:val="22"/>
        </w:rPr>
        <w:t>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20.0 高频红线速查（先看这个）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评论区/正文引导</w:t>
      </w:r>
      <w:r>
        <w:rPr>
          <w:rFonts w:ascii="微软雅黑" w:hAnsi="微软雅黑" w:eastAsia="微软雅黑"/>
          <w:b w:val="0"/>
          <w:sz w:val="21"/>
        </w:rPr>
        <w:t>：不写「666/888/领取/怎么领」，不写「直接下单、自动发货、电子版」；引导内容只能放评论区，不能放主页和笔记里。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导流</w:t>
      </w:r>
      <w:r>
        <w:rPr>
          <w:rFonts w:ascii="微软雅黑" w:hAnsi="微软雅黑" w:eastAsia="微软雅黑"/>
          <w:b w:val="0"/>
          <w:sz w:val="21"/>
        </w:rPr>
        <w:t>：小红书不留微信/QQ/电话，简介只留邮箱；千帆后台也不说敏感词；改挂个人售卖前先删评论区蓝链。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极限词</w:t>
      </w:r>
      <w:r>
        <w:rPr>
          <w:rFonts w:ascii="微软雅黑" w:hAnsi="微软雅黑" w:eastAsia="微软雅黑"/>
          <w:b w:val="0"/>
          <w:sz w:val="21"/>
        </w:rPr>
        <w:t>：不用「优质/专业/必考/真题/提分/名师」等；广告法罚款可达百万级。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同质化</w:t>
      </w:r>
      <w:r>
        <w:rPr>
          <w:rFonts w:ascii="微软雅黑" w:hAnsi="微软雅黑" w:eastAsia="微软雅黑"/>
          <w:b w:val="0"/>
          <w:sz w:val="21"/>
        </w:rPr>
        <w:t>：同一份资料别一天多篇、别连发；换形式（转图/打印拍照/视频/加边框贴纸）。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搬运</w:t>
      </w:r>
      <w:r>
        <w:rPr>
          <w:rFonts w:ascii="微软雅黑" w:hAnsi="微软雅黑" w:eastAsia="微软雅黑"/>
          <w:b w:val="0"/>
          <w:sz w:val="21"/>
        </w:rPr>
        <w:t>：买来的资料别直接发；优先原创，全平台偏流原创。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类目</w:t>
      </w:r>
      <w:r>
        <w:rPr>
          <w:rFonts w:ascii="微软雅黑" w:hAnsi="微软雅黑" w:eastAsia="微软雅黑"/>
          <w:b w:val="0"/>
          <w:sz w:val="21"/>
        </w:rPr>
        <w:t>：虚拟资料别直接暴露「电子版/网盘/自动发货」；错放类目=商品冻结+限流。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AI 声明</w:t>
      </w:r>
      <w:r>
        <w:rPr>
          <w:rFonts w:ascii="微软雅黑" w:hAnsi="微软雅黑" w:eastAsia="微软雅黑"/>
          <w:b w:val="0"/>
          <w:sz w:val="21"/>
        </w:rPr>
        <w:t>：AI 生成内容要主动勾选声明；勾了 AI 就不能再勾原创。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账号</w:t>
      </w:r>
      <w:r>
        <w:rPr>
          <w:rFonts w:ascii="微软雅黑" w:hAnsi="微软雅黑" w:eastAsia="微软雅黑"/>
          <w:b w:val="0"/>
          <w:sz w:val="21"/>
        </w:rPr>
        <w:t>：五六次小违规升一次大违规，两次大违规永久限流；开店的号绝不能违规。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20.1 账号与定位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新号要不要养号？</w:t>
      </w:r>
      <w:r>
        <w:rPr>
          <w:rFonts w:ascii="微软雅黑" w:hAnsi="微软雅黑" w:eastAsia="微软雅黑"/>
          <w:b w:val="0"/>
          <w:sz w:val="21"/>
        </w:rPr>
        <w:t xml:space="preserve"> 不需要。养号不能提高账号权重（主要针对批量运营账号的人），只要没有违规即可。新注册的号不要乱改名称、头像，先养一两天再发测试笔记（新号比较脆弱，改不好容易封号）。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做虚拟资料用老号还是新号？</w:t>
      </w:r>
      <w:r>
        <w:rPr>
          <w:rFonts w:ascii="微软雅黑" w:hAnsi="微软雅黑" w:eastAsia="微软雅黑"/>
          <w:b w:val="0"/>
          <w:sz w:val="21"/>
        </w:rPr>
        <w:t xml:space="preserve"> 用新号更好——重新发作品、重新打标签更快。老号可用需看三点：①粉丝是否与新资料粉丝重叠；②有没有大违规（限流式）且现在流量正常；③有没有开过店（开过店的直接用，关店至少两个月）。老号先测流量：发 2–3 天「小眼睛」能到一两百、两三百算正常；已限流的号不要用也不要开店。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账号必须要垂直吗？</w:t>
      </w:r>
      <w:r>
        <w:rPr>
          <w:rFonts w:ascii="微软雅黑" w:hAnsi="微软雅黑" w:eastAsia="微软雅黑"/>
          <w:b w:val="0"/>
          <w:sz w:val="21"/>
        </w:rPr>
        <w:t xml:space="preserve"> 要「IP 垂直」，不要「内容垂直、封面垂直」。做这个领域的各种电子版资料即可；内容和封面垂直久了流量会越来越少（自己和自己同质化）。哪份资料卖得好，就换着方式多发几条笔记。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前期广撒网还是聚焦？</w:t>
      </w:r>
      <w:r>
        <w:rPr>
          <w:rFonts w:ascii="微软雅黑" w:hAnsi="微软雅黑" w:eastAsia="微软雅黑"/>
          <w:b w:val="0"/>
          <w:sz w:val="21"/>
        </w:rPr>
        <w:t xml:space="preserve"> 前期广撒网是对的（除非在某方面有专长）。语数英各年级都做、都试，做一段时间就发现哪种有流量，最后形成自己独特的「小垂直」。赚到钱的同学一开始也是各种资料都做、突然哪部分火了再深挖。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一个号一天发几条？</w:t>
      </w:r>
      <w:r>
        <w:rPr>
          <w:rFonts w:ascii="微软雅黑" w:hAnsi="微软雅黑" w:eastAsia="微软雅黑"/>
          <w:b w:val="0"/>
          <w:sz w:val="21"/>
        </w:rPr>
        <w:t xml:space="preserve"> 平台没有硬性规定，不喜欢「又烂又多」。手抄报每天 5–8 篇、甚至 10 篇都行；也有同学一个号一天 3–5 条、同时运营 5–8 个号。判断标准：发得多但每个流量都还行→可多发；发得多但流量越来越差→就少发。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什么时间发更好？</w:t>
      </w:r>
      <w:r>
        <w:rPr>
          <w:rFonts w:ascii="微软雅黑" w:hAnsi="微软雅黑" w:eastAsia="微软雅黑"/>
          <w:b w:val="0"/>
          <w:sz w:val="21"/>
        </w:rPr>
        <w:t xml:space="preserve"> 平台没有明确规定，推流均衡随时可发。建议用户空闲时间：早 7–9 点、午 11:30–14:00、晚 20:00–23:00；做久了随做随发。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新号发两三天没流量正常吗？</w:t>
      </w:r>
      <w:r>
        <w:rPr>
          <w:rFonts w:ascii="微软雅黑" w:hAnsi="微软雅黑" w:eastAsia="微软雅黑"/>
          <w:b w:val="0"/>
          <w:sz w:val="21"/>
        </w:rPr>
        <w:t xml:space="preserve"> 正常。一天发 3–5 篇，先发到 50 篇再谈流量。发作品本身就是在给平台打标签，发得越多推流越准。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一个 WiFi 能搞几个号？</w:t>
      </w:r>
      <w:r>
        <w:rPr>
          <w:rFonts w:ascii="微软雅黑" w:hAnsi="微软雅黑" w:eastAsia="微软雅黑"/>
          <w:b w:val="0"/>
          <w:sz w:val="21"/>
        </w:rPr>
        <w:t xml:space="preserve"> 主卡、副卡都可注册；一个 WiFi 挂 3–5 个号没问题（船长自己一个 WiFi 下有 4 个抖音号、5 个小红书号）。可用手机自带多开，</w:t>
      </w:r>
      <w:r>
        <w:rPr>
          <w:rFonts w:ascii="微软雅黑" w:hAnsi="微软雅黑" w:eastAsia="微软雅黑"/>
          <w:b/>
          <w:sz w:val="21"/>
        </w:rPr>
        <w:t>不要用第三方多开工具</w:t>
      </w:r>
      <w:r>
        <w:rPr>
          <w:rFonts w:ascii="微软雅黑" w:hAnsi="微软雅黑" w:eastAsia="微软雅黑"/>
          <w:b w:val="0"/>
          <w:sz w:val="21"/>
        </w:rPr>
        <w:t>。封过号的手机要刷机，严重违规的手机别放新号。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要不要再加一个账号？</w:t>
      </w:r>
      <w:r>
        <w:rPr>
          <w:rFonts w:ascii="微软雅黑" w:hAnsi="微软雅黑" w:eastAsia="微软雅黑"/>
          <w:b w:val="0"/>
          <w:sz w:val="21"/>
        </w:rPr>
        <w:t xml:space="preserve"> 建议加。只看一个账号容易误判流量，两个账号才有对比。同一内容不能两个号发一样的——一份 40 页资料，一个号随机发 5–6 页，另一个号也随机发 5–6 页，重复别超过一两页；可一个号发图片、另一个号打印拍照发。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一个身份证能注册几个号？能都开店吗？</w:t>
      </w:r>
      <w:r>
        <w:rPr>
          <w:rFonts w:ascii="微软雅黑" w:hAnsi="微软雅黑" w:eastAsia="微软雅黑"/>
          <w:b w:val="0"/>
          <w:sz w:val="21"/>
        </w:rPr>
        <w:t xml:space="preserve"> 内测阶段一个身份证可注册两个账号，两个账号都可开店；也可「一个开店、一个个人售卖」。一个号违规可能影响另一个号。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怎么知道自己小红书什么时候加入的？</w:t>
      </w:r>
      <w:r>
        <w:rPr>
          <w:rFonts w:ascii="微软雅黑" w:hAnsi="微软雅黑" w:eastAsia="微软雅黑"/>
          <w:b w:val="0"/>
          <w:sz w:val="21"/>
        </w:rPr>
        <w:t xml:space="preserve"> 把两个都绑了手机号的账号之一换绑成另一个已绑手机号——换绑必不成功，会弹出页面显示加入时间（一个手机号 30 天内最多换绑一次）。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必须实名认证吗？</w:t>
      </w:r>
      <w:r>
        <w:rPr>
          <w:rFonts w:ascii="微软雅黑" w:hAnsi="微软雅黑" w:eastAsia="微软雅黑"/>
          <w:b w:val="0"/>
          <w:sz w:val="21"/>
        </w:rPr>
        <w:t xml:space="preserve"> 小红书现在几乎都要求实名，个别账号不实名也能发。可以先注册看是否强制实名；多个号不必都实名，先把一个账号跑通再慢慢加。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20.2 内容创作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一份 40 页的资料怎么发才容易让人下单？</w:t>
      </w:r>
      <w:r>
        <w:rPr>
          <w:rFonts w:ascii="微软雅黑" w:hAnsi="微软雅黑" w:eastAsia="微软雅黑"/>
          <w:b w:val="0"/>
          <w:sz w:val="21"/>
        </w:rPr>
        <w:t xml:space="preserve"> 跳着发、不连着发，并在某一页标上「总 40 页」。连着发（发全了）没人会下载，只会点赞收藏；跳着发、让人知道发的不全，才有购买可能。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同一份资料怎么多发几次笔记又不判重？</w:t>
      </w:r>
      <w:r>
        <w:rPr>
          <w:rFonts w:ascii="微软雅黑" w:hAnsi="微软雅黑" w:eastAsia="微软雅黑"/>
          <w:b w:val="0"/>
          <w:sz w:val="21"/>
        </w:rPr>
        <w:t xml:space="preserve"> 三种形式轮流变换：①直接转图片发；②打印出来拍照发（每次换光线、角度、背景）；③录成视频发。收到同质化提醒就换形式。一份 30–40 页资料能发三四十到四五十个笔记。拍照和视频更有现场感、更不易判重。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一天发很多篇会被限流吗？</w:t>
      </w:r>
      <w:r>
        <w:rPr>
          <w:rFonts w:ascii="微软雅黑" w:hAnsi="微软雅黑" w:eastAsia="微软雅黑"/>
          <w:b w:val="0"/>
          <w:sz w:val="21"/>
        </w:rPr>
        <w:t xml:space="preserve"> 原则上不限，自己的原创、内容好可多发。但同一份资料不能同一天发多条——发了就隔一两天再发下一条；同一天铺同一份属灌水/营销。正确做法：三份原创资料，早中晚各发一份，第二天循环。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收到「内容同质化」提醒怎么办？</w:t>
      </w:r>
      <w:r>
        <w:rPr>
          <w:rFonts w:ascii="微软雅黑" w:hAnsi="微软雅黑" w:eastAsia="微软雅黑"/>
          <w:b w:val="0"/>
          <w:sz w:val="21"/>
        </w:rPr>
        <w:t xml:space="preserve"> 这不是限流，是提醒作品形式太单一。未来一周调整形式（打印拍照发/录视频），形式多样流量会恢复。根本上暂停搬运、做原创，标题+正文都原创能增加原创度。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封面怎么选？</w:t>
      </w:r>
      <w:r>
        <w:rPr>
          <w:rFonts w:ascii="微软雅黑" w:hAnsi="微软雅黑" w:eastAsia="微软雅黑"/>
          <w:b w:val="0"/>
          <w:sz w:val="21"/>
        </w:rPr>
        <w:t xml:space="preserve"> 不用花哨封面。直接把资料第一页放出来，或用「这份资料怎么用」的说明做封面，让家长一眼看懂是什么、需不需要。不要用很普通、谁都能做的 AI 精致封面（小红书主打真实，太精致的 AI 封面像详情页反而不好）。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资料排版有什么讲究？</w:t>
      </w:r>
      <w:r>
        <w:rPr>
          <w:rFonts w:ascii="微软雅黑" w:hAnsi="微软雅黑" w:eastAsia="微软雅黑"/>
          <w:b w:val="0"/>
          <w:sz w:val="21"/>
        </w:rPr>
        <w:t xml:space="preserve"> 往一页里尽量多塞题、排得满满当当——越满越显资料充实，家长越觉得值。字号调小四、页边距缩小（一页 6 道题），大标题调大、顶到两头更显眼。竖式要留够书写空间。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资料字太小有影响吗？</w:t>
      </w:r>
      <w:r>
        <w:rPr>
          <w:rFonts w:ascii="微软雅黑" w:hAnsi="微软雅黑" w:eastAsia="微软雅黑"/>
          <w:b w:val="0"/>
          <w:sz w:val="21"/>
        </w:rPr>
        <w:t xml:space="preserve"> 有。用户一眼看不懂就划走。整体字号调大一号（文中最小用 4 号字），发上去测试，对比爆款字号，不够大再调。同一份资料短时间不要发很多笔记、不要连着发。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商品标题怎么写（SEO）？</w:t>
      </w:r>
      <w:r>
        <w:rPr>
          <w:rFonts w:ascii="微软雅黑" w:hAnsi="微软雅黑" w:eastAsia="微软雅黑"/>
          <w:b w:val="0"/>
          <w:sz w:val="21"/>
        </w:rPr>
        <w:t xml:space="preserve"> 不出现重复内容（避免判垃圾）；检查拼写；充分利用 60 字空间覆盖更多关键词；热搜词、核心词尽量靠前；品类词一定要有；突出多项卖点。词序位置影响搜索权重。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标题、正文、标签的关键词怎么布局？</w:t>
      </w:r>
      <w:r>
        <w:rPr>
          <w:rFonts w:ascii="微软雅黑" w:hAnsi="微软雅黑" w:eastAsia="微软雅黑"/>
          <w:b w:val="0"/>
          <w:sz w:val="21"/>
        </w:rPr>
        <w:t xml:space="preserve"> 标题一定要带用户常搜的关键词（做四下口算，标题就带「四年级下册口算、竖式、脱式、解方程」，搜哪个词都能搜到）；正文里也突出两三行关键词；标签尽量多加相关词。核心：客户怎么搜，你就怎么写。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知识库型资料（内容很多）怎么宣传？</w:t>
      </w:r>
      <w:r>
        <w:rPr>
          <w:rFonts w:ascii="微软雅黑" w:hAnsi="微软雅黑" w:eastAsia="微软雅黑"/>
          <w:b w:val="0"/>
          <w:sz w:val="21"/>
        </w:rPr>
        <w:t xml:space="preserve"> 不要求展示全文，笔记内容与资料相关即可——网上搜/AI 二创/工具转图，做成笔记挂链接。单份资料（如一套 40 页数学题）卖的就是这 40 页，必须展示内容。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AI 生成的内容能直接粘贴吗？</w:t>
      </w:r>
      <w:r>
        <w:rPr>
          <w:rFonts w:ascii="微软雅黑" w:hAnsi="微软雅黑" w:eastAsia="微软雅黑"/>
          <w:b w:val="0"/>
          <w:sz w:val="21"/>
        </w:rPr>
        <w:t xml:space="preserve"> 不能。到哪个平台都不行。要把 AI 写的东西用自己的话顺一遍、口语化说出来，AI 味就没了。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彩色资料还是素色资料？</w:t>
      </w:r>
      <w:r>
        <w:rPr>
          <w:rFonts w:ascii="微软雅黑" w:hAnsi="微软雅黑" w:eastAsia="微软雅黑"/>
          <w:b w:val="0"/>
          <w:sz w:val="21"/>
        </w:rPr>
        <w:t xml:space="preserve"> 两种需求都做。彩色资料家长不好打印（单色打印机红色打出来是黑色）；最朴素的、像学生考试用的最实用。好看的也有需求（家长在手机/电脑上看）。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文件传输总被压缩怎么办？</w:t>
      </w:r>
      <w:r>
        <w:rPr>
          <w:rFonts w:ascii="微软雅黑" w:hAnsi="微软雅黑" w:eastAsia="微软雅黑"/>
          <w:b w:val="0"/>
          <w:sz w:val="21"/>
        </w:rPr>
        <w:t xml:space="preserve"> 用同账号 QQ 的「我的设备」传输，或电脑直接传网盘。图片被微信压缩影响清晰度（上传资料图片最小 800×600px 或 751×1000px 及以上）。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「假打印」效果图怎么做？</w:t>
      </w:r>
      <w:r>
        <w:rPr>
          <w:rFonts w:ascii="微软雅黑" w:hAnsi="微软雅黑" w:eastAsia="微软雅黑"/>
          <w:b w:val="0"/>
          <w:sz w:val="21"/>
        </w:rPr>
        <w:t xml:space="preserve"> 手拿一张白纸拍一张，把资料截图 P 到白纸上，每次换不同场景（草地、地板、换个摆件）。用豆包：拍白纸 + 资料图，让它把资料放到手里拿的纸上；不好使就用醒图，打开实拍白纸照片，把资料图覆盖上去，手指位置用橡皮擦擦一下。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口播视频注意什么？</w:t>
      </w:r>
      <w:r>
        <w:rPr>
          <w:rFonts w:ascii="微软雅黑" w:hAnsi="微软雅黑" w:eastAsia="微软雅黑"/>
          <w:b w:val="0"/>
          <w:sz w:val="21"/>
        </w:rPr>
        <w:t xml:space="preserve"> 抓前 3 秒（黄金 3 秒），精华前置，用直击痛点的问题快速吸引停留、提升完播率。也可以一边翻资料一边录，讲这份资料包含什么、为什么做、能带来什么帮助。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以前发的旧笔记要不要删？</w:t>
      </w:r>
      <w:r>
        <w:rPr>
          <w:rFonts w:ascii="微软雅黑" w:hAnsi="微软雅黑" w:eastAsia="微软雅黑"/>
          <w:b w:val="0"/>
          <w:sz w:val="21"/>
        </w:rPr>
        <w:t xml:space="preserve"> 不用删。每条笔记都算数、都在为账号增加权重，吃两波流量（系统推流+搜索流量），旧内容以后还可能被搜到。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笔记能重新编辑吗？会不会限流？</w:t>
      </w:r>
      <w:r>
        <w:rPr>
          <w:rFonts w:ascii="微软雅黑" w:hAnsi="微软雅黑" w:eastAsia="微软雅黑"/>
          <w:b w:val="0"/>
          <w:sz w:val="21"/>
        </w:rPr>
        <w:t xml:space="preserve"> 重新编辑相当于重新发，平台重新审核。爆款笔记一般别改；普通笔记可改着试，但改完流量也不大，不如直接重新发。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为什么评论区也很重要？</w:t>
      </w:r>
      <w:r>
        <w:rPr>
          <w:rFonts w:ascii="微软雅黑" w:hAnsi="微软雅黑" w:eastAsia="微软雅黑"/>
          <w:b w:val="0"/>
          <w:sz w:val="21"/>
        </w:rPr>
        <w:t xml:space="preserve"> 评论区是「第二内容战场」——打消购买顾虑、营造购买氛围、说文案里没说完/不能说的话。商品评价会随机出现在商品笔记评论区，要像布局评论区一样定期维护，1 个评价清晰传递 1 个核心卖点。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商品笔记和普通笔记流量差很多，正常吗？</w:t>
      </w:r>
      <w:r>
        <w:rPr>
          <w:rFonts w:ascii="微软雅黑" w:hAnsi="微软雅黑" w:eastAsia="微软雅黑"/>
          <w:b w:val="0"/>
          <w:sz w:val="21"/>
        </w:rPr>
        <w:t xml:space="preserve"> 正常。二者推流逻辑不同：商品笔记流量低，但推给有付费意识的人群、更精准；普通笔记主要作用是涨权重、增粉。商品笔记慢推流，刚发没流量正常，可能过十天半个月突然起量——只要账号没限流、偶尔有点赞收藏，就说明平台在推你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普通笔记流量好，要不要改成商品笔记？</w:t>
      </w:r>
      <w:r>
        <w:rPr>
          <w:rFonts w:ascii="微软雅黑" w:hAnsi="微软雅黑" w:eastAsia="微软雅黑"/>
          <w:b w:val="0"/>
          <w:sz w:val="21"/>
        </w:rPr>
        <w:t xml:space="preserve"> 不要。保留着，以免改后流量下降。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20.3 选题选品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选品和测品的基本逻辑？</w:t>
      </w:r>
      <w:r>
        <w:rPr>
          <w:rFonts w:ascii="微软雅黑" w:hAnsi="微软雅黑" w:eastAsia="微软雅黑"/>
          <w:b w:val="0"/>
          <w:sz w:val="21"/>
        </w:rPr>
        <w:t xml:space="preserve"> 电商选品定生死。两条逻辑：①抢蛋糕——在现有竞争格局里抢份额；②找蓝海——找尚未被满足的需求或空白市场。测品是用低成本验证市场，尽量多触达精准人群、让精准人群用行动投票。要常态化选品/测品，沉淀自己的选品模型。选品是概率游戏，没有 100% 必爆的品。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资料分哪两种？怎么选？</w:t>
      </w:r>
      <w:r>
        <w:rPr>
          <w:rFonts w:ascii="微软雅黑" w:hAnsi="微软雅黑" w:eastAsia="微软雅黑"/>
          <w:b w:val="0"/>
          <w:sz w:val="21"/>
        </w:rPr>
        <w:t xml:space="preserve"> ①时间线（跟教学节点，如开学前一个月的预习/课后练习/每日一练，提前至少半个月到 20 天布局）；②长需求（口算、竖式、脱式、解方程、应用题，一年四季都有需求）。没时间追热点就做长需求，有时间就提前布局。两种都做、循环着做，基本不存在淡旺季。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怎么找用户现在真正要的资料？</w:t>
      </w:r>
      <w:r>
        <w:rPr>
          <w:rFonts w:ascii="微软雅黑" w:hAnsi="微软雅黑" w:eastAsia="微软雅黑"/>
          <w:b w:val="0"/>
          <w:sz w:val="21"/>
        </w:rPr>
        <w:t xml:space="preserve"> 每天半小时，在小红书搜自己领域的关键词，选「最新」，看最近几天发布的爆款。重点看留言区——如果全是「我想要、怎么分享」这类留言，这个资料就错不了。看别人什么选题、什么题型、每种几道题、发了几页、怎么发的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看到一个爆款，不确定还值不值得做？</w:t>
      </w:r>
      <w:r>
        <w:rPr>
          <w:rFonts w:ascii="微软雅黑" w:hAnsi="微软雅黑" w:eastAsia="微软雅黑"/>
          <w:b w:val="0"/>
          <w:sz w:val="21"/>
        </w:rPr>
        <w:t xml:space="preserve"> 看留言区时效——判断「想要资料」的留言是最近才想要的、还是几个月前甚至一年前的。若都是几个月前、最近没人留言，就暂时不做，不符合时间线。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怎么找爆款选题？（三种方式）</w:t>
      </w:r>
      <w:r>
        <w:rPr>
          <w:rFonts w:ascii="微软雅黑" w:hAnsi="微软雅黑" w:eastAsia="微软雅黑"/>
          <w:b w:val="0"/>
          <w:sz w:val="21"/>
        </w:rPr>
        <w:t xml:space="preserve"> ①研究同行——搜关键词进同行店铺看「最新上架」，哪个出单多说明最近需求多，模仿其选题/题型、把题换掉；②小红书直接搜，找最近 7 天爆款，能模仿就模仿；③参照书店最显眼位置畅销书（同步练习册、口算题等）的选题。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怎么把「猜需求」变成「验证需求」？（六步法）</w:t>
      </w:r>
      <w:r>
        <w:rPr>
          <w:rFonts w:ascii="微软雅黑" w:hAnsi="微软雅黑" w:eastAsia="微软雅黑"/>
          <w:b w:val="0"/>
          <w:sz w:val="21"/>
        </w:rPr>
        <w:t xml:space="preserve"> ①评论区挖未说出口的需求（求推荐/吐槽/确认型）；②用搜索框下拉词反推热度；③做竞品分析表（记爆款主题/切入角度）；④关注相邻品类（育儿/妈妈博主）；⑤需求分层（高频刚需/中频潜力/低频高客单）；⑥小成本验证——先发笔记不挂链接，看 24–48h 收藏率、评论「有资料吗」。建议每周 1 小时研究：15min 搜下拉词、20min 翻竞品评论、15min 看自己评论私信、10min 整理。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需求分几层？为什么有些人不买？</w:t>
      </w:r>
      <w:r>
        <w:rPr>
          <w:rFonts w:ascii="微软雅黑" w:hAnsi="微软雅黑" w:eastAsia="微软雅黑"/>
          <w:b w:val="0"/>
          <w:sz w:val="21"/>
        </w:rPr>
        <w:t xml:space="preserve"> 用户分两类：白嫖党认为资料就该免费领；另一类厌倦免费资料、想要花钱买更好更超值的。要瞄准能花钱的人、切割白嫖党。买资料：一是孩子需要，二是买的是安心。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同质化严重时，怎么让客户选我？</w:t>
      </w:r>
      <w:r>
        <w:rPr>
          <w:rFonts w:ascii="微软雅黑" w:hAnsi="微软雅黑" w:eastAsia="微软雅黑"/>
          <w:b w:val="0"/>
          <w:sz w:val="21"/>
        </w:rPr>
        <w:t xml:space="preserve"> 把多份同类资料整合成一份，争取最全、页数最多——别人一页 20 个题，我做到 30、40 个；别人 3 种题型，我做 5 种；别人整合 15 种母题，我让 AI 加几种做成 21 种。家长会觉得「有 21 的，那个 20 的都不全」。不要只停留在「找一篇爆款换个内容」。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怎么让 AI 出跟别人不一样的题？</w:t>
      </w:r>
      <w:r>
        <w:rPr>
          <w:rFonts w:ascii="微软雅黑" w:hAnsi="微软雅黑" w:eastAsia="微软雅黑"/>
          <w:b w:val="0"/>
          <w:sz w:val="21"/>
        </w:rPr>
        <w:t xml:space="preserve"> 让 AI 从各种角度生成——「从国家重大建设角度」「从孩子喜欢的游戏角色角度」「从孩子的学习生活角度」生成应用题；用王者荣耀、斗罗大陆、周杰伦等元素，让家长觉得跟别的题型不一样。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开学季/节点该做什么资料？（船长清单）</w:t>
      </w:r>
      <w:r>
        <w:rPr>
          <w:rFonts w:ascii="微软雅黑" w:hAnsi="微软雅黑" w:eastAsia="微软雅黑"/>
          <w:b w:val="0"/>
          <w:sz w:val="21"/>
        </w:rPr>
        <w:t xml:space="preserve"> 上册课文课前预习任务单、生字词分层默写清单、数学同步变式口算专项、单元知识思维导图、语文随堂批注笔记模板、课本同步好词好句积累、数学单元易错题整理、英语单词分层默写表、单元阅读理解小练、作文构思提纲+范文、英语短篇晨读、数学应用题专项、开学月度学情自测小卷、小古文/文言文入门打卡、易错句型改错、家庭辅导打卡记录表、课文中心思想考点、数学概念公式速记卡、看图写话分步训练、单元错题复盘本模板（共 20 项）。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怎么发现「有需求但没人做」的空白市场？</w:t>
      </w:r>
      <w:r>
        <w:rPr>
          <w:rFonts w:ascii="微软雅黑" w:hAnsi="微软雅黑" w:eastAsia="微软雅黑"/>
          <w:b w:val="0"/>
          <w:sz w:val="21"/>
        </w:rPr>
        <w:t xml:space="preserve"> 找有需求、但市场没被大面积满足的内容——「别人做不了，我们有 AI，我们用 AI 来做」。例：小学生竞赛类资料（古诗词竞赛，每年约 10 月、12 月；把比赛章程/要求发给 AI，先问它「如果是你会怎么做」，先做一两页试，没问题再批量做，做了 200 道），去年卖得很好。另有飞花令等衍生资料。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怎么拓展更多可做的方向？</w:t>
      </w:r>
      <w:r>
        <w:rPr>
          <w:rFonts w:ascii="微软雅黑" w:hAnsi="微软雅黑" w:eastAsia="微软雅黑"/>
          <w:b w:val="0"/>
          <w:sz w:val="21"/>
        </w:rPr>
        <w:t xml:space="preserve"> 把关键词变成「大词」——搜「小学生」「小学生老师」「小学生家长」「小学生作业」「小学生手工」「小学生素养」；或问豆包「我想做虚拟资料，帮我列举跟小学生相关的素材」。家长不只关心学习，还关心心理、素养、品德、劳动、情绪疏导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内容选题有没有公式？</w:t>
      </w:r>
      <w:r>
        <w:rPr>
          <w:rFonts w:ascii="微软雅黑" w:hAnsi="微软雅黑" w:eastAsia="微软雅黑"/>
          <w:b w:val="0"/>
          <w:sz w:val="21"/>
        </w:rPr>
        <w:t xml:space="preserve"> 有。内容选题公式 = 时间 × 人群 × 地点/场景 × 需求/痛点 × 价格。选题定生死。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淡季没需求怎么办？</w:t>
      </w:r>
      <w:r>
        <w:rPr>
          <w:rFonts w:ascii="微软雅黑" w:hAnsi="微软雅黑" w:eastAsia="微软雅黑"/>
          <w:b w:val="0"/>
          <w:sz w:val="21"/>
        </w:rPr>
        <w:t xml:space="preserve"> 淡季不淡的方法就是琢磨、甚至创造用户需求。以「小升初」为例：暑假没作业、9 月开学就是初一，初一加小四门、内容更深——暑假成了最后能提成绩的机会。用 AI 生成小学必练的 6 部分内容（对应初一要学的），约 40 个知识点，每个知识点都能出一套资料。自媒体平台的重要特点是能「启发」用户需求。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做哪个年级更好卖？</w:t>
      </w:r>
      <w:r>
        <w:rPr>
          <w:rFonts w:ascii="微软雅黑" w:hAnsi="微软雅黑" w:eastAsia="微软雅黑"/>
          <w:b w:val="0"/>
          <w:sz w:val="21"/>
        </w:rPr>
        <w:t xml:space="preserve"> 做原创单份资料，4–6 年级更有需求。一二年级作业少、内容简单，家长自己就能辅导；三年级起学习负担重、家长辅导有难度，更需要资料。（很多团队说 1–3 年级好卖，是因为他们卖整套资料、低年级家长更爱买全套。）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学员多了会拥挤吗？资料有淡旺季吗？</w:t>
      </w:r>
      <w:r>
        <w:rPr>
          <w:rFonts w:ascii="微软雅黑" w:hAnsi="微软雅黑" w:eastAsia="微软雅黑"/>
          <w:b w:val="0"/>
          <w:sz w:val="21"/>
        </w:rPr>
        <w:t xml:space="preserve"> 不会。中国有 1.8 亿小学生、相当于 1.8 亿家长，做资料的账号总共不过十几万；平台是散点式随机推流。手抄报里有淡旺季的是节日手抄报（如端午前后约一个月），现已挖掘出几十种常需求手抄报；小学资料分常需求和时间线两类，都做、循环做，基本不存在淡旺季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20.4 类目与资质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「电子资源类目」是什么？</w:t>
      </w:r>
      <w:r>
        <w:rPr>
          <w:rFonts w:ascii="微软雅黑" w:hAnsi="微软雅黑" w:eastAsia="微软雅黑"/>
          <w:b w:val="0"/>
          <w:sz w:val="21"/>
        </w:rPr>
        <w:t xml:space="preserve"> 是小红书平台允许上架虚拟资料的唯一正规方式（虚拟资料属特殊类目，必须取得平台定向准入许可）。类目下有二级子类：①PPT、简历模板、其他模板；②课件教案手抄报；③壁纸。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电子资源类目申请条件？</w:t>
      </w:r>
      <w:r>
        <w:rPr>
          <w:rFonts w:ascii="微软雅黑" w:hAnsi="微软雅黑" w:eastAsia="微软雅黑"/>
          <w:b w:val="0"/>
          <w:sz w:val="21"/>
        </w:rPr>
        <w:t xml:space="preserve"> 三个硬条件：①账号注册满 180 天；②粉丝满 1000；③2025 年某月小红书（或其他平台）流水超 6000 的证明。达标后：上架过电子资源的走「更新资质」，没上架过的走「自荐提报」，通过后再传证明。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不满足条件，花钱能加类目吗？</w:t>
      </w:r>
      <w:r>
        <w:rPr>
          <w:rFonts w:ascii="微软雅黑" w:hAnsi="微软雅黑" w:eastAsia="微软雅黑"/>
          <w:b w:val="0"/>
          <w:sz w:val="21"/>
        </w:rPr>
        <w:t xml:space="preserve"> 行业里有人专门帮加类目（约 100 元左右，闲鱼搜「电子资源」）。这是灰色做法，平台是否回查不确定；即使回查大不了下架、损失一百多块。群里 99% 以上的同学都是花钱加的。（⚠️ 灰色操作，风险自担，仅作信息记录）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小学资料上架到哪个子类目？标题详情怎么写？</w:t>
      </w:r>
      <w:r>
        <w:rPr>
          <w:rFonts w:ascii="微软雅黑" w:hAnsi="微软雅黑" w:eastAsia="微软雅黑"/>
          <w:b w:val="0"/>
          <w:sz w:val="21"/>
        </w:rPr>
        <w:t xml:space="preserve"> 上架到「备课教案手抄报」子类目。标题写简单（如「（笔记同款）三年级下册数学计算可做备课教案」），详情页也别写太多（如「可作备课教案一部分使用，也可日常训练使用，电子产品不退不换」）。越突出「页数、电子版、网盘发送、题型题目」等词越背离备课教案。错放类目会被判「不当使用他人权利」→商品永久冻结+笔记限流，可在倒计时 2 天内申诉。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教育类目被平台调整怎么办？（3 种应对）</w:t>
      </w:r>
      <w:r>
        <w:rPr>
          <w:rFonts w:ascii="微软雅黑" w:hAnsi="微软雅黑" w:eastAsia="微软雅黑"/>
          <w:b w:val="0"/>
          <w:sz w:val="21"/>
        </w:rPr>
        <w:t xml:space="preserve"> 个人店必须升级，否则教育类目商品强制下架。三种应对：①升级个体工商户店——办含「教育咨询/培训」的执照，备教师资格证或本科及以上学历证书（可用他人资质+签合作协议），后台「店铺升级」上传审核 3–5 个工作日；②新开企业店——备企业执照+教育资质；③转做达人分销——不开店，用个人账号做内容挂别人有资质店铺的商品赚佣金。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用别人的教师资格证、主体不一致可以吗？</w:t>
      </w:r>
      <w:r>
        <w:rPr>
          <w:rFonts w:ascii="微软雅黑" w:hAnsi="微软雅黑" w:eastAsia="微软雅黑"/>
          <w:b w:val="0"/>
          <w:sz w:val="21"/>
        </w:rPr>
        <w:t xml:space="preserve"> 可以。教师资质持有人和营业执照主体签一个合作协议就行。营业执照经营范围一定要有教育相关。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上架总失败、被误判成电子书/盗版怎么办？</w:t>
      </w:r>
      <w:r>
        <w:rPr>
          <w:rFonts w:ascii="微软雅黑" w:hAnsi="微软雅黑" w:eastAsia="微软雅黑"/>
          <w:b w:val="0"/>
          <w:sz w:val="21"/>
        </w:rPr>
        <w:t xml:space="preserve"> 平台近期在打：电子书、书籍（需出版物许可证）、盗版资料。原创资料也可能被误伤（平台分不清原创还是搬运）。规避：标题、图片、详情页文案刻意避开相关词（机器审核比较死板，别让它误会）。这是阶段性行为，过一段时间应该能恢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没有电子资源类目，还能放哪些类目？（替代方案）</w:t>
      </w:r>
      <w:r>
        <w:rPr>
          <w:rFonts w:ascii="微软雅黑" w:hAnsi="微软雅黑" w:eastAsia="微软雅黑"/>
          <w:b w:val="0"/>
          <w:sz w:val="21"/>
        </w:rPr>
        <w:t xml:space="preserve"> 按优先级：①首选「教育培训-中小学教育/家庭教育」（合规性最高、平台服务费 2%，选四级类目时避开需教师资格证/办学资质的项）；②次选「个性定制/设计服务-虚拟定制/数字商品」（零资质门槛、服务费 5%，需强化「定制服务」属性）；③备选「儿童用品-学习文具-教辅周边」（兜底，突出「学习辅助工具」属性）。绝对禁止选完全不相关的类目（家居、服饰、食品等），否则 100% 被判错放；同类产品统一放同一类目。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放其他类目时，商品信息怎么规避敏感词？</w:t>
      </w:r>
      <w:r>
        <w:rPr>
          <w:rFonts w:ascii="微软雅黑" w:hAnsi="微软雅黑" w:eastAsia="微软雅黑"/>
          <w:b w:val="0"/>
          <w:sz w:val="21"/>
        </w:rPr>
        <w:t xml:space="preserve"> ①标题绝对禁止「电子资料、电子档、网盘发货、自动发货、秒发、虚拟商品」等词；合规示例：「四年级数学口算竖式脱式计算题 每日一练 小学家长辅导习题集 可打印练习素材」，只突出年级、学科、题型、适用场景；②主图必须用打印后的实拍图/孩子做题场景图，禁用电脑屏幕截图、网盘界面截图、纯文字电子档预览图；③详情页禁「网盘、链接、电子档、自动发货、秒发」，标注「仅限个人家庭学习使用，禁止商用转发」。禁止「提分、押题、必考点、名师出品」等宣传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无物流发货怎么设置？</w:t>
      </w:r>
      <w:r>
        <w:rPr>
          <w:rFonts w:ascii="微软雅黑" w:hAnsi="微软雅黑" w:eastAsia="微软雅黑"/>
          <w:b w:val="0"/>
          <w:sz w:val="21"/>
        </w:rPr>
        <w:t xml:space="preserve"> 上架前一定要敲死「无物流发货」。如果已错选并卖出去了，就跟客户解释清楚（电子版、上架时出现问题）；必须填物流单号就找快递要一个单号或发个空单，但要提前跟客户说明这个快递不用取、只是为填物流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自动发货用哪种系统？</w:t>
      </w:r>
      <w:r>
        <w:rPr>
          <w:rFonts w:ascii="微软雅黑" w:hAnsi="微软雅黑" w:eastAsia="微软雅黑"/>
          <w:b w:val="0"/>
          <w:sz w:val="21"/>
        </w:rPr>
        <w:t xml:space="preserve"> 电子资源类目用平台自带的自动发货系统；其他类目用阿奇索自动发货。物流信息统一选「无需物流」，通过阿奇索设置「订单付款后自动向买家发送网盘链接+提取码+说明」，全程不在物流字段留敏感信息。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客户要发票怎么办？</w:t>
      </w:r>
      <w:r>
        <w:rPr>
          <w:rFonts w:ascii="微软雅黑" w:hAnsi="微软雅黑" w:eastAsia="微软雅黑"/>
          <w:b w:val="0"/>
          <w:sz w:val="21"/>
        </w:rPr>
        <w:t xml:space="preserve"> 没有办个体户/公司的个人，可走「自然人代开」增值税普通发票（不能代开专票）。渠道：电脑网页版、手机「电子税务局」APP。需准备实名认证、对方公司全称+统一社会信用代码、开票项目（如咨询服务费/资料服务费）与含税金额、业务真实佐证（合同/聊天记录）。注意：无真实业务开票属虚开；名下有个体户执照不能走自然人代开；购买方名称/税号错一字要作废重开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卖东西要交税吗？</w:t>
      </w:r>
      <w:r>
        <w:rPr>
          <w:rFonts w:ascii="微软雅黑" w:hAnsi="微软雅黑" w:eastAsia="微软雅黑"/>
          <w:b w:val="0"/>
          <w:sz w:val="21"/>
        </w:rPr>
        <w:t xml:space="preserve"> 平台要求年销售额超 10 万后升级成企业号，10 万之内不用管；年收入超 10 万后去注册个体户，一个季度去当地工商部门报一次税。具体咨询当地工商部门。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电子资源类目保证金多少？</w:t>
      </w:r>
      <w:r>
        <w:rPr>
          <w:rFonts w:ascii="微软雅黑" w:hAnsi="微软雅黑" w:eastAsia="微软雅黑"/>
          <w:b w:val="0"/>
          <w:sz w:val="21"/>
        </w:rPr>
        <w:t xml:space="preserve"> 1000 元，现在必须先交（之前可先不交、提款时再交）。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20.5 个人售卖与开店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「个人售卖」是什么？怎么开通、上架？</w:t>
      </w:r>
      <w:r>
        <w:rPr>
          <w:rFonts w:ascii="微软雅黑" w:hAnsi="微软雅黑" w:eastAsia="微软雅黑"/>
          <w:b w:val="0"/>
          <w:sz w:val="21"/>
        </w:rPr>
        <w:t xml:space="preserve"> 个人售卖与千帆无关，全程在小红书 APP 内操作。开通：我的→左上角三条杠→设置→新功能体验→个人售卖；账号注册满 30 天并实名即可用。上架：像发笔记一样，发笔记时找到「添加组件」→「个人售卖」挂上链接。保证金 0 元（内测），买家确认收货后货款直接到绑定的实名支付宝，两天到账。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个人售卖和开店有什么区别？</w:t>
      </w:r>
      <w:r>
        <w:rPr>
          <w:rFonts w:ascii="微软雅黑" w:hAnsi="微软雅黑" w:eastAsia="微软雅黑"/>
          <w:b w:val="0"/>
          <w:sz w:val="21"/>
        </w:rPr>
        <w:t xml:space="preserve"> ①个人售卖：直接挂在作品下，注册满 30 天就能申请，网盘链接挂上去、拍了自动发货；走自然流（据反馈流量可能比挂商品还大，对标闲鱼）；但不能在评论区加蓝链、不能在直播间挂链接、看不到卖了多少单和评价、不能设多个 SKU；优势是上架简单、不需要加电子资源类目、回款快（约 3 天）。②店铺：正儿八经开店（像淘宝店），虚拟资料是定向准入，必须先开店、再加「电子资源」特殊许可；回款一般是「7+7」。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个人售卖有哪些限制？</w:t>
      </w:r>
      <w:r>
        <w:rPr>
          <w:rFonts w:ascii="微软雅黑" w:hAnsi="微软雅黑" w:eastAsia="微软雅黑"/>
          <w:b w:val="0"/>
          <w:sz w:val="21"/>
        </w:rPr>
        <w:t xml:space="preserve"> 一篇笔记只能挂一个个人售卖链接，不同价格的东西要发不同的笔记去挂，不支持多个规格。关联店铺的账号开通不了个人售卖；也有一部分用户直接没有这个功能。客户对接靠小红书私信，但私信没有声音提示，很容易错过，要及时查看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个人售卖卖出商品会增加账号权重吗？</w:t>
      </w:r>
      <w:r>
        <w:rPr>
          <w:rFonts w:ascii="微软雅黑" w:hAnsi="微软雅黑" w:eastAsia="微软雅黑"/>
          <w:b w:val="0"/>
          <w:sz w:val="21"/>
        </w:rPr>
        <w:t xml:space="preserve"> 原则上不增加账号权重，主要靠自然流和搜索流量。个人售卖更多是让你打个人 IP、强调服务与内容。关键词还是那套——内容里、标题里、标签里都要出现关键词。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成交金额有最低限制吗？什么时候能交换联系方式？</w:t>
      </w:r>
      <w:r>
        <w:rPr>
          <w:rFonts w:ascii="微软雅黑" w:hAnsi="微软雅黑" w:eastAsia="微软雅黑"/>
          <w:b w:val="0"/>
          <w:sz w:val="21"/>
        </w:rPr>
        <w:t xml:space="preserve"> 创建商品卡片时有最低金额提示，不能低于 0.1 元。付款下单后就可以交换微信等联系方式——只要始终通过「个人售卖」完成交易，平台保证买卖双方经营沟通不受阻。但未引导至三方平台交易、私信里的敏感词仍容易违规。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什么是一店关三号（「一拖三」）？</w:t>
      </w:r>
      <w:r>
        <w:rPr>
          <w:rFonts w:ascii="微软雅黑" w:hAnsi="微软雅黑" w:eastAsia="微软雅黑"/>
          <w:b w:val="0"/>
          <w:sz w:val="21"/>
        </w:rPr>
        <w:t xml:space="preserve"> 一个店铺可以关联三个普通小红书账号（只需身份证实名），加上主账号共四个号；四个号首页都有店铺功能，都可以发笔记、挂主账号店铺里的资料，相当于开一个店同时拥有四家店。两个店铺正常用就可以同时做 8 个号。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原创资料怎么定价？</w:t>
      </w:r>
      <w:r>
        <w:rPr>
          <w:rFonts w:ascii="微软雅黑" w:hAnsi="微软雅黑" w:eastAsia="微软雅黑"/>
          <w:b w:val="0"/>
          <w:sz w:val="21"/>
        </w:rPr>
        <w:t xml:space="preserve"> 我们是原创内容，要勇敢定价，不要跟拼多多、闲鱼这些低单价平台比。小红书正常价是一幅 5.9、6.9 元；放不同价格吸引不同的人——不要钱吸引白嫖党，10 块钱一幅吸引追求高品质的人。刚开始不出单可以低一点攒销量和评价，出单多了就把价格提上去。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知识库该怎么定价？</w:t>
      </w:r>
      <w:r>
        <w:rPr>
          <w:rFonts w:ascii="微软雅黑" w:hAnsi="微软雅黑" w:eastAsia="微软雅黑"/>
          <w:b w:val="0"/>
          <w:sz w:val="21"/>
        </w:rPr>
        <w:t xml:space="preserve"> 可先定 19.9，买的人多了再 29.9、39.9，最高到四五十；内容不多最多五六十。看卖的情况——一天出好多单就把价格往上提。知识库内容多、更新时间长（有的更新半年或一年），要比单份资料贵。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能不能搞大合集/会员制？</w:t>
      </w:r>
      <w:r>
        <w:rPr>
          <w:rFonts w:ascii="微软雅黑" w:hAnsi="微软雅黑" w:eastAsia="微软雅黑"/>
          <w:b w:val="0"/>
          <w:sz w:val="21"/>
        </w:rPr>
        <w:t xml:space="preserve"> 平台目前没法设置会员。可以整个网盘、新建文件夹，每次做的新资料丢进去，相当于定期更新做「会员制」；一年收费可算账（原创一份 9.9，一年做 100 份，整体打个折）。要想清楚「更新一个学期后就没什么可更新」的问题。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自动化发货链接填什么？（个人售卖）</w:t>
      </w:r>
      <w:r>
        <w:rPr>
          <w:rFonts w:ascii="微软雅黑" w:hAnsi="微软雅黑" w:eastAsia="微软雅黑"/>
          <w:b w:val="0"/>
          <w:sz w:val="21"/>
        </w:rPr>
        <w:t xml:space="preserve"> 不能空着。可以填一个网盘链接，网盘里放上图片，告诉客户需要提供截图或告诉客服要哪一个。知识库放飞书/IMA 的，就填飞书/IMA 链接，告诉客户复制粘贴到任意浏览器打开。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客户不会用网盘、资料打印不了怎么办？</w:t>
      </w:r>
      <w:r>
        <w:rPr>
          <w:rFonts w:ascii="微软雅黑" w:hAnsi="微软雅黑" w:eastAsia="微软雅黑"/>
          <w:b w:val="0"/>
          <w:sz w:val="21"/>
        </w:rPr>
        <w:t xml:space="preserve"> 可以发邮箱交付。但不能主动说微信、QQ、电话等；若客户主动提出用微信方便，可引导其提供账号自行添加，避免主动索要联系方式。原则：让客户自己说，运营方不主动提及敏感联系方式。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怎么把白嫖/恶意订单的客户拉黑？</w:t>
      </w:r>
      <w:r>
        <w:rPr>
          <w:rFonts w:ascii="微软雅黑" w:hAnsi="微软雅黑" w:eastAsia="微软雅黑"/>
          <w:b w:val="0"/>
          <w:sz w:val="21"/>
        </w:rPr>
        <w:t xml:space="preserve"> 千帆聊天里可以直接拉黑；店铺拉黑要在千帆 PC 端→订单管理→找到订单→订单详情下面有「拉黑」（这样他才不能在店铺下单，只拉黑小红书他还能在店铺下单）。新版操作：订单管理页→按订单标记与时间筛选→进入订单详情→点拉黑→上传说明。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资料太杂、店铺商品很乱怎么办？</w:t>
      </w:r>
      <w:r>
        <w:rPr>
          <w:rFonts w:ascii="微软雅黑" w:hAnsi="微软雅黑" w:eastAsia="微软雅黑"/>
          <w:b w:val="0"/>
          <w:sz w:val="21"/>
        </w:rPr>
        <w:t xml:space="preserve"> 建议按品类分店或分账号，用不同店铺/账号区分内容定位，避免商品混杂。发笔记要「所见即所得」，不要挂太多链接（挂太多客户容易选错，并以此理由退款）。不出单的商品不用删除。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虚拟资料的三种变现方式？</w:t>
      </w:r>
      <w:r>
        <w:rPr>
          <w:rFonts w:ascii="微软雅黑" w:hAnsi="微软雅黑" w:eastAsia="微软雅黑"/>
          <w:b w:val="0"/>
          <w:sz w:val="21"/>
        </w:rPr>
        <w:t xml:space="preserve"> ①电子资源类目（平台允许上架虚拟资料的唯一正规方式，长远看一定要开）；②个人售卖（注册满 30 天、无资质、上架简单）；③私域（引流微信成交，无要求但有封号风险）。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20.6 引流与私域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要不要做私域？利弊？</w:t>
      </w:r>
      <w:r>
        <w:rPr>
          <w:rFonts w:ascii="微软雅黑" w:hAnsi="微软雅黑" w:eastAsia="微软雅黑"/>
          <w:b w:val="0"/>
          <w:sz w:val="21"/>
        </w:rPr>
        <w:t xml:space="preserve"> 私域就是把客户引流到微信里成交——好处是加到微信后可无限触达、重复复购，能出高客单，一个客户可以吃一年甚至几年；劣势是各平台都反对导流、严打私域，有封号、违规风险，需要多账号。一直不开店、只打私域也很正常，看自己情况选择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哪个平台引流微信最容易/最难？</w:t>
      </w:r>
      <w:r>
        <w:rPr>
          <w:rFonts w:ascii="微软雅黑" w:hAnsi="微软雅黑" w:eastAsia="微软雅黑"/>
          <w:b w:val="0"/>
          <w:sz w:val="21"/>
        </w:rPr>
        <w:t xml:space="preserve"> 小红书引微信最严；腾讯系（小绿书/公众号/视频号）引流微信较松（本就是一家）；抖音用适当方法也可以。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什么是「小绿书」？为什么要转战？</w:t>
      </w:r>
      <w:r>
        <w:rPr>
          <w:rFonts w:ascii="微软雅黑" w:hAnsi="微软雅黑" w:eastAsia="微软雅黑"/>
          <w:b w:val="0"/>
          <w:sz w:val="21"/>
        </w:rPr>
        <w:t xml:space="preserve"> 小绿书即公众号下的贴图号，主要发图片，跟小红书发笔记一个道理。手机上装「公众号助手」，用微信号登录即可，不需要实名、可发贴图也可发长文。腾讯系从内容发布、引流、微信成交到交付是完整闭环，波动不像小红书那么大，客户粘性强、精准，最大好处是沉淀私域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公众号怎么运营？</w:t>
      </w:r>
      <w:r>
        <w:rPr>
          <w:rFonts w:ascii="微软雅黑" w:hAnsi="微软雅黑" w:eastAsia="微软雅黑"/>
          <w:b w:val="0"/>
          <w:sz w:val="21"/>
        </w:rPr>
        <w:t xml:space="preserve"> 一个人只能实名一个公众号（新规）；若用微信可开多个公众号但开不了流量主。公众号写到第 50 多篇才慢慢开始有流量，主要是把客户导流到微信，变现都在微信。用「新的创作」发文章/贴图/视频/音频。可设置「关注后自动回复」。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抖音怎么引流到微信？</w:t>
      </w:r>
      <w:r>
        <w:rPr>
          <w:rFonts w:ascii="微软雅黑" w:hAnsi="微软雅黑" w:eastAsia="微软雅黑"/>
          <w:b w:val="0"/>
          <w:sz w:val="21"/>
        </w:rPr>
        <w:t xml:space="preserve"> 抖音收款直接进零钱、可直接提现。抖音里最好不要直接发网盘链接（容易违规），但可以偶尔发飞书链接（飞书和抖音一家）；可在群里把飞书链接发上去并置顶，就发这一次，让所有进群的人点开置顶的飞书链接找你；把微信号放在飞书链接里，最好埋上一层放进去。也可建群、附属账号直接建群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新注册的微信怎么养号加人？</w:t>
      </w:r>
      <w:r>
        <w:rPr>
          <w:rFonts w:ascii="微软雅黑" w:hAnsi="微软雅黑" w:eastAsia="微软雅黑"/>
          <w:b w:val="0"/>
          <w:sz w:val="21"/>
        </w:rPr>
        <w:t xml:space="preserve"> 新微信不要立马加人、被加或收款。先把设置补齐、发朋友圈、与朋友互转账、用这个微信买东西，养号 7 天后再收人/收款；一天主动加人不超过 10 个、被动接收不超过 20 个，并分时段加人/通过；建群拉人也不要一次性拉太多。最容易敏感的就是收钱问题。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微信加人、朋友圈、拉群要注意什么？</w:t>
      </w:r>
      <w:r>
        <w:rPr>
          <w:rFonts w:ascii="微软雅黑" w:hAnsi="微软雅黑" w:eastAsia="微软雅黑"/>
          <w:b w:val="0"/>
          <w:sz w:val="21"/>
        </w:rPr>
        <w:t xml:space="preserve"> 朋友圈可以发客户购买截图但一天一两条，以分享生活为主，别一条接一条晒收益/出单，打造有温情的朋友圈。通过好友不要一次性太多、分时段通过；拉群分时段。多搞几个微信，把加人任务分摊开。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群运营怎么分工？（主号/小号）</w:t>
      </w:r>
      <w:r>
        <w:rPr>
          <w:rFonts w:ascii="微软雅黑" w:hAnsi="微软雅黑" w:eastAsia="微软雅黑"/>
          <w:b w:val="0"/>
          <w:sz w:val="21"/>
        </w:rPr>
        <w:t xml:space="preserve"> 主号只负责发笔记和建群，危险动作一律小号做；小号进群发联系方式（并发变体）、设为管理员。群公告可以放联系方式，但主号一定不要发。主号不要主动私信，有人私信就让他进群或给群链接。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导流私域会被封号吗？</w:t>
      </w:r>
      <w:r>
        <w:rPr>
          <w:rFonts w:ascii="微软雅黑" w:hAnsi="微软雅黑" w:eastAsia="微软雅黑"/>
          <w:b w:val="0"/>
          <w:sz w:val="21"/>
        </w:rPr>
        <w:t xml:space="preserve"> 有幸存者偏差——你看到的都是没封的。导流可做但要随时做好封号准备。行业做法：群挂在笔记下面、小号进群发变体联系方式；个人简介只能留邮箱，其他一律不能留。引流私域这个动作不能天天做，做一次让它一直能用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网盘拉新是什么？</w:t>
      </w:r>
      <w:r>
        <w:rPr>
          <w:rFonts w:ascii="微软雅黑" w:hAnsi="微软雅黑" w:eastAsia="微软雅黑"/>
          <w:b w:val="0"/>
          <w:sz w:val="21"/>
        </w:rPr>
        <w:t xml:space="preserve"> 帮百度网盘或夸克网盘介绍客户，介绍一个通过你的链接下载并登录、把内容转到自己网盘的客户，一般结算 7 元。资料 9.9 元 + 网盘拉新 7 元 = 十几元。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有人求分享（非原创阶段）怎么处理？</w:t>
      </w:r>
      <w:r>
        <w:rPr>
          <w:rFonts w:ascii="微软雅黑" w:hAnsi="微软雅黑" w:eastAsia="微软雅黑"/>
          <w:b w:val="0"/>
          <w:sz w:val="21"/>
        </w:rPr>
        <w:t xml:space="preserve"> 养号阶段发的一般不是原创，有人求分享别理（很多是白嫖党）——别挂商品链接，让别人自己下载，可增加笔记权重、利于涨粉；千万不要私信，尤其别私信直接发网盘链接或留联系方式。学完 AI 原创阶段、笔记是原创的，就不要免费送，直接变现。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20.7 违规与风控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在评论区引导互动（666/回复领取）会怎样？</w:t>
      </w:r>
      <w:r>
        <w:rPr>
          <w:rFonts w:ascii="微软雅黑" w:hAnsi="微软雅黑" w:eastAsia="微软雅黑"/>
          <w:b w:val="0"/>
          <w:sz w:val="21"/>
        </w:rPr>
        <w:t xml:space="preserve"> 一定会违规。不能用「回复 666、888、985、211 领取资料」这类刻意引导——不能出现在笔记图片页面上、也不能出现在正文文案里（写在评论区可以，但不能放在主页或笔记里）。普通账号可能因诱导互动被限制半个月。可用「总 50 页完整版可打印」这类替代。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在评论区引导导流会被封号吗？</w:t>
      </w:r>
      <w:r>
        <w:rPr>
          <w:rFonts w:ascii="微软雅黑" w:hAnsi="微软雅黑" w:eastAsia="微软雅黑"/>
          <w:b w:val="0"/>
          <w:sz w:val="21"/>
        </w:rPr>
        <w:t xml:space="preserve"> 会。有学员在评论区写「怎么领取」、回复「资料在这里」并挂商品，刚发完就封号（平台判定属导流）。挂链接、分享笔记资料可以，但不能教学。恢复方法：删除违规评论区的引导内容，商品不用下架（问题出在留言区、跟商品无关），继续正常发笔记即可恢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改挂「个人售卖」前要注意什么？</w:t>
      </w:r>
      <w:r>
        <w:rPr>
          <w:rFonts w:ascii="微软雅黑" w:hAnsi="微软雅黑" w:eastAsia="微软雅黑"/>
          <w:b w:val="0"/>
          <w:sz w:val="21"/>
        </w:rPr>
        <w:t xml:space="preserve"> 之前做店铺时在评论区挂了店铺商品蓝链的，修改笔记挂个人售卖前，一定记得先把评论区的蓝链删掉，否则会被平台判定为导流、不当使用、个人售卖而被限制。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什么算是「极限词」违规？</w:t>
      </w:r>
      <w:r>
        <w:rPr>
          <w:rFonts w:ascii="微软雅黑" w:hAnsi="微软雅黑" w:eastAsia="微软雅黑"/>
          <w:b w:val="0"/>
          <w:sz w:val="21"/>
        </w:rPr>
        <w:t xml:space="preserve"> 别用广告法规定的极限词，如「优质、周到、严格、专业」「必考 98 分、必进前三名、一个月提高 50 分、真题」等；绝不能出现在商品链接里，发作品也尽量不用。「做完这套题 7 天内有明显效果」「这道题做完真的可能会考」这类可以。虚假宣传可处 20 万—100 万罚款，情节严重 100 万—500 万。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笔记被判同质化/限流怎么破？</w:t>
      </w:r>
      <w:r>
        <w:rPr>
          <w:rFonts w:ascii="微软雅黑" w:hAnsi="微软雅黑" w:eastAsia="微软雅黑"/>
          <w:b w:val="0"/>
          <w:sz w:val="21"/>
        </w:rPr>
        <w:t xml:space="preserve"> 连续发布的笔记如果结构相同、只替换内部内容（如把同一结构的 40 页资料分批发布），就会被判同质化、限流。解决：换多种形式——假打印或打印出来拍照、每次加边框加贴纸调透明度、录视频讲这份资料。本质上做纯原创内容，从根上解决。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买资料来发（搬运）会怎样？</w:t>
      </w:r>
      <w:r>
        <w:rPr>
          <w:rFonts w:ascii="微软雅黑" w:hAnsi="微软雅黑" w:eastAsia="微软雅黑"/>
          <w:b w:val="0"/>
          <w:sz w:val="21"/>
        </w:rPr>
        <w:t xml:space="preserve"> 买来的资料可能很多人早就发过很多遍，这样没有流量、会被平台限制，搞到最后可能连账号都保不住。原创内容受平台流量倾斜，哪个平台都喜欢新鲜内容。虚拟资料要优先做原创，搬运仅可选个人内容、避开机构版权风险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原创资料被搬运/抄袭怎么办？</w:t>
      </w:r>
      <w:r>
        <w:rPr>
          <w:rFonts w:ascii="微软雅黑" w:hAnsi="微软雅黑" w:eastAsia="微软雅黑"/>
          <w:b w:val="0"/>
          <w:sz w:val="21"/>
        </w:rPr>
        <w:t xml:space="preserve"> 两种心态：①保护——加水印，明确告知「我这是有水印的，能接受你就买」，发布时勾选原创、积极投诉（截图带日期的文件、早期笔记做证据），平台基本投诉一个过一个；②无视——闷头做自己的资料，别人偷不走你的经验。可申请版权证书辅助投诉，但只能辅助、暂无完全根治方案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自己原创的内容，为什么被判「抄袭/违规」？</w:t>
      </w:r>
      <w:r>
        <w:rPr>
          <w:rFonts w:ascii="微软雅黑" w:hAnsi="微软雅黑" w:eastAsia="微软雅黑"/>
          <w:b w:val="0"/>
          <w:sz w:val="21"/>
        </w:rPr>
        <w:t xml:space="preserve"> 同一内容声明原创后再发到另一个账号，会被判违规——对平台来说那是另一个账号，相当于你自己抄了自己；同一账号内再发则不会。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账号违规次数会影响什么？</w:t>
      </w:r>
      <w:r>
        <w:rPr>
          <w:rFonts w:ascii="微软雅黑" w:hAnsi="微软雅黑" w:eastAsia="微软雅黑"/>
          <w:b w:val="0"/>
          <w:sz w:val="21"/>
        </w:rPr>
        <w:t xml:space="preserve"> 一般五六次或六七次小违规会升为一次大违规，连续两次大违规会永久限流。开了店的账号一定不能违规（违规后关店很麻烦、要一两个月）。刷粉加电子资源属小违规，问题不大。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账号违规了怎么申诉/恢复？</w:t>
      </w:r>
      <w:r>
        <w:rPr>
          <w:rFonts w:ascii="微软雅黑" w:hAnsi="微软雅黑" w:eastAsia="微软雅黑"/>
          <w:b w:val="0"/>
          <w:sz w:val="21"/>
        </w:rPr>
        <w:t xml:space="preserve"> 可以申诉——找人工客服，说自己不了解平台规则、已知错、下次一定改，看平台给不给机会；下面有「答题解封」，去答题解封（答题时用另一个手机打开豆包，一边问一边答）。账号被限流可说明「这是我原创的内容，因为笔记发多了流量不对，帮我解除一下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换手机/设备违规会连带影响新号吗？</w:t>
      </w:r>
      <w:r>
        <w:rPr>
          <w:rFonts w:ascii="微软雅黑" w:hAnsi="微软雅黑" w:eastAsia="微软雅黑"/>
          <w:b w:val="0"/>
          <w:sz w:val="21"/>
        </w:rPr>
        <w:t xml:space="preserve"> 会。平台会算旧账——之前账号发过的违规内容，新账号也会被算账（如用手机发小学资料被判违规，是因为之前发过美女贴图）；封过号的手机要刷机、有过严重违规的手机别再放另一个号。历史违规/设备连带需换手机或深度刷机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商品被冻结有影响吗？</w:t>
      </w:r>
      <w:r>
        <w:rPr>
          <w:rFonts w:ascii="微软雅黑" w:hAnsi="微软雅黑" w:eastAsia="微软雅黑"/>
          <w:b w:val="0"/>
          <w:sz w:val="21"/>
        </w:rPr>
        <w:t xml:space="preserve"> 这种冻结影响不大；但最好不要经常被冻结，频繁冻结对店铺就有影响。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小红书/千帆里能说「微信/QQ/电话」吗？</w:t>
      </w:r>
      <w:r>
        <w:rPr>
          <w:rFonts w:ascii="微软雅黑" w:hAnsi="微软雅黑" w:eastAsia="微软雅黑"/>
          <w:b w:val="0"/>
          <w:sz w:val="21"/>
        </w:rPr>
        <w:t xml:space="preserve"> 不能。小红书最好别发私信；千帆后台也不能说微信、QQ 这些词；个人简介只能留邮箱。要让客户自己说。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AI 生成的内容要声明吗？</w:t>
      </w:r>
      <w:r>
        <w:rPr>
          <w:rFonts w:ascii="微软雅黑" w:hAnsi="微软雅黑" w:eastAsia="微软雅黑"/>
          <w:b w:val="0"/>
          <w:sz w:val="21"/>
        </w:rPr>
        <w:t xml:space="preserve"> 要。AI 生成的任何资料内容（包括学科资料）都要声明 AI 生成；发布时主动勾选「含 AI 合成内容」/「AI 辅助内容」声明，可避免被动打标。注意：勾了「AI 辅助制作」就不能再声明原创；电脑端发布可以同时勾选 AI 合成声明与原创声明，手机端不行。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新号不开店直接发小学资料会违规吗？</w:t>
      </w:r>
      <w:r>
        <w:rPr>
          <w:rFonts w:ascii="微软雅黑" w:hAnsi="微软雅黑" w:eastAsia="微软雅黑"/>
          <w:b w:val="0"/>
          <w:sz w:val="21"/>
        </w:rPr>
        <w:t xml:space="preserve"> 容易收到违规提示（平台倾向引导用户开店、在店内成交以避免导流）。可尝试申诉（说明不了解规则），或另开新号关联主店。建议发小学资料前一定先把店开了。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20.8 AI 工具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AI 原创有三个阶段/路径？</w:t>
      </w:r>
      <w:r>
        <w:rPr>
          <w:rFonts w:ascii="微软雅黑" w:hAnsi="微软雅黑" w:eastAsia="微软雅黑"/>
          <w:b w:val="0"/>
          <w:sz w:val="21"/>
        </w:rPr>
        <w:t xml:space="preserve"> ①传统「豆包+Word 排版」——技术全面但慢；②「HTML 直出」——免排版但交互复杂；③付费 ChatGPT——智能高效但需外网配置。小白按顺序学：先从国内大模型到国外模型；有基础的直接学 AI 直出或 codex。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用大模型出题，PDF 跨页怎么办？</w:t>
      </w:r>
      <w:r>
        <w:rPr>
          <w:rFonts w:ascii="微软雅黑" w:hAnsi="微软雅黑" w:eastAsia="微软雅黑"/>
          <w:b w:val="0"/>
          <w:sz w:val="21"/>
        </w:rPr>
        <w:t xml:space="preserve"> 原因：AI 生成的版面与转成 PDF 的版面尺寸不匹配。解决：告诉 AI「我把它生成的 HTML 下载后用浏览器打开、选择打印转成 PDF 后出现跨页，请重新生成，要求不能跨页、完全控制在一页范围内」。若仍跨页就手动缩小行间距。不要一次性生成几十页再转 PDF——生成两三页就转 PDF 测一下；不跨页就让 AI 按现在的行距/间距/页边距完全不变、把题换掉再批量出。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豆包总是出旧内容（单元不对）怎么办？</w:t>
      </w:r>
      <w:r>
        <w:rPr>
          <w:rFonts w:ascii="微软雅黑" w:hAnsi="微软雅黑" w:eastAsia="微软雅黑"/>
          <w:b w:val="0"/>
          <w:sz w:val="21"/>
        </w:rPr>
        <w:t xml:space="preserve"> 数学题最好用豆包出（语文英语倒无所谓）；买实体课本或网上下载最新版电子课本；每次出题前把电子课本发给它，告诉它「这是最新版，你必须按这个最新版本出题」。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反向提示词做出来的内容太像别人怎么办？</w:t>
      </w:r>
      <w:r>
        <w:rPr>
          <w:rFonts w:ascii="微软雅黑" w:hAnsi="微软雅黑" w:eastAsia="微软雅黑"/>
          <w:b w:val="0"/>
          <w:sz w:val="21"/>
        </w:rPr>
        <w:t xml:space="preserve"> 通过替换颜色、调整元素位置、组合不同爆款素材来打造原创；把提示词改一改——他左边是一朵花你就改到右边，左右互换、换元素位置和种类。不要把反向生成的提示词直接做的手抄报往外发（可能与他人过度相似、同质化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AI 生成的封面/图片「AI 味」太重怎么办？</w:t>
      </w:r>
      <w:r>
        <w:rPr>
          <w:rFonts w:ascii="微软雅黑" w:hAnsi="微软雅黑" w:eastAsia="微软雅黑"/>
          <w:b w:val="0"/>
          <w:sz w:val="21"/>
        </w:rPr>
        <w:t xml:space="preserve"> 把 AI 生成的图片和随手拍的一张图叠加在一起、透明度调低（如 2%）不影响使用，看能不能过；也可以先发到微信再另存出来；AI 生成封面不建议生成那种很普通、谁都能做的（小红书主打真实，太精致的 AI 封面反而不好）。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HTML 直出是不是每页题型都一样？</w:t>
      </w:r>
      <w:r>
        <w:rPr>
          <w:rFonts w:ascii="微软雅黑" w:hAnsi="微软雅黑" w:eastAsia="微软雅黑"/>
          <w:b w:val="0"/>
          <w:sz w:val="21"/>
        </w:rPr>
        <w:t xml:space="preserve"> 对。直出模式就是快、每页都类似、排版一样；每页不一样的就得每页单独出（或者有规律，就两页两页地出）。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要让豆包「混着出题」怎么下指令？</w:t>
      </w:r>
      <w:r>
        <w:rPr>
          <w:rFonts w:ascii="微软雅黑" w:hAnsi="微软雅黑" w:eastAsia="微软雅黑"/>
          <w:b w:val="0"/>
          <w:sz w:val="21"/>
        </w:rPr>
        <w:t xml:space="preserve"> 告诉它题型+题数+几行几列（如盈亏问题出 8 道两行四列、归一问题出 4 道两行四列）；出来的题就是各类混着且排好版，直接粘到 WPS。告诉它每次选题不要过于类似、从不同角度出（计算题无所谓）。一次让它出一到两页，别太多（太多易出错、易重复、质量差）。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已经生成好题目、没生成答案，怎么补答案？</w:t>
      </w:r>
      <w:r>
        <w:rPr>
          <w:rFonts w:ascii="微软雅黑" w:hAnsi="微软雅黑" w:eastAsia="微软雅黑"/>
          <w:b w:val="0"/>
          <w:sz w:val="21"/>
        </w:rPr>
        <w:t xml:space="preserve"> 把整份资料粘贴给豆包，说「帮我生成这份资料的答案，尽量详细一些，也不用过于详细，简单生成带过程的答案就行」，先帮它生成前两页或前三页；生成完先粘贴到 WPS 文档再粘到 Word。每次生成一两页，不要一次性生成。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分数等在 Word 里怎么批量调大？</w:t>
      </w:r>
      <w:r>
        <w:rPr>
          <w:rFonts w:ascii="微软雅黑" w:hAnsi="微软雅黑" w:eastAsia="微软雅黑"/>
          <w:b w:val="0"/>
          <w:sz w:val="21"/>
        </w:rPr>
        <w:t xml:space="preserve"> 用「查找和替换」→「更多」→「格式」→「字体」→「查找字体」→「字号」，批量把分数的字号改成想要的字号（WPS 同理）。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AI 生成内容有乱码怎么办？</w:t>
      </w:r>
      <w:r>
        <w:rPr>
          <w:rFonts w:ascii="微软雅黑" w:hAnsi="微软雅黑" w:eastAsia="微软雅黑"/>
          <w:b w:val="0"/>
          <w:sz w:val="21"/>
        </w:rPr>
        <w:t xml:space="preserve"> 用乱码转化网站去转化（此类场景只能用豆包，不能用元宝）；复制时用「两个小方块叠在一起」的复制按钮，再用网站转换，转换完点「保存为 Word」再下载。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立体手抄报怎么做？</w:t>
      </w:r>
      <w:r>
        <w:rPr>
          <w:rFonts w:ascii="微软雅黑" w:hAnsi="微软雅黑" w:eastAsia="微软雅黑"/>
          <w:b w:val="0"/>
          <w:sz w:val="21"/>
        </w:rPr>
        <w:t xml:space="preserve"> 让 AI 先生成一个整体大效果；大效果可以的话，再让它生成里面每一个元素的白底；然后把每个元素拿到 PS 里拼接——给客户的必须是 PS 里拼接完毕的成品。手工版：铅笔起稿→黑笔勾线涂色→剪下来用泡沫胶粘出层次感/立体感→写上文字。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手抄报怎么生成上色稿和线稿？</w:t>
      </w:r>
      <w:r>
        <w:rPr>
          <w:rFonts w:ascii="微软雅黑" w:hAnsi="微软雅黑" w:eastAsia="微软雅黑"/>
          <w:b w:val="0"/>
          <w:sz w:val="21"/>
        </w:rPr>
        <w:t xml:space="preserve"> 直接用豆包生成两版——一版上色、一版不上色（黑白稿）；手机上有 AI 去水印功能就去一下。提示词直接问豆包（示例：「我想做一份小学生的清明节海报，请帮我写一个提示词，海报要求上色版和黑白稿，同时生成这两种」）。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不是老师、也不懂资料，怎么挖资料做内容？</w:t>
      </w:r>
      <w:r>
        <w:rPr>
          <w:rFonts w:ascii="微软雅黑" w:hAnsi="微软雅黑" w:eastAsia="微软雅黑"/>
          <w:b w:val="0"/>
          <w:sz w:val="21"/>
        </w:rPr>
        <w:t xml:space="preserve"> 把 AI 当「偷经验」工具——喂真实错因给 AI 提炼结构→按错因出题→生成孩子能懂的解析；借力教师用书、建错题库、找退休老师顾问、用用户反馈迭代。定位「用 AI + 真实教研做精炼资料的人」，不装老教师、体现资料依据。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想提升效率，还有什么工具技巧？</w:t>
      </w:r>
      <w:r>
        <w:rPr>
          <w:rFonts w:ascii="微软雅黑" w:hAnsi="微软雅黑" w:eastAsia="微软雅黑"/>
          <w:b w:val="0"/>
          <w:sz w:val="21"/>
        </w:rPr>
        <w:t xml:space="preserve"> 可以多开几个豆包账号同时用；装 Photoshop（去小红书/抖音搜简短教程学习），做图片处理（抠图、去水印）；用「点点」（小红书自己的 AI）帮你查合规文案。核心学习理念是「万事不懂问 AI」，把 AI 当老师一步一步教会你。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20.9 心态与执行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这个项目到底靠什么？</w:t>
      </w:r>
      <w:r>
        <w:rPr>
          <w:rFonts w:ascii="微软雅黑" w:hAnsi="微软雅黑" w:eastAsia="微软雅黑"/>
          <w:b w:val="0"/>
          <w:sz w:val="21"/>
        </w:rPr>
        <w:t xml:space="preserve"> 「无脑执行、听话照做」。搞明白了很简单——就是不断「找选题→做资料→发笔记」循环，任何收益、流量、用户需求都在这个过程中完成。想可以，但最终要落实到数据上，只想没用、动手最有用。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为什么很多人不出单？</w:t>
      </w:r>
      <w:r>
        <w:rPr>
          <w:rFonts w:ascii="微软雅黑" w:hAnsi="微软雅黑" w:eastAsia="微软雅黑"/>
          <w:b w:val="0"/>
          <w:sz w:val="21"/>
        </w:rPr>
        <w:t xml:space="preserve"> 出单真的没那么复杂，就是心里这一关没过。前期闷着头干就行了，度过前面黑暗的半个月到一个月就出单了。很多人不出单不是操作问题，是没操作、是心态问题。最多用不了十几天，每个认真做的同学都能开始出单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第一单有多重要？</w:t>
      </w:r>
      <w:r>
        <w:rPr>
          <w:rFonts w:ascii="微软雅黑" w:hAnsi="微软雅黑" w:eastAsia="微软雅黑"/>
          <w:b w:val="0"/>
          <w:sz w:val="21"/>
        </w:rPr>
        <w:t xml:space="preserve"> 第一单最重要——比卖 100 块钱都高兴。只要拿到结果、赚到第一单，就有第二单，有第二单就有无数单（「完成了 0—1，后边就是 1—100」）。把好消息发到群里，激励自己也鼓励还没出单的同学。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看到别人一天几百上千，我很焦虑怎么办？</w:t>
      </w:r>
      <w:r>
        <w:rPr>
          <w:rFonts w:ascii="微软雅黑" w:hAnsi="微软雅黑" w:eastAsia="微软雅黑"/>
          <w:b w:val="0"/>
          <w:sz w:val="21"/>
        </w:rPr>
        <w:t xml:space="preserve"> 一天大几百上千的学员至少干了半年、有的干了一年多；干一年多一天 1000—2000 很正常，其实不算多。新手做一两个月收入低很正常，要看自己投入了多少时间、做了多少份资料、发了多少笔记。治疗流量焦虑最好的方法就是动手。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做内容要不要追求完美？</w:t>
      </w:r>
      <w:r>
        <w:rPr>
          <w:rFonts w:ascii="微软雅黑" w:hAnsi="微软雅黑" w:eastAsia="微软雅黑"/>
          <w:b w:val="0"/>
          <w:sz w:val="21"/>
        </w:rPr>
        <w:t xml:space="preserve"> 不要完美主义。不管三七二十一一天做一份资料，一周左右就能开始变现。很多宝妈小白因能力不如 AI，觉得 AI 做的都挺好就直接发，反而变现更快；过于专业的人做资料容易难产。第一份资料直接发，用户提要求再改。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没流量、没结果，是不是我不行？</w:t>
      </w:r>
      <w:r>
        <w:rPr>
          <w:rFonts w:ascii="微软雅黑" w:hAnsi="微软雅黑" w:eastAsia="微软雅黑"/>
          <w:b w:val="0"/>
          <w:sz w:val="21"/>
        </w:rPr>
        <w:t xml:space="preserve"> 不是。一件事没做成，就多做资料、多发笔记、多测试；一个号不行就加号。权重就是多发打起来的，用「上班思维」干这件事（像上班，月底肯定给你发不错的工资），不要以今天数据怎么样为考察点。大部分人失败的原因是心理层面，不是操作层面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拿到的成功学员有什么共同建议？</w:t>
      </w:r>
      <w:r>
        <w:rPr>
          <w:rFonts w:ascii="微软雅黑" w:hAnsi="微软雅黑" w:eastAsia="微软雅黑"/>
          <w:b w:val="0"/>
          <w:sz w:val="21"/>
        </w:rPr>
        <w:t xml:space="preserve"> ①按时间节点做资料；②卖得好的多做、卖不好的少做；③客户沟通时多聊几句、问真实需求；④每天坚持发笔记（哪怕小眼睛很少，你永远不知道哪天哪篇会醒，但不发就没机会）；⑤多参考教材课本，别出偏题怪题。还有：多看优秀同行笔记、学会看数据分析、多思考多总结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一个真实学员的成长曲线是怎样的？</w:t>
      </w:r>
      <w:r>
        <w:rPr>
          <w:rFonts w:ascii="微软雅黑" w:hAnsi="微软雅黑" w:eastAsia="微软雅黑"/>
          <w:b w:val="0"/>
          <w:sz w:val="21"/>
        </w:rPr>
        <w:t xml:space="preserve"> 例：学员 6 月 1 日开始学 → 6 月 12 日出单 → 7 月 3 日破 200 → 之后每天持续 200 左右，7 月 14 日晚 299.7 差点破 300。又如学员「亮」5 月 15 日开始学，做手抄报第 7 天开单，最初笔记只有 20 来个「小眼睛」，后来最好的笔记达 3 万浏览。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高收入学员是怎么做到的？</w:t>
      </w:r>
      <w:r>
        <w:rPr>
          <w:rFonts w:ascii="微软雅黑" w:hAnsi="微软雅黑" w:eastAsia="微软雅黑"/>
          <w:b w:val="0"/>
          <w:sz w:val="21"/>
        </w:rPr>
        <w:t xml:space="preserve"> 「单日破 500」的学员——主要做小学语数英、以数学为主；原创占 70%，平均一周 2—3 份；一个主号加一个小号，一天保持 5—8 篇；兼职白天上班，早上/晚上弄好笔记、上班抽空发；做了 5 个月。也有学员「两个号一天发 6—8 篇、一小时左右做 11 套同题型原创资料」。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标题、正文、标签写不好怎么办？</w:t>
      </w:r>
      <w:r>
        <w:rPr>
          <w:rFonts w:ascii="微软雅黑" w:hAnsi="微软雅黑" w:eastAsia="微软雅黑"/>
          <w:b w:val="0"/>
          <w:sz w:val="21"/>
        </w:rPr>
        <w:t xml:space="preserve"> 关键词很重要，不会写就问豆包。及时总结——当你开始意识到问题并研究调整时，好运就开始了，劲使在哪里哪里就有结果。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前期各种资料都做、感觉很乱，对吗？</w:t>
      </w:r>
      <w:r>
        <w:rPr>
          <w:rFonts w:ascii="微软雅黑" w:hAnsi="微软雅黑" w:eastAsia="微软雅黑"/>
          <w:b w:val="0"/>
          <w:sz w:val="21"/>
        </w:rPr>
        <w:t xml:space="preserve"> 前期乱做是对的（除非你在某方面有专长）。拿到结果的同学刚开始也是混乱的——各种资料都做，突然哪部分火了就深挖出来，是一个由乱到发现、形成自己优势的过程。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要不要一直加账号？</w:t>
      </w:r>
      <w:r>
        <w:rPr>
          <w:rFonts w:ascii="微软雅黑" w:hAnsi="微软雅黑" w:eastAsia="微软雅黑"/>
          <w:b w:val="0"/>
          <w:sz w:val="21"/>
        </w:rPr>
        <w:t xml:space="preserve"> 有时间就多加账号，收益很多时候跟发笔记的数量成正比。但先把一个账号跑通再慢慢加；有同学 2 个店 8 个号，一天原创 2—3 套资料、一天发 24 个笔记。</w:t>
      </w:r>
    </w:p>
    <w:p>
      <w:pPr>
        <w:spacing w:before="160" w:after="60"/>
      </w:pPr>
      <w:r>
        <w:rPr>
          <w:rFonts w:ascii="微软雅黑" w:hAnsi="微软雅黑" w:eastAsia="微软雅黑"/>
          <w:b/>
          <w:sz w:val="24"/>
        </w:rPr>
        <w:t>20.10 平台规则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笔记怎么才能被搜到？</w:t>
      </w:r>
      <w:r>
        <w:rPr>
          <w:rFonts w:ascii="微软雅黑" w:hAnsi="微软雅黑" w:eastAsia="微软雅黑"/>
          <w:b w:val="0"/>
          <w:sz w:val="21"/>
        </w:rPr>
        <w:t xml:space="preserve"> 关键在「收录与不收录」——发上去过几个小时后，若搜索笔记标题能搜到，就证明被收录了，被收录的笔记就能被别人搜到。别人搜出来的笔记有排名：点赞几千的爆款经常排前面，短时间流量好的也能被搜到。质量不太好的可能不收录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笔记流量为什么会衰减？</w:t>
      </w:r>
      <w:r>
        <w:rPr>
          <w:rFonts w:ascii="微软雅黑" w:hAnsi="微软雅黑" w:eastAsia="微软雅黑"/>
          <w:b w:val="0"/>
          <w:sz w:val="21"/>
        </w:rPr>
        <w:t xml:space="preserve"> 有的笔记两三天内流量就衰减完毕、沉底；有的过半个月到一个月突然起来。算法复杂，我们能做的就是尽量做用户有需求的笔记——用户有需求才会点赞、收藏、留言、转发，从而刺激平台推流；推流起来后排名靠前、账号权重提高、搜索流量也靠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平台凭什么给我（小号）推流？</w:t>
      </w:r>
      <w:r>
        <w:rPr>
          <w:rFonts w:ascii="微软雅黑" w:hAnsi="微软雅黑" w:eastAsia="微软雅黑"/>
          <w:b w:val="0"/>
          <w:sz w:val="21"/>
        </w:rPr>
        <w:t xml:space="preserve"> 小红书是散点式推流，不是只推给做得早或粉丝多的人——所有人同台竞技，无论粉丝多少、做得早晚，内容不行照样没流量；小白来了也会有流量（这是和抖音的区别，推流更人性化）。哪怕只有 10 个粉也能卖，因为资料不贵。一般用户觉得适合自己就直接买，不太看粉丝。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小红书和淘宝的卖货逻辑有什么不同？</w:t>
      </w:r>
      <w:r>
        <w:rPr>
          <w:rFonts w:ascii="微软雅黑" w:hAnsi="微软雅黑" w:eastAsia="微软雅黑"/>
          <w:b w:val="0"/>
          <w:sz w:val="21"/>
        </w:rPr>
        <w:t xml:space="preserve"> 小红书是兴趣电商，种草为主，先种草再拔草；淘宝、拼多多、京东是货架电商（像线下超市，拿了就走）。不能用淘宝的逻辑在小红书上卖资料——把资料全展示出来、直接找人要钱，流量会低迷（「怕麻烦的人都直接去淘宝了」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商品笔记初期流量少，要不要停发？</w:t>
      </w:r>
      <w:r>
        <w:rPr>
          <w:rFonts w:ascii="微软雅黑" w:hAnsi="微软雅黑" w:eastAsia="微软雅黑"/>
          <w:b w:val="0"/>
          <w:sz w:val="21"/>
        </w:rPr>
        <w:t xml:space="preserve"> 不要停。商品笔记初期流量少是平台慢推流正常现象，核心考核出单量与加购量；需观察 3—5 天甚至更久，出单后流量会逐步提升。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小红书直播有「开播极速流」吗？</w:t>
      </w:r>
      <w:r>
        <w:rPr>
          <w:rFonts w:ascii="微软雅黑" w:hAnsi="微软雅黑" w:eastAsia="微软雅黑"/>
          <w:b w:val="0"/>
          <w:sz w:val="21"/>
        </w:rPr>
        <w:t xml:space="preserve"> 没有。小红书直播流量是慢慢推起来的，看开播后的数据表现；推流取决于前 30 分钟数据（互动率、人均停留时长、支付转化率、支付订单数、GPM 等）。别被其他平台的经验误导。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单账号营收超过 10 万会怎样？</w:t>
      </w:r>
      <w:r>
        <w:rPr>
          <w:rFonts w:ascii="微软雅黑" w:hAnsi="微软雅黑" w:eastAsia="微软雅黑"/>
          <w:b w:val="0"/>
          <w:sz w:val="21"/>
        </w:rPr>
        <w:t xml:space="preserve"> 小红书电商单账号营业额控制在年 10 万以内；超过 10 万会触发升级个体户/店铺类型升级，需办理市场主体登记。可以多号运营，每个号控制一下营收以避免触发升级。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怎么找小红书人工客服？</w:t>
      </w:r>
      <w:r>
        <w:rPr>
          <w:rFonts w:ascii="微软雅黑" w:hAnsi="微软雅黑" w:eastAsia="微软雅黑"/>
          <w:b w:val="0"/>
          <w:sz w:val="21"/>
        </w:rPr>
        <w:t xml:space="preserve"> 主界面左上角菜单→「帮助与客服」→连续发送「转人工」3—4 次触发人工接入。千帆客服：电脑端登录千帆（ark.xiaohongshu.com），对话里发「转人工」。官方热线：95013888（工作日 9:00—21:00）。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怎么设置「关键词自动回复」（如「试看」）？</w:t>
      </w:r>
      <w:r>
        <w:rPr>
          <w:rFonts w:ascii="微软雅黑" w:hAnsi="微软雅黑" w:eastAsia="微软雅黑"/>
          <w:b w:val="0"/>
          <w:sz w:val="21"/>
        </w:rPr>
        <w:t xml:space="preserve"> 在千帆后台（ark.xiaohongshu.com/app-cs/smart/faq-list）设置——「机器人首页-自定义问答/店铺通用回复」，添加自定义问答：设置主要问法、相似问法（建议加 5 条左右帮助机器人识别）、机器人回复内容；启用后用户再问相似问题机器人会自动回复。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什么是「买手」和「蒲公英」？</w:t>
      </w:r>
      <w:r>
        <w:rPr>
          <w:rFonts w:ascii="微软雅黑" w:hAnsi="微软雅黑" w:eastAsia="微软雅黑"/>
          <w:b w:val="0"/>
          <w:sz w:val="21"/>
        </w:rPr>
        <w:t xml:space="preserve"> 买手是卖别人的产品、别人发货、你拿佣金（一般 20%—30%）；蒲公英是接广告，后台报名（如夸克网盘广告），做作品带介绍、自己报价（如发一条 100 块）。凡赛通橱窗是卖别人的产品、取得分销权限即可、不需要自己开店（现 0 粉可开橱窗），但不能改价。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笔记重新发布/旧内容重发有规则吗？</w:t>
      </w:r>
      <w:r>
        <w:rPr>
          <w:rFonts w:ascii="微软雅黑" w:hAnsi="微软雅黑" w:eastAsia="微软雅黑"/>
          <w:b w:val="0"/>
          <w:sz w:val="21"/>
        </w:rPr>
        <w:t xml:space="preserve"> 满 180 天（6 个月）的旧笔记可以原封不动再发；不满 180 天，一份资料可在不同店铺上架，但要改封面、别用同一张内页。同一份资料不要连着发、不要今天连着发三条都是这一份。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账号注销后多久能重新注册？</w:t>
      </w:r>
      <w:r>
        <w:rPr>
          <w:rFonts w:ascii="微软雅黑" w:hAnsi="微软雅黑" w:eastAsia="微软雅黑"/>
          <w:b w:val="0"/>
          <w:sz w:val="21"/>
        </w:rPr>
        <w:t xml:space="preserve"> 注销后大约 7 天，手机号和身份证释放，就可以重新注册，完全是一个新号。只有封号的情况手机才需要刷机；多次封号的手机串字号会被记下，需要深度刷机；其他小违规注销账号不用刷机。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内容发布节奏有什么建议？</w:t>
      </w:r>
      <w:r>
        <w:rPr>
          <w:rFonts w:ascii="微软雅黑" w:hAnsi="微软雅黑" w:eastAsia="微软雅黑"/>
          <w:b w:val="0"/>
          <w:sz w:val="21"/>
        </w:rPr>
        <w:t xml:space="preserve"> 建议每日发布 1—3 条精品内容；非高原创的内容需要分页、隔两三天发，不同号之间不可完全雷同；高原创度则可以连发或多个号发。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一天发几篇、一份资料发多少个笔记？</w:t>
      </w:r>
      <w:r>
        <w:rPr>
          <w:rFonts w:ascii="微软雅黑" w:hAnsi="微软雅黑" w:eastAsia="微软雅黑"/>
          <w:b w:val="0"/>
          <w:sz w:val="21"/>
        </w:rPr>
        <w:t xml:space="preserve"> 笔记要循环发布来测试流量——同一份资料通过不断发笔记、看数据来判断内容好坏与受欢迎程度。手抄报可以多发（每个都不一样）；但同一份资料的笔记一天最多发两条甚至一条，笔记之间不要是同一份资料，间隔越长越好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