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销售（销售 / 客户经理 / 商务）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销售（销售 / 客户经理 / 商务）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套，本套为「销售（销售 / 客户经理 / 商务）」）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：你扛不扛得住被拒绝、能不能主动找到人并推进到结果。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实习/项目经历（写清客户数量与推进结果）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校园经历（地推、赞助、外联都能用） → ④ 技能证书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负责联系客户，向客户介绍公司产品，完成领导交代的任务。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负责校园渠道的地推与回访：两周内拜访 6 家校园周边商户，其中 2 家进入报价阶段；把商户常见的 3 个疑虑整理成应答口径，后续同学地推时直接使用。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：抗压能力强，不怕被拒绝。——人人都会这么写。</w:t>
      </w:r>
      <w:r>
        <w:rPr>
          <w:rFonts w:ascii="微软雅黑" w:hAnsi="微软雅黑" w:eastAsia="微软雅黑"/>
          <w:b/>
          <w:color w:val="1A1A1A"/>
          <w:sz w:val="21"/>
        </w:rPr>
        <w:t>改成能看出抗压的事实</w:t>
      </w:r>
      <w:r>
        <w:rPr>
          <w:rFonts w:ascii="微软雅黑" w:hAnsi="微软雅黑" w:eastAsia="微软雅黑"/>
          <w:b w:val="0"/>
          <w:color w:val="1A1A1A"/>
          <w:sz w:val="21"/>
        </w:rPr>
        <w:t>：打了多少通、见过多少家、被拒之后你改了什么。</w:t>
      </w:r>
    </w:p>
    <w:p>
      <w:r>
        <w:rPr>
          <w:rFonts w:ascii="微软雅黑" w:hAnsi="微软雅黑" w:eastAsia="微软雅黑"/>
          <w:b/>
          <w:color w:val="1A1A1A"/>
          <w:sz w:val="21"/>
        </w:rPr>
        <w:t>销售岗额外提醒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：销售岗看"过程量"和"推进阶段"，不是只看成交。没有成交也可以写"拜访了多少家、推进到哪一步、总结出什么"。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