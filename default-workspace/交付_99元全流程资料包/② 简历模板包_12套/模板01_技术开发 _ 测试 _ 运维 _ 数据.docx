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应届生简历模板 · 技术（开发 / 测试 / 运维 / 数据）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应届生简历模板 · 技术（开发 / 测试 / 运维 / 数据）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② 项 · 岗位定制版（共 12 套，本套为「技术（开发 / 测试 / 运维 / 数据）」）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怎么用这份模板（3 步）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先看下面的「这个岗位看重什么」</w:t>
      </w:r>
      <w:r>
        <w:rPr>
          <w:rFonts w:ascii="微软雅黑" w:hAnsi="微软雅黑" w:eastAsia="微软雅黑"/>
          <w:b w:val="0"/>
          <w:color w:val="1A1A1A"/>
          <w:sz w:val="21"/>
        </w:rPr>
        <w:t>——它决定了你该把哪段经历放前面、哪些细节要展开。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按骨架填写</w:t>
      </w:r>
      <w:r>
        <w:rPr>
          <w:rFonts w:ascii="微软雅黑" w:hAnsi="微软雅黑" w:eastAsia="微软雅黑"/>
          <w:b w:val="0"/>
          <w:color w:val="1A1A1A"/>
          <w:sz w:val="21"/>
        </w:rPr>
        <w:t>。方括号是提示，填完删掉；每段经历都用「动作 → 方法 → 结果」的结构。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填完自查</w:t>
      </w:r>
      <w:r>
        <w:rPr>
          <w:rFonts w:ascii="微软雅黑" w:hAnsi="微软雅黑" w:eastAsia="微软雅黑"/>
          <w:b w:val="0"/>
          <w:color w:val="1A1A1A"/>
          <w:sz w:val="21"/>
        </w:rPr>
        <w:t>：有没有用"精通"这类无法验证的词？时间线顺不顺？有没有为这个岗位做过针对性调整？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这份模板是</w:t>
      </w:r>
      <w:r>
        <w:rPr>
          <w:rFonts w:ascii="微软雅黑" w:hAnsi="微软雅黑" w:eastAsia="微软雅黑"/>
          <w:b/>
          <w:color w:val="444444"/>
          <w:sz w:val="20"/>
        </w:rPr>
        <w:t>岗位定制版</w:t>
      </w:r>
      <w:r>
        <w:rPr>
          <w:rFonts w:ascii="微软雅黑" w:hAnsi="微软雅黑" w:eastAsia="微软雅黑"/>
          <w:b w:val="0"/>
          <w:color w:val="444444"/>
          <w:sz w:val="20"/>
        </w:rPr>
        <w:t>：同样的经历，投不同岗位时要调整重点顺序，不要一份打天下。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这个岗位看重什么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筛选方最想看到什么</w:t>
      </w:r>
      <w:r>
        <w:rPr>
          <w:rFonts w:ascii="微软雅黑" w:hAnsi="微软雅黑" w:eastAsia="微软雅黑"/>
          <w:b w:val="0"/>
          <w:color w:val="1A1A1A"/>
          <w:sz w:val="21"/>
        </w:rPr>
        <w:t>：你会用什么技术、动手做过什么、代码/项目能不能讲清实现细节。</w:t>
      </w:r>
    </w:p>
    <w:p>
      <w:r>
        <w:rPr>
          <w:rFonts w:ascii="微软雅黑" w:hAnsi="微软雅黑" w:eastAsia="微软雅黑"/>
          <w:b/>
          <w:color w:val="1A1A1A"/>
          <w:sz w:val="21"/>
        </w:rPr>
        <w:t>模块顺序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：① 个人信息 → ② </w:t>
      </w:r>
      <w:r>
        <w:rPr>
          <w:rFonts w:ascii="微软雅黑" w:hAnsi="微软雅黑" w:eastAsia="微软雅黑"/>
          <w:b/>
          <w:color w:val="1A1A1A"/>
          <w:sz w:val="21"/>
        </w:rPr>
        <w:t>技能证书（提前）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③ </w:t>
      </w:r>
      <w:r>
        <w:rPr>
          <w:rFonts w:ascii="微软雅黑" w:hAnsi="微软雅黑" w:eastAsia="微软雅黑"/>
          <w:b/>
          <w:color w:val="1A1A1A"/>
          <w:sz w:val="21"/>
        </w:rPr>
        <w:t>实习/项目经历（重心）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④ 教育背景 → ⑤ 校园经历 → ⑥ 自我评价 → ⑦ 其他（GitHub/作品链接）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好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负责参与开发了某管理系统，使用 Java 和 MySQL 完成开发。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独立负责管理系统的权限模块：用 Spring Boot + MyBatis 实现 3 类角色的接口鉴权，把重复的校验逻辑抽成拦截器，接口层的重复代码减少约 1/3。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减分句</w:t>
      </w:r>
      <w:r>
        <w:rPr>
          <w:rFonts w:ascii="微软雅黑" w:hAnsi="微软雅黑" w:eastAsia="微软雅黑"/>
          <w:b w:val="0"/>
          <w:color w:val="1A1A1A"/>
          <w:sz w:val="21"/>
        </w:rPr>
        <w:t>：熟练掌握 Java、Python、C++、Go 等多种编程语言。——列一长串语言但每样都只能说个大概，招聘方会挑你写在前面的那个问到底。</w:t>
      </w:r>
      <w:r>
        <w:rPr>
          <w:rFonts w:ascii="微软雅黑" w:hAnsi="微软雅黑" w:eastAsia="微软雅黑"/>
          <w:b/>
          <w:color w:val="1A1A1A"/>
          <w:sz w:val="21"/>
        </w:rPr>
        <w:t>建议只写你能讲清项目的 1–2 门</w:t>
      </w:r>
      <w:r>
        <w:rPr>
          <w:rFonts w:ascii="微软雅黑" w:hAnsi="微软雅黑" w:eastAsia="微软雅黑"/>
          <w:b w:val="0"/>
          <w:color w:val="1A1A1A"/>
          <w:sz w:val="21"/>
        </w:rPr>
        <w:t>，其余放到"了解"里或干脆不写。</w:t>
      </w:r>
    </w:p>
    <w:p>
      <w:r>
        <w:rPr>
          <w:rFonts w:ascii="微软雅黑" w:hAnsi="微软雅黑" w:eastAsia="微软雅黑"/>
          <w:b/>
          <w:color w:val="1A1A1A"/>
          <w:sz w:val="21"/>
        </w:rPr>
        <w:t>技术岗额外提醒</w:t>
      </w:r>
      <w:r>
        <w:rPr>
          <w:rFonts w:ascii="微软雅黑" w:hAnsi="微软雅黑" w:eastAsia="微软雅黑"/>
          <w:b w:val="0"/>
          <w:color w:val="1A1A1A"/>
          <w:sz w:val="21"/>
        </w:rPr>
        <w:t>：项目写"技术选型理由"比写"用了什么框架"加分更多（为什么用这个而不是那个）；作品集链接要能直接打开。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简历正文（从这里开始编辑）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方括号 [ ] 里是提示，填完请把提示连同方括号一起删掉。</w:t>
      </w:r>
    </w:p>
    <w:p>
      <w:pPr>
        <w:pStyle w:val="Heading3"/>
      </w:pPr>
      <w:r>
        <w:rPr>
          <w:rFonts w:ascii="微软雅黑" w:hAnsi="微软雅黑" w:eastAsia="微软雅黑"/>
        </w:rPr>
        <w:t>个人信息</w:t>
      </w:r>
    </w:p>
    <w:p>
      <w:r>
        <w:rPr>
          <w:rFonts w:ascii="Consolas" w:hAnsi="Consolas"/>
          <w:color w:val="666666"/>
          <w:sz w:val="18"/>
        </w:rPr>
        <w:t>[姓名]　|　[手机号]　|　[邮箱（用正式邮箱，别用花名）]　|　[所在城市]</w:t>
        <w:br/>
        <w:t>[可选：政治面貌 / 求职意向岗位]</w:t>
      </w:r>
    </w:p>
    <w:p>
      <w:pPr>
        <w:pStyle w:val="Heading3"/>
      </w:pPr>
      <w:r>
        <w:rPr>
          <w:rFonts w:ascii="微软雅黑" w:hAnsi="微软雅黑" w:eastAsia="微软雅黑"/>
        </w:rPr>
        <w:t>教育背景</w:t>
      </w:r>
    </w:p>
    <w:p>
      <w:r>
        <w:rPr>
          <w:rFonts w:ascii="Consolas" w:hAnsi="Consolas"/>
          <w:color w:val="666666"/>
          <w:sz w:val="18"/>
        </w:rPr>
        <w:t>[学校名称（与毕业证一致）]　[专业]　[学历]　[起止时间]</w:t>
        <w:br/>
        <w:t>[主修课程（只列与目标岗位相关的 3–5 门）]</w:t>
        <w:br/>
        <w:t>[成绩/排名：只有确实靠前时才写]</w:t>
      </w:r>
    </w:p>
    <w:p>
      <w:pPr>
        <w:pStyle w:val="Heading3"/>
      </w:pPr>
      <w:r>
        <w:rPr>
          <w:rFonts w:ascii="微软雅黑" w:hAnsi="微软雅黑" w:eastAsia="微软雅黑"/>
        </w:rPr>
        <w:t>实习 / 项目经历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这是简历的重心。每段按「做了什么 → 怎么做 → 结果如何」写，有数字写数字。</w:t>
      </w:r>
    </w:p>
    <w:p>
      <w:r>
        <w:rPr>
          <w:rFonts w:ascii="Consolas" w:hAnsi="Consolas"/>
          <w:color w:val="666666"/>
          <w:sz w:val="18"/>
        </w:rPr>
        <w:t>[公司/项目名称]　[岗位/角色]　[起止时间]</w:t>
        <w:br/>
        <w:t>· [动词开头的具体动作 + 你负责的范围]</w:t>
        <w:br/>
        <w:t>· [用了什么方法/工具，解决了什么问题]</w:t>
        <w:br/>
        <w:t>· [结果：量化优先；无法量化就写清影响面（服务多少用户/覆盖多少门店/被谁采用）]</w:t>
      </w:r>
    </w:p>
    <w:p>
      <w:r>
        <w:rPr>
          <w:rFonts w:ascii="Consolas" w:hAnsi="Consolas"/>
          <w:color w:val="666666"/>
          <w:sz w:val="18"/>
        </w:rPr>
        <w:t>[第二段经历，同上结构]</w:t>
      </w:r>
    </w:p>
    <w:p>
      <w:pPr>
        <w:pStyle w:val="Heading3"/>
      </w:pPr>
      <w:r>
        <w:rPr>
          <w:rFonts w:ascii="微软雅黑" w:hAnsi="微软雅黑" w:eastAsia="微软雅黑"/>
        </w:rPr>
        <w:t>校园经历</w:t>
      </w:r>
    </w:p>
    <w:p>
      <w:r>
        <w:rPr>
          <w:rFonts w:ascii="Consolas" w:hAnsi="Consolas"/>
          <w:color w:val="666666"/>
          <w:sz w:val="18"/>
        </w:rPr>
        <w:t>[组织/社团]　[职务]　[起止时间]</w:t>
        <w:br/>
        <w:t>· [组织了什么活动，规模多大]</w:t>
        <w:br/>
        <w:t>· [你具体负责哪一块，结果如何]</w:t>
      </w:r>
    </w:p>
    <w:p>
      <w:pPr>
        <w:pStyle w:val="Heading3"/>
      </w:pPr>
      <w:r>
        <w:rPr>
          <w:rFonts w:ascii="微软雅黑" w:hAnsi="微软雅黑" w:eastAsia="微软雅黑"/>
        </w:rPr>
        <w:t>技能证书</w:t>
      </w:r>
    </w:p>
    <w:p>
      <w:r>
        <w:rPr>
          <w:rFonts w:ascii="Consolas" w:hAnsi="Consolas"/>
          <w:color w:val="666666"/>
          <w:sz w:val="18"/>
        </w:rPr>
        <w:t>[语言：四六级分数 / 雅思托福（有就写分数，没到线就别写）]</w:t>
        <w:br/>
        <w:t>[专业证书：与目标岗位相关的]</w:t>
        <w:br/>
        <w:t>[工具技能：只写"能在工作中用起来"的，避免"精通 Office"这类无法验证的表述]</w:t>
      </w:r>
    </w:p>
    <w:p>
      <w:pPr>
        <w:pStyle w:val="Heading3"/>
      </w:pPr>
      <w:r>
        <w:rPr>
          <w:rFonts w:ascii="微软雅黑" w:hAnsi="微软雅黑" w:eastAsia="微软雅黑"/>
        </w:rPr>
        <w:t>自我评价（可选，建议 2–3 行内）</w:t>
      </w:r>
    </w:p>
    <w:p>
      <w:r>
        <w:rPr>
          <w:rFonts w:ascii="Consolas" w:hAnsi="Consolas"/>
          <w:color w:val="666666"/>
          <w:sz w:val="18"/>
        </w:rPr>
        <w:t>[用一句话说清你的定位 + 一个可验证的支撑点]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填写纪律（这三条比模板本身重要）</w:t>
      </w:r>
    </w:p>
    <w:p>
      <w:pPr>
        <w:pStyle w:val="Heading3"/>
      </w:pPr>
      <w:r>
        <w:rPr>
          <w:rFonts w:ascii="微软雅黑" w:hAnsi="微软雅黑" w:eastAsia="微软雅黑"/>
        </w:rPr>
        <w:t>纪律一 · 每条经历的写法公式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动词（我做了什么）+ 对象/范围 + 方法/工具（怎么做的）+ 结果（数字/变化）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拆成一句话模板：</w:t>
      </w:r>
    </w:p>
    <w:p>
      <w:r>
        <w:rPr>
          <w:rFonts w:ascii="Consolas" w:hAnsi="Consolas"/>
          <w:color w:val="666666"/>
          <w:sz w:val="18"/>
        </w:rPr>
        <w:t>我用【方法/工具】，做了【什么事】，覆盖【范围/对象】，做到了【结果/数字】。</w:t>
      </w:r>
    </w:p>
    <w:p>
      <w:r>
        <w:rPr>
          <w:rFonts w:ascii="微软雅黑" w:hAnsi="微软雅黑" w:eastAsia="微软雅黑"/>
          <w:b/>
          <w:color w:val="1A1A1A"/>
          <w:sz w:val="21"/>
        </w:rPr>
        <w:t>填写示例（通用版，非真实业绩）：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要素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填写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对象/范围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部门 3 个月的客户咨询记录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方法/工具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 Excel 按问题类型打标签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归纳出 6 类高频问题，被组长用作新人答疑手册的初稿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成品：整理部门 3 个月的客户咨询记录，用 Excel 按问题类型打标签，归纳出 6 类高频问题，被组长用作新人答疑手册初稿。</w:t>
      </w:r>
    </w:p>
    <w:p>
      <w:pPr>
        <w:pStyle w:val="Heading3"/>
      </w:pPr>
      <w:r>
        <w:rPr>
          <w:rFonts w:ascii="微软雅黑" w:hAnsi="微软雅黑" w:eastAsia="微软雅黑"/>
        </w:rPr>
        <w:t>纪律二 · 数字从哪来（应届生的数字提取法）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数字不需要"业绩"才能有。下面 8 类，从你的日常里直接提取：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从哪提取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示例（写法示例，非真实业绩）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持续多久、多久一次、多快完成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持续 3 个月，每周更新 1 次 / 把原本要 2 天的整理工作压缩到半天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人数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服务/对接/组织/协作涉及多少人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对接 4 个部门的 12 位同事 / 组织 60 人参加的社团活动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金额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经手/核算/节省/申请的金额与预算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核对月度报销单据，单月金额约 8 万元，发现并追回 3 笔重复报销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比例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占比、覆盖率、完成率、增长率（自己算的要说清基数）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完成问卷回收 240 份，有效回收率约 85%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份数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经手的文件/条目/素材/订单数量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 200 余份合同归档，按年份和类型建立目录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⑥ 排名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在班级/专业/比赛/团队内的名次或位次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专业排名前 15% / 校赛 30 支队伍中进入前 6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⑦ 覆盖范围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影响到的范围有多大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 3 个校区的社团报名 / 内容被用于全系 6 个班的新生指南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⑧ 频率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重复发生的节奏，能体现稳定性和负载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每天处理 30–50 条咨询 / 每月产出 4 篇长文</w:t>
            </w:r>
          </w:p>
        </w:tc>
      </w:tr>
    </w:tbl>
    <w:p/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不确定的数字不要写。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写"约""左右""以上"都比编一个精确数字安全——面试官会追问细节，编的数字经不起追问。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每个数字要能说出算法。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被问"这个 85% 怎么来的"，你要能答"240 份发出，回收 204 份"。答不出来，这个数字就是负资产。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宁少勿假。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一条经历只有 1 个数字也行；没有数字但有具体动作，也比编数字强。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每段经历 </w:t>
      </w:r>
      <w:r>
        <w:rPr>
          <w:rFonts w:ascii="微软雅黑" w:hAnsi="微软雅黑" w:eastAsia="微软雅黑"/>
          <w:b/>
          <w:color w:val="1A1A1A"/>
          <w:sz w:val="21"/>
        </w:rPr>
        <w:t>2–4 条</w:t>
      </w:r>
      <w:r>
        <w:rPr>
          <w:rFonts w:ascii="微软雅黑" w:hAnsi="微软雅黑" w:eastAsia="微软雅黑"/>
          <w:b w:val="0"/>
          <w:color w:val="1A1A1A"/>
          <w:sz w:val="21"/>
        </w:rPr>
        <w:t>描述；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其中 </w:t>
      </w:r>
      <w:r>
        <w:rPr>
          <w:rFonts w:ascii="微软雅黑" w:hAnsi="微软雅黑" w:eastAsia="微软雅黑"/>
          <w:b/>
          <w:color w:val="1A1A1A"/>
          <w:sz w:val="21"/>
        </w:rPr>
        <w:t>至少 1 条</w:t>
      </w:r>
      <w:r>
        <w:rPr>
          <w:rFonts w:ascii="微软雅黑" w:hAnsi="微软雅黑" w:eastAsia="微软雅黑"/>
          <w:b w:val="0"/>
          <w:color w:val="1A1A1A"/>
          <w:sz w:val="21"/>
        </w:rPr>
        <w:t>带数字；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不要每条都硬塞数字</w:t>
      </w:r>
      <w:r>
        <w:rPr>
          <w:rFonts w:ascii="微软雅黑" w:hAnsi="微软雅黑" w:eastAsia="微软雅黑"/>
          <w:b w:val="0"/>
          <w:color w:val="1A1A1A"/>
          <w:sz w:val="21"/>
        </w:rPr>
        <w:t>——全是数字读起来像报表，招聘方反而看不到重点。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纪律三 · 5 个高频错误与改法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改成：Excel：数据透视表、VLOOKUP/SUMIFS、图表；Word：长文档排版与目录；PPT：能独立完成 20 页以内汇报稿。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：招聘方无法验证"精通"，但能验证"会不会用数据透视表"。</w:t>
      </w:r>
      <w:r>
        <w:rPr>
          <w:rFonts w:ascii="微软雅黑" w:hAnsi="微软雅黑" w:eastAsia="微软雅黑"/>
          <w:b/>
          <w:color w:val="1A1A1A"/>
          <w:sz w:val="21"/>
        </w:rPr>
        <w:t>把形容词换成能力清单</w:t>
      </w:r>
      <w:r>
        <w:rPr>
          <w:rFonts w:ascii="微软雅黑" w:hAnsi="微软雅黑" w:eastAsia="微软雅黑"/>
          <w:b w:val="0"/>
          <w:color w:val="1A1A1A"/>
          <w:sz w:val="21"/>
        </w:rPr>
        <w:t>，你就从"跟所有人一样"变成"能对上需求"。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附带提醒</w:t>
      </w:r>
      <w:r>
        <w:rPr>
          <w:rFonts w:ascii="微软雅黑" w:hAnsi="微软雅黑" w:eastAsia="微软雅黑"/>
          <w:b w:val="0"/>
          <w:color w:val="1A1A1A"/>
          <w:sz w:val="21"/>
        </w:rPr>
        <w:t>：真的"精通"某个工具时，也要写清</w:t>
      </w:r>
      <w:r>
        <w:rPr>
          <w:rFonts w:ascii="微软雅黑" w:hAnsi="微软雅黑" w:eastAsia="微软雅黑"/>
          <w:b/>
          <w:color w:val="1A1A1A"/>
          <w:sz w:val="21"/>
        </w:rPr>
        <w:t>用它做过什么</w:t>
      </w:r>
      <w:r>
        <w:rPr>
          <w:rFonts w:ascii="微软雅黑" w:hAnsi="微软雅黑" w:eastAsia="微软雅黑"/>
          <w:b w:val="0"/>
          <w:color w:val="1A1A1A"/>
          <w:sz w:val="21"/>
        </w:rPr>
        <w:t>，否则看简历的人无法判断。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原句：把大二的实习写在前面，大三的写在下面；或者只写"2025.6–2025.9"却不写年份前缀，让人猜。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经历统一按时间倒序</w:t>
      </w:r>
      <w:r>
        <w:rPr>
          <w:rFonts w:ascii="微软雅黑" w:hAnsi="微软雅黑" w:eastAsia="微软雅黑"/>
          <w:b w:val="0"/>
          <w:color w:val="1A1A1A"/>
          <w:sz w:val="21"/>
        </w:rPr>
        <w:t>（最近的在前）；每段格式统一为 2025.06–2025.09；有跨年的写全年份（如 2025.09–2026.01）。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：顺序和时间格式混乱会被读成"不严谨"。而财务、行政、国企、银行这几个方向，</w:t>
      </w:r>
      <w:r>
        <w:rPr>
          <w:rFonts w:ascii="微软雅黑" w:hAnsi="微软雅黑" w:eastAsia="微软雅黑"/>
          <w:b/>
          <w:color w:val="1A1A1A"/>
          <w:sz w:val="21"/>
        </w:rPr>
        <w:t>严谨本身就是筛选项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例外</w:t>
      </w:r>
      <w:r>
        <w:rPr>
          <w:rFonts w:ascii="微软雅黑" w:hAnsi="微软雅黑" w:eastAsia="微软雅黑"/>
          <w:b w:val="0"/>
          <w:color w:val="1A1A1A"/>
          <w:sz w:val="21"/>
        </w:rPr>
        <w:t>：如果有一段经历与岗位高度相关但时间较早，可以把它写得更详细、位置更靠前，</w:t>
      </w:r>
      <w:r>
        <w:rPr>
          <w:rFonts w:ascii="微软雅黑" w:hAnsi="微软雅黑" w:eastAsia="微软雅黑"/>
          <w:b/>
          <w:color w:val="1A1A1A"/>
          <w:sz w:val="21"/>
        </w:rPr>
        <w:t>但时间标注照实写</w:t>
      </w:r>
      <w:r>
        <w:rPr>
          <w:rFonts w:ascii="微软雅黑" w:hAnsi="微软雅黑" w:eastAsia="微软雅黑"/>
          <w:b w:val="0"/>
          <w:color w:val="1A1A1A"/>
          <w:sz w:val="21"/>
        </w:rPr>
        <w:t>，不要改时间。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原句：XX 大学 金融工程（CFA 方向），而毕业证上写的是"金融学"。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改成：照毕业证写 XX 大学 金融学。想体现方向，就放到课程或技能里：主修：公司金融、投资学、财务报表分析。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：网申系统、资格审查、offer 背调都会对着证书核。</w:t>
      </w:r>
      <w:r>
        <w:rPr>
          <w:rFonts w:ascii="微软雅黑" w:hAnsi="微软雅黑" w:eastAsia="微软雅黑"/>
          <w:b/>
          <w:color w:val="1A1A1A"/>
          <w:sz w:val="21"/>
        </w:rPr>
        <w:t>简称、方向名、自己加的括号，每一关都要解释一次</w:t>
      </w:r>
      <w:r>
        <w:rPr>
          <w:rFonts w:ascii="微软雅黑" w:hAnsi="微软雅黑" w:eastAsia="微软雅黑"/>
          <w:b w:val="0"/>
          <w:color w:val="1A1A1A"/>
          <w:sz w:val="21"/>
        </w:rPr>
        <w:t>，解释不清就掉在这一关。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同理</w:t>
      </w:r>
      <w:r>
        <w:rPr>
          <w:rFonts w:ascii="微软雅黑" w:hAnsi="微软雅黑" w:eastAsia="微软雅黑"/>
          <w:b w:val="0"/>
          <w:color w:val="1A1A1A"/>
          <w:sz w:val="21"/>
        </w:rPr>
        <w:t>：英文名、合并前的旧校名，都以毕业证/学信网为准。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原句：参与了校园招聘宣讲会的筹备，团队完成了 300 人的活动组织。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改成：负责宣讲会的场地对接与物料清点，联系 2 家校区的场地管理处确定时间，清点并补齐 3 类物料，活动当天 300 人到场无物料短缺。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：团队成果无法归属到你身上。</w:t>
      </w:r>
      <w:r>
        <w:rPr>
          <w:rFonts w:ascii="微软雅黑" w:hAnsi="微软雅黑" w:eastAsia="微软雅黑"/>
          <w:b/>
          <w:color w:val="1A1A1A"/>
          <w:sz w:val="21"/>
        </w:rPr>
        <w:t>把团队的事拆出你负责的那一块</w:t>
      </w:r>
      <w:r>
        <w:rPr>
          <w:rFonts w:ascii="微软雅黑" w:hAnsi="微软雅黑" w:eastAsia="微软雅黑"/>
          <w:b w:val="0"/>
          <w:color w:val="1A1A1A"/>
          <w:sz w:val="21"/>
        </w:rPr>
        <w:t>，哪怕那块很小，也比"我们"强。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做法</w:t>
      </w:r>
      <w:r>
        <w:rPr>
          <w:rFonts w:ascii="微软雅黑" w:hAnsi="微软雅黑" w:eastAsia="微软雅黑"/>
          <w:b w:val="0"/>
          <w:color w:val="1A1A1A"/>
          <w:sz w:val="21"/>
        </w:rPr>
        <w:t>：每写一句问自己一次"这句话里，哪部分是只有我能说的？"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❌ 原句：求职意向写"运营/市场/行政相关岗位均可"，内容按时间堆砌。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✅ 改成：</w:t>
      </w:r>
      <w:r>
        <w:rPr>
          <w:rFonts w:ascii="微软雅黑" w:hAnsi="微软雅黑" w:eastAsia="微软雅黑"/>
          <w:b/>
          <w:color w:val="1A1A1A"/>
          <w:sz w:val="21"/>
        </w:rPr>
        <w:t>一份简历只对应一个岗位方向</w:t>
      </w:r>
      <w:r>
        <w:rPr>
          <w:rFonts w:ascii="微软雅黑" w:hAnsi="微软雅黑" w:eastAsia="微软雅黑"/>
          <w:b w:val="0"/>
          <w:color w:val="1A1A1A"/>
          <w:sz w:val="21"/>
        </w:rPr>
        <w:t>；把该岗位需要的经历提到前面、写得更长；求职意向写具体岗位名。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为什么</w:t>
      </w:r>
      <w:r>
        <w:rPr>
          <w:rFonts w:ascii="微软雅黑" w:hAnsi="微软雅黑" w:eastAsia="微软雅黑"/>
          <w:b w:val="0"/>
          <w:color w:val="1A1A1A"/>
          <w:sz w:val="21"/>
        </w:rPr>
        <w:t>：模板包给了 12 套，就是让你</w:t>
      </w:r>
      <w:r>
        <w:rPr>
          <w:rFonts w:ascii="微软雅黑" w:hAnsi="微软雅黑" w:eastAsia="微软雅黑"/>
          <w:b/>
          <w:color w:val="1A1A1A"/>
          <w:sz w:val="21"/>
        </w:rPr>
        <w:t>按岗位换重点</w:t>
      </w:r>
      <w:r>
        <w:rPr>
          <w:rFonts w:ascii="微软雅黑" w:hAnsi="微软雅黑" w:eastAsia="微软雅黑"/>
          <w:b w:val="0"/>
          <w:color w:val="1A1A1A"/>
          <w:sz w:val="21"/>
        </w:rPr>
        <w:t>，不是让你拿一套改名字。想投 3 个方向，就做 3 个版本。</w:t>
      </w:r>
    </w:p>
    <w:p>
      <w:pPr>
        <w:pStyle w:val="ListBullet"/>
      </w:pPr>
      <w:r>
        <w:rPr>
          <w:rFonts w:ascii="微软雅黑" w:hAnsi="微软雅黑" w:eastAsia="微软雅黑"/>
          <w:b/>
          <w:color w:val="1A1A1A"/>
          <w:sz w:val="21"/>
        </w:rPr>
        <w:t>成本核算</w:t>
      </w:r>
      <w:r>
        <w:rPr>
          <w:rFonts w:ascii="微软雅黑" w:hAnsi="微软雅黑" w:eastAsia="微软雅黑"/>
          <w:b w:val="0"/>
          <w:color w:val="1A1A1A"/>
          <w:sz w:val="21"/>
        </w:rPr>
        <w:t>：从母版改出一版大约 20–40 分钟；投错方向的成本是等一周没回音。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