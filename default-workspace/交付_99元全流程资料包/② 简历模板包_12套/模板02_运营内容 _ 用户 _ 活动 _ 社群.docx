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 · 运营（内容 / 用户 / 活动 / 社群）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 · 运营（内容 / 用户 / 活动 / 社群）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② 项 · 岗位定制版（共 12 套，本套为「运营（内容 / 用户 / 活动 / 社群）」）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怎么用这份模板（3 步）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先看下面的「这个岗位看重什么」</w:t>
      </w:r>
      <w:r>
        <w:rPr>
          <w:rFonts w:ascii="微软雅黑" w:hAnsi="微软雅黑" w:eastAsia="微软雅黑"/>
          <w:b w:val="0"/>
          <w:color w:val="1A1A1A"/>
          <w:sz w:val="21"/>
        </w:rPr>
        <w:t>——它决定了你该把哪段经历放前面、哪些细节要展开。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按骨架填写</w:t>
      </w:r>
      <w:r>
        <w:rPr>
          <w:rFonts w:ascii="微软雅黑" w:hAnsi="微软雅黑" w:eastAsia="微软雅黑"/>
          <w:b w:val="0"/>
          <w:color w:val="1A1A1A"/>
          <w:sz w:val="21"/>
        </w:rPr>
        <w:t>。方括号是提示，填完删掉；每段经历都用「动作 → 方法 → 结果」的结构。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填完自查</w:t>
      </w:r>
      <w:r>
        <w:rPr>
          <w:rFonts w:ascii="微软雅黑" w:hAnsi="微软雅黑" w:eastAsia="微软雅黑"/>
          <w:b w:val="0"/>
          <w:color w:val="1A1A1A"/>
          <w:sz w:val="21"/>
        </w:rPr>
        <w:t>：有没有用"精通"这类无法验证的词？时间线顺不顺？有没有为这个岗位做过针对性调整？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这份模板是</w:t>
      </w:r>
      <w:r>
        <w:rPr>
          <w:rFonts w:ascii="微软雅黑" w:hAnsi="微软雅黑" w:eastAsia="微软雅黑"/>
          <w:b/>
          <w:color w:val="444444"/>
          <w:sz w:val="20"/>
        </w:rPr>
        <w:t>岗位定制版</w:t>
      </w:r>
      <w:r>
        <w:rPr>
          <w:rFonts w:ascii="微软雅黑" w:hAnsi="微软雅黑" w:eastAsia="微软雅黑"/>
          <w:b w:val="0"/>
          <w:color w:val="444444"/>
          <w:sz w:val="20"/>
        </w:rPr>
        <w:t>：同样的经历，投不同岗位时要调整重点顺序，不要一份打天下。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这个岗位看重什么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：你有没有真的盯过数据、能不能把一次活动或一批内容从策划跟到复盘。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实习/项目经历（重心）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校园经历（社群/公众号/活动可顶上来） → ④ 技能证书 → ⑤ 教育背景 → ⑥ 自我评价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负责公众号的日常运营和内容更新。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负责公众号每周 2 篇推文的选题与初稿，用表格记录每篇的阅读与转发数据，第 3 个月起按数据把选题集中在校园生活类，当月 8 篇里有 3 篇的阅读量进入账号前 5。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：对新媒体运营有极大热情，网感好。——"网感好"无法验证。</w:t>
      </w:r>
      <w:r>
        <w:rPr>
          <w:rFonts w:ascii="微软雅黑" w:hAnsi="微软雅黑" w:eastAsia="微软雅黑"/>
          <w:b/>
          <w:color w:val="1A1A1A"/>
          <w:sz w:val="21"/>
        </w:rPr>
        <w:t>改成你做过什么</w:t>
      </w:r>
      <w:r>
        <w:rPr>
          <w:rFonts w:ascii="微软雅黑" w:hAnsi="微软雅黑" w:eastAsia="微软雅黑"/>
          <w:b w:val="0"/>
          <w:color w:val="1A1A1A"/>
          <w:sz w:val="21"/>
        </w:rPr>
        <w:t>：写过多少篇、数据怎么看、复盘的结论是什么。</w:t>
      </w:r>
    </w:p>
    <w:p>
      <w:r>
        <w:rPr>
          <w:rFonts w:ascii="微软雅黑" w:hAnsi="微软雅黑" w:eastAsia="微软雅黑"/>
          <w:b/>
          <w:color w:val="1A1A1A"/>
          <w:sz w:val="21"/>
        </w:rPr>
        <w:t>运营岗额外提醒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：哪怕只运营过班级公众号、社团群，也可以写。运营岗看的是"你有没有闭环（策划→执行→看数据→调整）"，不是账号大小。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简历正文（从这里开始编辑）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方括号 [ ] 里是提示，填完请把提示连同方括号一起删掉。</w:t>
      </w:r>
    </w:p>
    <w:p>
      <w:pPr>
        <w:pStyle w:val="Heading3"/>
      </w:pPr>
      <w:r>
        <w:rPr>
          <w:rFonts w:ascii="微软雅黑" w:hAnsi="微软雅黑" w:eastAsia="微软雅黑"/>
        </w:rPr>
        <w:t>个人信息</w:t>
      </w:r>
    </w:p>
    <w:p>
      <w:r>
        <w:rPr>
          <w:rFonts w:ascii="Consolas" w:hAnsi="Consolas"/>
          <w:color w:val="666666"/>
          <w:sz w:val="18"/>
        </w:rPr>
        <w:t>[姓名]　|　[手机号]　|　[邮箱（用正式邮箱，别用花名）]　|　[所在城市]</w:t>
        <w:br/>
        <w:t>[可选：政治面貌 / 求职意向岗位]</w:t>
      </w:r>
    </w:p>
    <w:p>
      <w:pPr>
        <w:pStyle w:val="Heading3"/>
      </w:pPr>
      <w:r>
        <w:rPr>
          <w:rFonts w:ascii="微软雅黑" w:hAnsi="微软雅黑" w:eastAsia="微软雅黑"/>
        </w:rPr>
        <w:t>教育背景</w:t>
      </w:r>
    </w:p>
    <w:p>
      <w:r>
        <w:rPr>
          <w:rFonts w:ascii="Consolas" w:hAnsi="Consolas"/>
          <w:color w:val="666666"/>
          <w:sz w:val="18"/>
        </w:rPr>
        <w:t>[学校名称（与毕业证一致）]　[专业]　[学历]　[起止时间]</w:t>
        <w:br/>
        <w:t>[主修课程（只列与目标岗位相关的 3–5 门）]</w:t>
        <w:br/>
        <w:t>[成绩/排名：只有确实靠前时才写]</w:t>
      </w:r>
    </w:p>
    <w:p>
      <w:pPr>
        <w:pStyle w:val="Heading3"/>
      </w:pPr>
      <w:r>
        <w:rPr>
          <w:rFonts w:ascii="微软雅黑" w:hAnsi="微软雅黑" w:eastAsia="微软雅黑"/>
        </w:rPr>
        <w:t>实习 / 项目经历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这是简历的重心。每段按「做了什么 → 怎么做 → 结果如何」写，有数字写数字。</w:t>
      </w:r>
    </w:p>
    <w:p>
      <w:r>
        <w:rPr>
          <w:rFonts w:ascii="Consolas" w:hAnsi="Consolas"/>
          <w:color w:val="666666"/>
          <w:sz w:val="18"/>
        </w:rPr>
        <w:t>[公司/项目名称]　[岗位/角色]　[起止时间]</w:t>
        <w:br/>
        <w:t>· [动词开头的具体动作 + 你负责的范围]</w:t>
        <w:br/>
        <w:t>· [用了什么方法/工具，解决了什么问题]</w:t>
        <w:br/>
        <w:t>· [结果：量化优先；无法量化就写清影响面（服务多少用户/覆盖多少门店/被谁采用）]</w:t>
      </w:r>
    </w:p>
    <w:p>
      <w:r>
        <w:rPr>
          <w:rFonts w:ascii="Consolas" w:hAnsi="Consolas"/>
          <w:color w:val="666666"/>
          <w:sz w:val="18"/>
        </w:rPr>
        <w:t>[第二段经历，同上结构]</w:t>
      </w:r>
    </w:p>
    <w:p>
      <w:pPr>
        <w:pStyle w:val="Heading3"/>
      </w:pPr>
      <w:r>
        <w:rPr>
          <w:rFonts w:ascii="微软雅黑" w:hAnsi="微软雅黑" w:eastAsia="微软雅黑"/>
        </w:rPr>
        <w:t>校园经历</w:t>
      </w:r>
    </w:p>
    <w:p>
      <w:r>
        <w:rPr>
          <w:rFonts w:ascii="Consolas" w:hAnsi="Consolas"/>
          <w:color w:val="666666"/>
          <w:sz w:val="18"/>
        </w:rPr>
        <w:t>[组织/社团]　[职务]　[起止时间]</w:t>
        <w:br/>
        <w:t>· [组织了什么活动，规模多大]</w:t>
        <w:br/>
        <w:t>· [你具体负责哪一块，结果如何]</w:t>
      </w:r>
    </w:p>
    <w:p>
      <w:pPr>
        <w:pStyle w:val="Heading3"/>
      </w:pPr>
      <w:r>
        <w:rPr>
          <w:rFonts w:ascii="微软雅黑" w:hAnsi="微软雅黑" w:eastAsia="微软雅黑"/>
        </w:rPr>
        <w:t>技能证书</w:t>
      </w:r>
    </w:p>
    <w:p>
      <w:r>
        <w:rPr>
          <w:rFonts w:ascii="Consolas" w:hAnsi="Consolas"/>
          <w:color w:val="666666"/>
          <w:sz w:val="18"/>
        </w:rPr>
        <w:t>[语言：四六级分数 / 雅思托福（有就写分数，没到线就别写）]</w:t>
        <w:br/>
        <w:t>[专业证书：与目标岗位相关的]</w:t>
        <w:br/>
        <w:t>[工具技能：只写"能在工作中用起来"的，避免"精通 Office"这类无法验证的表述]</w:t>
      </w:r>
    </w:p>
    <w:p>
      <w:pPr>
        <w:pStyle w:val="Heading3"/>
      </w:pPr>
      <w:r>
        <w:rPr>
          <w:rFonts w:ascii="微软雅黑" w:hAnsi="微软雅黑" w:eastAsia="微软雅黑"/>
        </w:rPr>
        <w:t>自我评价（可选，建议 2–3 行内）</w:t>
      </w:r>
    </w:p>
    <w:p>
      <w:r>
        <w:rPr>
          <w:rFonts w:ascii="Consolas" w:hAnsi="Consolas"/>
          <w:color w:val="666666"/>
          <w:sz w:val="18"/>
        </w:rPr>
        <w:t>[用一句话说清你的定位 + 一个可验证的支撑点]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填写纪律（这三条比模板本身重要）</w:t>
      </w:r>
    </w:p>
    <w:p>
      <w:pPr>
        <w:pStyle w:val="Heading3"/>
      </w:pPr>
      <w:r>
        <w:rPr>
          <w:rFonts w:ascii="微软雅黑" w:hAnsi="微软雅黑" w:eastAsia="微软雅黑"/>
        </w:rPr>
        <w:t>纪律一 · 每条经历的写法公式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纪律二 · 数字从哪来（应届生的数字提取法）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纪律三 · 5 个高频错误与改法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