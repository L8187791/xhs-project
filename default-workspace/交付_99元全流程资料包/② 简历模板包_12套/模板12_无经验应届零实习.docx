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无经验应届（零实习）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无经验应届（零实习）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套，本套为「无经验应届（零实习）」）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：你有没有可以迁移的能力，以及你是否清楚自己要做什么（零经验不可怕，"什么都行"才可怕）。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>：① 个人信息（</w:t>
      </w:r>
      <w:r>
        <w:rPr>
          <w:rFonts w:ascii="微软雅黑" w:hAnsi="微软雅黑" w:eastAsia="微软雅黑"/>
          <w:b/>
          <w:color w:val="1A1A1A"/>
          <w:sz w:val="21"/>
        </w:rPr>
        <w:t>求职意向写具体</w:t>
      </w:r>
      <w:r>
        <w:rPr>
          <w:rFonts w:ascii="微软雅黑" w:hAnsi="微软雅黑" w:eastAsia="微软雅黑"/>
          <w:b w:val="0"/>
          <w:color w:val="1A1A1A"/>
          <w:sz w:val="21"/>
        </w:rPr>
        <w:t>） → ② 教育背景（</w:t>
      </w:r>
      <w:r>
        <w:rPr>
          <w:rFonts w:ascii="微软雅黑" w:hAnsi="微软雅黑" w:eastAsia="微软雅黑"/>
          <w:b/>
          <w:color w:val="1A1A1A"/>
          <w:sz w:val="21"/>
        </w:rPr>
        <w:t>课程、GPA、排名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） → ③ </w:t>
      </w:r>
      <w:r>
        <w:rPr>
          <w:rFonts w:ascii="微软雅黑" w:hAnsi="微软雅黑" w:eastAsia="微软雅黑"/>
          <w:b/>
          <w:color w:val="1A1A1A"/>
          <w:sz w:val="21"/>
        </w:rPr>
        <w:t>项目/课程作业/竞赛经历（替代实习的位置）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校园经历（</w:t>
      </w:r>
      <w:r>
        <w:rPr>
          <w:rFonts w:ascii="微软雅黑" w:hAnsi="微软雅黑" w:eastAsia="微软雅黑"/>
          <w:b/>
          <w:color w:val="1A1A1A"/>
          <w:sz w:val="21"/>
        </w:rPr>
        <w:t>权重提高</w:t>
      </w:r>
      <w:r>
        <w:rPr>
          <w:rFonts w:ascii="微软雅黑" w:hAnsi="微软雅黑" w:eastAsia="微软雅黑"/>
          <w:b w:val="0"/>
          <w:color w:val="1A1A1A"/>
          <w:sz w:val="21"/>
        </w:rPr>
        <w:t>） → ⑤ 技能证书 → ⑥ 自我评价（</w:t>
      </w:r>
      <w:r>
        <w:rPr>
          <w:rFonts w:ascii="微软雅黑" w:hAnsi="微软雅黑" w:eastAsia="微软雅黑"/>
          <w:b/>
          <w:color w:val="1A1A1A"/>
          <w:sz w:val="21"/>
        </w:rPr>
        <w:t>这段要写，用来解释方向</w:t>
      </w:r>
      <w:r>
        <w:rPr>
          <w:rFonts w:ascii="微软雅黑" w:hAnsi="微软雅黑" w:eastAsia="微软雅黑"/>
          <w:b w:val="0"/>
          <w:color w:val="1A1A1A"/>
          <w:sz w:val="21"/>
        </w:rPr>
        <w:t>） → ⑦ 其他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虽然没有实习经验，但我学习能力强，能吃苦，希望得到机会。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课程项目：3 人小组完成"校园快递点布局优化"作业，我负责问卷设计与数据整理，收回 156 份问卷、用 Excel 做了地点与取件时长的交叉统计，作业在 42 人班级中被评为 4 份优秀作业之一。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：暂无实习经历，但我愿意从零开始学习。——这句话把整份简历的注意力引到"你缺什么"。</w:t>
      </w:r>
      <w:r>
        <w:rPr>
          <w:rFonts w:ascii="微软雅黑" w:hAnsi="微软雅黑" w:eastAsia="微软雅黑"/>
          <w:b/>
          <w:color w:val="1A1A1A"/>
          <w:sz w:val="21"/>
        </w:rPr>
        <w:t>改成</w:t>
      </w:r>
      <w:r>
        <w:rPr>
          <w:rFonts w:ascii="微软雅黑" w:hAnsi="微软雅黑" w:eastAsia="微软雅黑"/>
          <w:b w:val="0"/>
          <w:color w:val="1A1A1A"/>
          <w:sz w:val="21"/>
        </w:rPr>
        <w:t>：直接把课程作业、竞赛、社团里做过的具体事情写出来，让版面替你说话。</w:t>
      </w:r>
    </w:p>
    <w:p>
      <w:r>
        <w:rPr>
          <w:rFonts w:ascii="微软雅黑" w:hAnsi="微软雅黑" w:eastAsia="微软雅黑"/>
          <w:b/>
          <w:color w:val="1A1A1A"/>
          <w:sz w:val="21"/>
        </w:rPr>
        <w:t>无经验岗额外提醒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课程作业要写完整</w:t>
      </w:r>
      <w:r>
        <w:rPr>
          <w:rFonts w:ascii="微软雅黑" w:hAnsi="微软雅黑" w:eastAsia="微软雅黑"/>
          <w:b w:val="0"/>
          <w:color w:val="1A1A1A"/>
          <w:sz w:val="21"/>
        </w:rPr>
        <w:t>：背景一句 + 你负责的部分 + 用的方法 + 结果；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不要虚构成实习</w:t>
      </w:r>
      <w:r>
        <w:rPr>
          <w:rFonts w:ascii="微软雅黑" w:hAnsi="微软雅黑" w:eastAsia="微软雅黑"/>
          <w:b w:val="0"/>
          <w:color w:val="1A1A1A"/>
          <w:sz w:val="21"/>
        </w:rPr>
        <w:t>——被追问细节会塌，且涉及诚信问题；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求职意向要具体</w:t>
      </w:r>
      <w:r>
        <w:rPr>
          <w:rFonts w:ascii="微软雅黑" w:hAnsi="微软雅黑" w:eastAsia="微软雅黑"/>
          <w:b w:val="0"/>
          <w:color w:val="1A1A1A"/>
          <w:sz w:val="21"/>
        </w:rPr>
        <w:t>：写"行政助理岗"比写"各类岗位均可"得到的回应多，因为对方能判断你合不合适。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