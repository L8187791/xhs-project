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人力（HR / 招聘 / 人事）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人力（HR / 招聘 / 人事）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套，本套为「人力（HR / 招聘 / 人事）」）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：你懂不懂招聘流程、会不会筛人、做事是否守规则（人力岗对保密和流程格外敏感）。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实习/项目经历（招聘、培训、员工关系）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校园经历（学生组织招新可以对应招聘） → ④ 技能证书 → ⑤ 教育背景（人力资源/心理/管理相关课程可提前）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负责协助招聘工作，筛选简历并安排面试。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 2 个实习岗位的简历初筛与面试安排：两周内按岗位要求筛出 30 份进入初筛、安排 12 场面试，维护候选人进度表并每天更新状态，没有出现候选人到面却无人接待的情况。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：本人具备良好的沟通能力和亲和力，喜欢和人打交道。——人力岗每天看很多份这样的自我评价。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：处理过多少候选人、跟进过什么流程、遇到过什么难处理的沟通场景。</w:t>
      </w:r>
    </w:p>
    <w:p>
      <w:r>
        <w:rPr>
          <w:rFonts w:ascii="微软雅黑" w:hAnsi="微软雅黑" w:eastAsia="微软雅黑"/>
          <w:b/>
          <w:color w:val="1A1A1A"/>
          <w:sz w:val="21"/>
        </w:rPr>
        <w:t>人力岗额外提醒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：不要写你处理过的候选人姓名或具体信息；写"候选人""某部门员工"这种脱敏表述，本身就是在展示保密意识。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