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校招面试题库与回答框架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校招面试题库与回答框架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使用说明（放在交付文件第一页）</w:t>
      </w:r>
    </w:p>
    <w:p>
      <w:r>
        <w:rPr>
          <w:rFonts w:ascii="微软雅黑" w:hAnsi="微软雅黑" w:eastAsia="微软雅黑"/>
          <w:b/>
          <w:color w:val="1A1A1A"/>
          <w:sz w:val="21"/>
        </w:rPr>
        <w:t>这份东西怎么用：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别背答案，背结构。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面试官能听出背稿，但听不出结构。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先看框架（第 1 章），再看题。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50 道题只是框架的不同穿法。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每题只准备 3 个要点 + 1 个自己的例子。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例子必须真实，编的例子在追问下会塌。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面试前一晚只看你标了★的题</w:t>
      </w:r>
      <w:r>
        <w:rPr>
          <w:rFonts w:ascii="微软雅黑" w:hAnsi="微软雅黑" w:eastAsia="微软雅黑"/>
          <w:b w:val="0"/>
          <w:color w:val="1A1A1A"/>
          <w:sz w:val="21"/>
        </w:rPr>
        <w:t>（自己最怕的那些），别从头刷。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 1 章 · 4 类回答框架（核心）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框架 A｜STAR —— 用于所有"举个例子"的行为类问题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说什么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常见错误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 背景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一句话交代情境（什么时候、什么角色）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铺垫三分钟还没进正题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 任务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你要解决的具体问题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说成"我们团队要…"，没有"你"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 行动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你做了什么，分 2–3 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说"我们"，面试官听不出你的贡献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 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 + 数字 + 你的复盘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只说"效果不错"，没有数字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要点</w:t>
      </w:r>
      <w:r>
        <w:rPr>
          <w:rFonts w:ascii="微软雅黑" w:hAnsi="微软雅黑" w:eastAsia="微软雅黑"/>
          <w:b w:val="0"/>
          <w:color w:val="1A1A1A"/>
          <w:sz w:val="21"/>
        </w:rPr>
        <w:t>：A 和 R 占整段回答的 70%。</w:t>
      </w:r>
      <w:r>
        <w:rPr>
          <w:rFonts w:ascii="微软雅黑" w:hAnsi="微软雅黑" w:eastAsia="微软雅黑"/>
          <w:b/>
          <w:color w:val="1A1A1A"/>
          <w:sz w:val="21"/>
        </w:rPr>
        <w:t>没有数字的结果等于没有结果。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框架 B｜三句话动机法 —— 用于"为什么选我们/为什么这个岗"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一句</w:t>
      </w:r>
      <w:r>
        <w:rPr>
          <w:rFonts w:ascii="微软雅黑" w:hAnsi="微软雅黑" w:eastAsia="微软雅黑"/>
          <w:b w:val="0"/>
          <w:color w:val="1A1A1A"/>
          <w:sz w:val="21"/>
        </w:rPr>
        <w:t>：我知道你们在做什么（说业务，不说"贵公司很有名"）。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一句</w:t>
      </w:r>
      <w:r>
        <w:rPr>
          <w:rFonts w:ascii="微软雅黑" w:hAnsi="微软雅黑" w:eastAsia="微软雅黑"/>
          <w:b w:val="0"/>
          <w:color w:val="1A1A1A"/>
          <w:sz w:val="21"/>
        </w:rPr>
        <w:t>：我的哪段经历对得上（挑最相关的一段，不要讲完整履历）。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一句</w:t>
      </w:r>
      <w:r>
        <w:rPr>
          <w:rFonts w:ascii="微软雅黑" w:hAnsi="微软雅黑" w:eastAsia="微软雅黑"/>
          <w:b w:val="0"/>
          <w:color w:val="1A1A1A"/>
          <w:sz w:val="21"/>
        </w:rPr>
        <w:t>：我想在这里得到什么（成长方向，要与岗位能力挂钩）。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要点</w:t>
      </w:r>
      <w:r>
        <w:rPr>
          <w:rFonts w:ascii="微软雅黑" w:hAnsi="微软雅黑" w:eastAsia="微软雅黑"/>
          <w:b w:val="0"/>
          <w:color w:val="1A1A1A"/>
          <w:sz w:val="21"/>
        </w:rPr>
        <w:t>：三句话，60 秒内说完。</w:t>
      </w:r>
      <w:r>
        <w:rPr>
          <w:rFonts w:ascii="微软雅黑" w:hAnsi="微软雅黑" w:eastAsia="微软雅黑"/>
          <w:b/>
          <w:color w:val="1A1A1A"/>
          <w:sz w:val="21"/>
        </w:rPr>
        <w:t>说多了就变成背书。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框架 C｜关键词映射法 —— 用于专业面/岗位硬问题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面试前把 JD 复制下来，圈出</w:t>
      </w:r>
      <w:r>
        <w:rPr>
          <w:rFonts w:ascii="微软雅黑" w:hAnsi="微软雅黑" w:eastAsia="微软雅黑"/>
          <w:b/>
          <w:color w:val="1A1A1A"/>
          <w:sz w:val="21"/>
        </w:rPr>
        <w:t>所有名词和能力词</w:t>
      </w:r>
      <w:r>
        <w:rPr>
          <w:rFonts w:ascii="微软雅黑" w:hAnsi="微软雅黑" w:eastAsia="微软雅黑"/>
          <w:b w:val="0"/>
          <w:color w:val="1A1A1A"/>
          <w:sz w:val="21"/>
        </w:rPr>
        <w:t>（如"用户增长""数据复盘""跨部门协作"）。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每个词准备</w:t>
      </w:r>
      <w:r>
        <w:rPr>
          <w:rFonts w:ascii="微软雅黑" w:hAnsi="微软雅黑" w:eastAsia="微软雅黑"/>
          <w:b/>
          <w:color w:val="1A1A1A"/>
          <w:sz w:val="21"/>
        </w:rPr>
        <w:t>一个自己的例子</w:t>
      </w:r>
      <w:r>
        <w:rPr>
          <w:rFonts w:ascii="微软雅黑" w:hAnsi="微软雅黑" w:eastAsia="微软雅黑"/>
          <w:b w:val="0"/>
          <w:color w:val="1A1A1A"/>
          <w:sz w:val="21"/>
        </w:rPr>
        <w:t>（哪怕很小：社团、课程作业、兼职都算）。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被问到不会的：</w:t>
      </w:r>
      <w:r>
        <w:rPr>
          <w:rFonts w:ascii="微软雅黑" w:hAnsi="微软雅黑" w:eastAsia="微软雅黑"/>
          <w:b/>
          <w:color w:val="1A1A1A"/>
          <w:sz w:val="21"/>
        </w:rPr>
        <w:t>承认 + 迁移</w:t>
      </w:r>
      <w:r>
        <w:rPr>
          <w:rFonts w:ascii="微软雅黑" w:hAnsi="微软雅黑" w:eastAsia="微软雅黑"/>
          <w:b w:val="0"/>
          <w:color w:val="1A1A1A"/>
          <w:sz w:val="21"/>
        </w:rPr>
        <w:t>——"这块我没直接做过，但我在 XX 里做过类似的事，我的思路是…"</w:t>
      </w:r>
    </w:p>
    <w:p>
      <w:r>
        <w:rPr>
          <w:rFonts w:ascii="微软雅黑" w:hAnsi="微软雅黑" w:eastAsia="微软雅黑"/>
          <w:b/>
          <w:color w:val="1A1A1A"/>
          <w:sz w:val="21"/>
        </w:rPr>
        <w:t>要点</w:t>
      </w:r>
      <w:r>
        <w:rPr>
          <w:rFonts w:ascii="微软雅黑" w:hAnsi="微软雅黑" w:eastAsia="微软雅黑"/>
          <w:b w:val="0"/>
          <w:color w:val="1A1A1A"/>
          <w:sz w:val="21"/>
        </w:rPr>
        <w:t>：不会的问题</w:t>
      </w:r>
      <w:r>
        <w:rPr>
          <w:rFonts w:ascii="微软雅黑" w:hAnsi="微软雅黑" w:eastAsia="微软雅黑"/>
          <w:b/>
          <w:color w:val="1A1A1A"/>
          <w:sz w:val="21"/>
        </w:rPr>
        <w:t>不要硬编</w:t>
      </w:r>
      <w:r>
        <w:rPr>
          <w:rFonts w:ascii="微软雅黑" w:hAnsi="微软雅黑" w:eastAsia="微软雅黑"/>
          <w:b w:val="0"/>
          <w:color w:val="1A1A1A"/>
          <w:sz w:val="21"/>
        </w:rPr>
        <w:t>。面试官最怕的是招进来一个会编的人。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框架 D｜反问四问 —— 用于"你有什么想问的"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按优先级选 1–2 个（</w:t>
      </w:r>
      <w:r>
        <w:rPr>
          <w:rFonts w:ascii="微软雅黑" w:hAnsi="微软雅黑" w:eastAsia="微软雅黑"/>
          <w:b/>
          <w:color w:val="1A1A1A"/>
          <w:sz w:val="21"/>
        </w:rPr>
        <w:t>不要一次问完</w:t>
      </w:r>
      <w:r>
        <w:rPr>
          <w:rFonts w:ascii="微软雅黑" w:hAnsi="微软雅黑" w:eastAsia="微软雅黑"/>
          <w:b w:val="0"/>
          <w:color w:val="1A1A1A"/>
          <w:sz w:val="21"/>
        </w:rPr>
        <w:t>）：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这个岗位新人前 3 个月，最主要要交付什么？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团队现在最缺的是哪种能力？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我这个背景进来，您觉得最需要补的是什么？（</w:t>
      </w:r>
      <w:r>
        <w:rPr>
          <w:rFonts w:ascii="微软雅黑" w:hAnsi="微软雅黑" w:eastAsia="微软雅黑"/>
          <w:b/>
          <w:color w:val="1A1A1A"/>
          <w:sz w:val="21"/>
        </w:rPr>
        <w:t>加分项</w:t>
      </w:r>
      <w:r>
        <w:rPr>
          <w:rFonts w:ascii="微软雅黑" w:hAnsi="微软雅黑" w:eastAsia="微软雅黑"/>
          <w:b w:val="0"/>
          <w:color w:val="1A1A1A"/>
          <w:sz w:val="21"/>
        </w:rPr>
        <w:t>：显示你愿意被反馈）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这个岗位的成长路径一般是什么样的？</w:t>
      </w:r>
    </w:p>
    <w:p>
      <w:r>
        <w:rPr>
          <w:rFonts w:ascii="微软雅黑" w:hAnsi="微软雅黑" w:eastAsia="微软雅黑"/>
          <w:b/>
          <w:color w:val="1A1A1A"/>
          <w:sz w:val="21"/>
        </w:rPr>
        <w:t>避开</w:t>
      </w:r>
      <w:r>
        <w:rPr>
          <w:rFonts w:ascii="微软雅黑" w:hAnsi="微软雅黑" w:eastAsia="微软雅黑"/>
          <w:b w:val="0"/>
          <w:color w:val="1A1A1A"/>
          <w:sz w:val="21"/>
        </w:rPr>
        <w:t>：加班多吗 / 什么时候能转正 / 工资能谈吗 / 你们和 XX 公司比怎么样。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 2 章 · 50 题题库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标注说明：★ = 高频必考；☆ = 结构性面试（银行/国企）常考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A 组 · 自我认知类（8 题）</w:t>
      </w:r>
    </w:p>
    <w:p>
      <w:r>
        <w:rPr>
          <w:rFonts w:ascii="微软雅黑" w:hAnsi="微软雅黑" w:eastAsia="微软雅黑"/>
          <w:b/>
          <w:color w:val="1A1A1A"/>
          <w:sz w:val="21"/>
        </w:rPr>
        <w:t>A1 ★ 请做一下自我介绍。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</w:t>
      </w:r>
      <w:r>
        <w:rPr>
          <w:rFonts w:ascii="微软雅黑" w:hAnsi="微软雅黑" w:eastAsia="微软雅黑"/>
          <w:b/>
          <w:color w:val="1A1A1A"/>
          <w:sz w:val="21"/>
        </w:rPr>
        <w:t>不要复述简历</w:t>
      </w:r>
      <w:r>
        <w:rPr>
          <w:rFonts w:ascii="微软雅黑" w:hAnsi="微软雅黑" w:eastAsia="微软雅黑"/>
          <w:b w:val="0"/>
          <w:color w:val="1A1A1A"/>
          <w:sz w:val="21"/>
        </w:rPr>
        <w:t>。公式＝身份一句话 + 与岗位最相关的两段经历 + 为什么来这个岗。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时间：60–90 秒。超时就说明你没筛过重点。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反面：从小学讲起、把简历每一条都念一遍。</w:t>
      </w:r>
    </w:p>
    <w:p>
      <w:r>
        <w:rPr>
          <w:rFonts w:ascii="微软雅黑" w:hAnsi="微软雅黑" w:eastAsia="微软雅黑"/>
          <w:b/>
          <w:color w:val="1A1A1A"/>
          <w:sz w:val="21"/>
        </w:rPr>
        <w:t>A2 ★ 你觉得自己最大的优点和缺点是什么？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要点：优点要用</w:t>
      </w:r>
      <w:r>
        <w:rPr>
          <w:rFonts w:ascii="微软雅黑" w:hAnsi="微软雅黑" w:eastAsia="微软雅黑"/>
          <w:b/>
          <w:color w:val="1A1A1A"/>
          <w:sz w:val="21"/>
        </w:rPr>
        <w:t>岗位需要的</w:t>
      </w:r>
      <w:r>
        <w:rPr>
          <w:rFonts w:ascii="微软雅黑" w:hAnsi="微软雅黑" w:eastAsia="微软雅黑"/>
          <w:b w:val="0"/>
          <w:color w:val="1A1A1A"/>
          <w:sz w:val="21"/>
        </w:rPr>
        <w:t>（如细致、抗压）；缺点要选</w:t>
      </w:r>
      <w:r>
        <w:rPr>
          <w:rFonts w:ascii="微软雅黑" w:hAnsi="微软雅黑" w:eastAsia="微软雅黑"/>
          <w:b/>
          <w:color w:val="1A1A1A"/>
          <w:sz w:val="21"/>
        </w:rPr>
        <w:t>不致命的真实缺点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+ 正在怎么改。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安全缺点：公众表达紧张、对细节抠太久影响效率。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危险缺点：拖延、不喜欢和人沟通、受不了重复工作（这些是岗位雷区）。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A3 你觉得自己适合这个岗位吗？为什么？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要点：适合＝</w:t>
      </w:r>
      <w:r>
        <w:rPr>
          <w:rFonts w:ascii="微软雅黑" w:hAnsi="微软雅黑" w:eastAsia="微软雅黑"/>
          <w:b/>
          <w:color w:val="1A1A1A"/>
          <w:sz w:val="21"/>
        </w:rPr>
        <w:t>能力匹配 + 动机匹配</w:t>
      </w:r>
      <w:r>
        <w:rPr>
          <w:rFonts w:ascii="微软雅黑" w:hAnsi="微软雅黑" w:eastAsia="微软雅黑"/>
          <w:b w:val="0"/>
          <w:color w:val="1A1A1A"/>
          <w:sz w:val="21"/>
        </w:rPr>
        <w:t>，两段各一句，落在一个具体例子上。</w:t>
      </w:r>
    </w:p>
    <w:p>
      <w:r>
        <w:rPr>
          <w:rFonts w:ascii="微软雅黑" w:hAnsi="微软雅黑" w:eastAsia="微软雅黑"/>
          <w:b/>
          <w:color w:val="1A1A1A"/>
          <w:sz w:val="21"/>
        </w:rPr>
        <w:t>A4 用三个词形容自己。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要点：三个词要能各自对应一个例子，别选空词（"努力、善良、乐观"没有区分度）。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A5 ★ 你未来 3–5 年的规划是什么？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</w:t>
      </w:r>
      <w:r>
        <w:rPr>
          <w:rFonts w:ascii="微软雅黑" w:hAnsi="微软雅黑" w:eastAsia="微软雅黑"/>
          <w:b/>
          <w:color w:val="1A1A1A"/>
          <w:sz w:val="21"/>
        </w:rPr>
        <w:t>贴着岗位说</w:t>
      </w:r>
      <w:r>
        <w:rPr>
          <w:rFonts w:ascii="微软雅黑" w:hAnsi="微软雅黑" w:eastAsia="微软雅黑"/>
          <w:b w:val="0"/>
          <w:color w:val="1A1A1A"/>
          <w:sz w:val="21"/>
        </w:rPr>
        <w:t>，不要跳出行业；不要写"三年当经理"这类空目标。结构：先把业务做熟 → 做到独立负责一块 → 深入某个方向。</w:t>
      </w:r>
    </w:p>
    <w:p>
      <w:r>
        <w:rPr>
          <w:rFonts w:ascii="微软雅黑" w:hAnsi="微软雅黑" w:eastAsia="微软雅黑"/>
          <w:b/>
          <w:color w:val="1A1A1A"/>
          <w:sz w:val="21"/>
        </w:rPr>
        <w:t>A6 你觉得你和同龄人相比，优势在哪？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要点：只讲一个优势，讲透。比较对象模糊时，用具体场景对比（"很多同学没做过完整项目，我做过一次全流程"）。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A7 你平时有什么爱好？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要点：真实即可，但</w:t>
      </w:r>
      <w:r>
        <w:rPr>
          <w:rFonts w:ascii="微软雅黑" w:hAnsi="微软雅黑" w:eastAsia="微软雅黑"/>
          <w:b/>
          <w:color w:val="1A1A1A"/>
          <w:sz w:val="21"/>
        </w:rPr>
        <w:t>最好能体现与岗位相关的特质</w:t>
      </w:r>
      <w:r>
        <w:rPr>
          <w:rFonts w:ascii="微软雅黑" w:hAnsi="微软雅黑" w:eastAsia="微软雅黑"/>
          <w:b w:val="0"/>
          <w:color w:val="1A1A1A"/>
          <w:sz w:val="21"/>
        </w:rPr>
        <w:t>（如长期运动＝坚持；写东西＝表达）。避免"睡觉、刷手机"。</w:t>
      </w:r>
    </w:p>
    <w:p>
      <w:r>
        <w:rPr>
          <w:rFonts w:ascii="微软雅黑" w:hAnsi="微软雅黑" w:eastAsia="微软雅黑"/>
          <w:b/>
          <w:color w:val="1A1A1A"/>
          <w:sz w:val="21"/>
        </w:rPr>
        <w:t>A8 你父母/家人希望你做什么工作？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要点：一句话表明</w:t>
      </w:r>
      <w:r>
        <w:rPr>
          <w:rFonts w:ascii="微软雅黑" w:hAnsi="微软雅黑" w:eastAsia="微软雅黑"/>
          <w:b/>
          <w:color w:val="1A1A1A"/>
          <w:sz w:val="21"/>
        </w:rPr>
        <w:t>决定是自己做的</w:t>
      </w:r>
      <w:r>
        <w:rPr>
          <w:rFonts w:ascii="微软雅黑" w:hAnsi="微软雅黑" w:eastAsia="微软雅黑"/>
          <w:b w:val="0"/>
          <w:color w:val="1A1A1A"/>
          <w:sz w:val="21"/>
        </w:rPr>
        <w:t>，且这个岗位是深思后的选择。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B 组 · 行为经历类（14 题，全部用框架 A）</w:t>
      </w:r>
    </w:p>
    <w:p>
      <w:r>
        <w:rPr>
          <w:rFonts w:ascii="微软雅黑" w:hAnsi="微软雅黑" w:eastAsia="微软雅黑"/>
          <w:b/>
          <w:color w:val="1A1A1A"/>
          <w:sz w:val="21"/>
        </w:rPr>
        <w:t>B1 ★ 讲一次你解决难题的经历。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要点：难题要选</w:t>
      </w:r>
      <w:r>
        <w:rPr>
          <w:rFonts w:ascii="微软雅黑" w:hAnsi="微软雅黑" w:eastAsia="微软雅黑"/>
          <w:b/>
          <w:color w:val="1A1A1A"/>
          <w:sz w:val="21"/>
        </w:rPr>
        <w:t>"一开始不会做、后来找到方法"</w:t>
      </w:r>
      <w:r>
        <w:rPr>
          <w:rFonts w:ascii="微软雅黑" w:hAnsi="微软雅黑" w:eastAsia="微软雅黑"/>
          <w:b w:val="0"/>
          <w:color w:val="1A1A1A"/>
          <w:sz w:val="21"/>
        </w:rPr>
        <w:t>的那类（比赛卡壳、项目数据跑不出来、活动临时出状况），不要选"任务很难但我熬夜做完了"——那只是辛苦，不是解决。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要点：按框架 A 讲，重点落在</w:t>
      </w:r>
      <w:r>
        <w:rPr>
          <w:rFonts w:ascii="微软雅黑" w:hAnsi="微软雅黑" w:eastAsia="微软雅黑"/>
          <w:b/>
          <w:color w:val="1A1A1A"/>
          <w:sz w:val="21"/>
        </w:rPr>
        <w:t>你判断问题出在哪、试了什么、哪一步是关键转折</w:t>
      </w:r>
      <w:r>
        <w:rPr>
          <w:rFonts w:ascii="微软雅黑" w:hAnsi="微软雅黑" w:eastAsia="微软雅黑"/>
          <w:b w:val="0"/>
          <w:color w:val="1A1A1A"/>
          <w:sz w:val="21"/>
        </w:rPr>
        <w:t>。面试官想听的是思路，不是你的决心。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要点：结尾必须给结果（哪怕结果是"最后没做成，但我找到了原因"）。</w:t>
      </w:r>
      <w:r>
        <w:rPr>
          <w:rFonts w:ascii="微软雅黑" w:hAnsi="微软雅黑" w:eastAsia="微软雅黑"/>
          <w:b/>
          <w:color w:val="1A1A1A"/>
          <w:sz w:val="21"/>
        </w:rPr>
        <w:t>别停在"后来解决了"，要说清解决到什么程度。</w:t>
      </w:r>
    </w:p>
    <w:p>
      <w:r>
        <w:rPr>
          <w:rFonts w:ascii="微软雅黑" w:hAnsi="微软雅黑" w:eastAsia="微软雅黑"/>
          <w:b/>
          <w:color w:val="1A1A1A"/>
          <w:sz w:val="21"/>
        </w:rPr>
        <w:t>B2 ★ 讲一次你和别人有分歧/冲突，你怎么处理的。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要点：重点在</w:t>
      </w:r>
      <w:r>
        <w:rPr>
          <w:rFonts w:ascii="微软雅黑" w:hAnsi="微软雅黑" w:eastAsia="微软雅黑"/>
          <w:b/>
          <w:color w:val="1A1A1A"/>
          <w:sz w:val="21"/>
        </w:rPr>
        <w:t>你怎么推动达成一致</w:t>
      </w:r>
      <w:r>
        <w:rPr>
          <w:rFonts w:ascii="微软雅黑" w:hAnsi="微软雅黑" w:eastAsia="微软雅黑"/>
          <w:b w:val="0"/>
          <w:color w:val="1A1A1A"/>
          <w:sz w:val="21"/>
        </w:rPr>
        <w:t>，不在"谁对谁错"。结尾要有关系结果（合作还在继续）。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B3 ★ 讲一次你失败的经历。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要点：选</w:t>
      </w:r>
      <w:r>
        <w:rPr>
          <w:rFonts w:ascii="微软雅黑" w:hAnsi="微软雅黑" w:eastAsia="微软雅黑"/>
          <w:b/>
          <w:color w:val="1A1A1A"/>
          <w:sz w:val="21"/>
        </w:rPr>
        <w:t>真失败</w:t>
      </w:r>
      <w:r>
        <w:rPr>
          <w:rFonts w:ascii="微软雅黑" w:hAnsi="微软雅黑" w:eastAsia="微软雅黑"/>
          <w:b w:val="0"/>
          <w:color w:val="1A1A1A"/>
          <w:sz w:val="21"/>
        </w:rPr>
        <w:t>（不能是"我太追求完美了"这种伪失败）。结构＝失败 → 你的责任 → 具体改进 → 后来验证。</w:t>
      </w:r>
    </w:p>
    <w:p>
      <w:r>
        <w:rPr>
          <w:rFonts w:ascii="微软雅黑" w:hAnsi="微软雅黑" w:eastAsia="微软雅黑"/>
          <w:b/>
          <w:color w:val="1A1A1A"/>
          <w:sz w:val="21"/>
        </w:rPr>
        <w:t>B4 ★ 讲一次你带领团队完成任务的经历。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要点：突出</w:t>
      </w:r>
      <w:r>
        <w:rPr>
          <w:rFonts w:ascii="微软雅黑" w:hAnsi="微软雅黑" w:eastAsia="微软雅黑"/>
          <w:b/>
          <w:color w:val="1A1A1A"/>
          <w:sz w:val="21"/>
        </w:rPr>
        <w:t>你分配任务和解决卡点的动作</w:t>
      </w:r>
      <w:r>
        <w:rPr>
          <w:rFonts w:ascii="微软雅黑" w:hAnsi="微软雅黑" w:eastAsia="微软雅黑"/>
          <w:b w:val="0"/>
          <w:color w:val="1A1A1A"/>
          <w:sz w:val="21"/>
        </w:rPr>
        <w:t>，不是"大家一起努力"。</w:t>
      </w:r>
    </w:p>
    <w:p>
      <w:r>
        <w:rPr>
          <w:rFonts w:ascii="微软雅黑" w:hAnsi="微软雅黑" w:eastAsia="微软雅黑"/>
          <w:b/>
          <w:color w:val="1A1A1A"/>
          <w:sz w:val="21"/>
        </w:rPr>
        <w:t>B5 讲一次你在压力下工作的经历。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要点：先把压力的来源说具体（多件事撞在一起、时间被压缩、标准突然提高），不要笼统说"我压力很大"。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要点：重点是</w:t>
      </w:r>
      <w:r>
        <w:rPr>
          <w:rFonts w:ascii="微软雅黑" w:hAnsi="微软雅黑" w:eastAsia="微软雅黑"/>
          <w:b/>
          <w:color w:val="1A1A1A"/>
          <w:sz w:val="21"/>
        </w:rPr>
        <w:t>你做了什么动作把压力拆开</w:t>
      </w:r>
      <w:r>
        <w:rPr>
          <w:rFonts w:ascii="微软雅黑" w:hAnsi="微软雅黑" w:eastAsia="微软雅黑"/>
          <w:b w:val="0"/>
          <w:color w:val="1A1A1A"/>
          <w:sz w:val="21"/>
        </w:rPr>
        <w:t>——列优先级、砍掉可延后的、找人分担、主动同步进度。只讲"我熬了几个通宵"会显得不会管理自己。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要点：结尾给结果和代价（完成了什么、付出了什么、后来怎么避免再次发生）。</w:t>
      </w:r>
      <w:r>
        <w:rPr>
          <w:rFonts w:ascii="微软雅黑" w:hAnsi="微软雅黑" w:eastAsia="微软雅黑"/>
          <w:b/>
          <w:color w:val="1A1A1A"/>
          <w:sz w:val="21"/>
        </w:rPr>
        <w:t>承认代价比硬撑更可信。</w:t>
      </w:r>
    </w:p>
    <w:p>
      <w:r>
        <w:rPr>
          <w:rFonts w:ascii="微软雅黑" w:hAnsi="微软雅黑" w:eastAsia="微软雅黑"/>
          <w:b/>
          <w:color w:val="1A1A1A"/>
          <w:sz w:val="21"/>
        </w:rPr>
        <w:t>B6 讲一次你说服别人的经历。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要点：说服对象越难越好（同学、队友、家长、老师），关键是</w:t>
      </w:r>
      <w:r>
        <w:rPr>
          <w:rFonts w:ascii="微软雅黑" w:hAnsi="微软雅黑" w:eastAsia="微软雅黑"/>
          <w:b/>
          <w:color w:val="1A1A1A"/>
          <w:sz w:val="21"/>
        </w:rPr>
        <w:t>你用什么理由打动了他</w:t>
      </w:r>
      <w:r>
        <w:rPr>
          <w:rFonts w:ascii="微软雅黑" w:hAnsi="微软雅黑" w:eastAsia="微软雅黑"/>
          <w:b w:val="0"/>
          <w:color w:val="1A1A1A"/>
          <w:sz w:val="21"/>
        </w:rPr>
        <w:t>——是数据、是替对方算清利弊、还是先让步换信任。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要点：按"对方原来怎么想 → 你做了什么 → 他为什么改主意"讲。</w:t>
      </w:r>
      <w:r>
        <w:rPr>
          <w:rFonts w:ascii="微软雅黑" w:hAnsi="微软雅黑" w:eastAsia="微软雅黑"/>
          <w:b/>
          <w:color w:val="1A1A1A"/>
          <w:sz w:val="21"/>
        </w:rPr>
        <w:t>中间那一步是得分点，别跳过。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要点：如果最后没说服成功，也可以讲——重点说清你如何判断"不必再争"以及后续怎么配合。</w:t>
      </w:r>
    </w:p>
    <w:p>
      <w:r>
        <w:rPr>
          <w:rFonts w:ascii="微软雅黑" w:hAnsi="微软雅黑" w:eastAsia="微软雅黑"/>
          <w:b/>
          <w:color w:val="1A1A1A"/>
          <w:sz w:val="21"/>
        </w:rPr>
        <w:t>B7 讲一次你主动做了超出职责范围的事。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要点：选</w:t>
      </w:r>
      <w:r>
        <w:rPr>
          <w:rFonts w:ascii="微软雅黑" w:hAnsi="微软雅黑" w:eastAsia="微软雅黑"/>
          <w:b/>
          <w:color w:val="1A1A1A"/>
          <w:sz w:val="21"/>
        </w:rPr>
        <w:t>真的没人要求你做、你自己发现并主动做</w:t>
      </w:r>
      <w:r>
        <w:rPr>
          <w:rFonts w:ascii="微软雅黑" w:hAnsi="微软雅黑" w:eastAsia="微软雅黑"/>
          <w:b w:val="0"/>
          <w:color w:val="1A1A1A"/>
          <w:sz w:val="21"/>
        </w:rPr>
        <w:t>的事（补了一份没人整理的资料、提前发现一个流程漏洞、主动接手别人的活）。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要点：讲清动机——不要答"我想表现自己"，说清你当时看到什么问题、觉得不做会有损失。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要点：结尾要有</w:t>
      </w:r>
      <w:r>
        <w:rPr>
          <w:rFonts w:ascii="微软雅黑" w:hAnsi="微软雅黑" w:eastAsia="微软雅黑"/>
          <w:b/>
          <w:color w:val="1A1A1A"/>
          <w:sz w:val="21"/>
        </w:rPr>
        <w:t>可验证的结果或他人的反应</w:t>
      </w:r>
      <w:r>
        <w:rPr>
          <w:rFonts w:ascii="微软雅黑" w:hAnsi="微软雅黑" w:eastAsia="微软雅黑"/>
          <w:b w:val="0"/>
          <w:color w:val="1A1A1A"/>
          <w:sz w:val="21"/>
        </w:rPr>
        <w:t>。注意分寸：不要讲成"我越权替领导做了决定"。</w:t>
      </w:r>
    </w:p>
    <w:p>
      <w:r>
        <w:rPr>
          <w:rFonts w:ascii="微软雅黑" w:hAnsi="微软雅黑" w:eastAsia="微软雅黑"/>
          <w:b/>
          <w:color w:val="1A1A1A"/>
          <w:sz w:val="21"/>
        </w:rPr>
        <w:t>B8 ★ 讲一次你被批评/被否定的经历，你怎么反应的？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要点：挑一件"批评的是事、不是人"的经历——报告数据算错、文案方向跑偏、活动漏了环节。不要挑跟老师/领导顶着干的事，也不要说"我从来没被批评过"，这句本身就会被追问。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要点：按"当时反应 → 我做了什么 → 留下的习惯"三段说。反应别美化，承认第一下有点不服气、脸上发热是正常的；重点放在后面两步（去问清楚到底哪里不行、按对方的标准重做、改完再给对方看一遍；从此交付前自己先过一遍检查清单）。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别答两头。一头是"我虚心接受，领导说得都对"——没有任何内容；另一头是"我觉得他误解了我，后来我证明了自己是对的"——听起来不服管。真被误解了也只说"我先按他的要求改了，事后找机会把背景说清楚"。</w:t>
      </w:r>
    </w:p>
    <w:p>
      <w:r>
        <w:rPr>
          <w:rFonts w:ascii="微软雅黑" w:hAnsi="微软雅黑" w:eastAsia="微软雅黑"/>
          <w:b/>
          <w:color w:val="1A1A1A"/>
          <w:sz w:val="21"/>
        </w:rPr>
        <w:t>B9 ★ 讲一次你时间冲突、任务撞车的经历（如考试和项目同时来）。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要点：先排序，标准是"硬截止时间 + 影响谁"。有对外承诺时间的（客户、答辩、考试）排前面，能往后挪的内部事务排后面；有人在等你产出的，算关键路径，优先做。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要点：顺序不能自己闷着定。主动去找派活的人说明情况——"我现在手里有 A 和 B，A 周三要交，B 能不能周五给您"，让上级做取舍，而不是自己扛到两件都延期。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要点：给出你真用过的方法（日历上写死截止时间、把大任务切成两小时一块、先交可用版本再迭代）。不要答"我就熬夜全做完了"——听起来既不会沟通也不会拒绝，长期还撑不住。</w:t>
      </w:r>
    </w:p>
    <w:p>
      <w:r>
        <w:rPr>
          <w:rFonts w:ascii="微软雅黑" w:hAnsi="微软雅黑" w:eastAsia="微软雅黑"/>
          <w:b/>
          <w:color w:val="1A1A1A"/>
          <w:sz w:val="21"/>
        </w:rPr>
        <w:t>B10 ★ 讲一次你从零学一项技能的经历。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要点：走"为什么学 → 怎么学 → 学到什么程度"，重点在中间那段路径要具体：从哪找的资料、先学什么后学什么、每天投入多久、卡住的时候问谁。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要点：结尾必须落到可验证的结果，不要停在"我学会了 PS"。说成"我用它做了社团招新的 8 张海报""我考出了 XX 证""我能独立跑完一份数据清洗"，再加一句"现在还在用/还在学"，证明不是一次性突击。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要点：别挑太宏大的目标（比如"从零学编程做成工程师"），面试官会追技术细节，答不实反而扣分。选一个你真的从头做到尾的小技能最稳。</w:t>
      </w:r>
    </w:p>
    <w:p>
      <w:r>
        <w:rPr>
          <w:rFonts w:ascii="微软雅黑" w:hAnsi="微软雅黑" w:eastAsia="微软雅黑"/>
          <w:b/>
          <w:color w:val="1A1A1A"/>
          <w:sz w:val="21"/>
        </w:rPr>
        <w:t>B11 讲一次你的方案被否掉，你怎么做的？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要点：先分清当时是哪种情况：一种是方向对但资源/时机不合适，一种是方案本身站不住。前者尊重决策、把弹药留着，后者老实认错，两种答法的后半段完全不同。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要点：具体动作是"问清原因 → 判断要不要改后重提"。问清楚是成本问题、风险问题还是跟大方向不一致；要重提就带着"这次改了什么、为什么这次可行"再来，不要原封不动再交一遍。退一步也可以先做个小范围试验，或把想法整理成文档留给团队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要点：不要答"我服从安排，不说什么"（没主见），也不要答"我到现在还是认为我的方案对"（不认组织决策）。这两句都会让面试官怀疑你以后怎么配合。</w:t>
      </w:r>
    </w:p>
    <w:p>
      <w:r>
        <w:rPr>
          <w:rFonts w:ascii="微软雅黑" w:hAnsi="微软雅黑" w:eastAsia="微软雅黑"/>
          <w:b/>
          <w:color w:val="1A1A1A"/>
          <w:sz w:val="21"/>
        </w:rPr>
        <w:t>B12 ★ 讲一次别人不配合你，你怎么推进的？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要点：先自查两件事：你给的信息够不够清楚（要什么、什么时候要、什么格式），以及这件事跟他有什么关系。很多"不配合"其实是"不清楚"或"不关我事"，把这两点解决掉，一半的问题就没了。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要点：换渠道、换说法。当面或电话说一次胜过发十条消息；把"能不能帮我做 X"换成"这两件事你选哪个，剩下的我来配合你"；截止时间往前报一点，给自己留缓冲。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要点：实在推不动，把事实同步给你的上级——是同步卡点和时间风险，不是告状。注意说事不说人："X 这块我催了两次还没到，会影响周五交付，你看怎么协调。"</w:t>
      </w:r>
    </w:p>
    <w:p>
      <w:r>
        <w:rPr>
          <w:rFonts w:ascii="微软雅黑" w:hAnsi="微软雅黑" w:eastAsia="微软雅黑"/>
          <w:b/>
          <w:color w:val="1A1A1A"/>
          <w:sz w:val="21"/>
        </w:rPr>
        <w:t>B13 讲一次你发现自己犯了错，怎么处理的？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要点：顺序很重要：第一时间告知相关人 → 立即止损 → 事后复盘。不要答"我先自己偷偷改，改好了再说"——涉及别人的数据和交付，瞒着才是最大的错。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要点：例子要小且真（发错的表格、算错的数字、传错的通知），重点是你有没有建立"不会再犯第二次"的机制，比如交付前自查清单、关键数据双人核对。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要点：如果这个错给别人添了麻烦，明确说一句"我当面跟对方说明了，返工那部分我自己承担了"。这句话比任何道歉话术都管用。</w:t>
      </w:r>
    </w:p>
    <w:p>
      <w:r>
        <w:rPr>
          <w:rFonts w:ascii="微软雅黑" w:hAnsi="微软雅黑" w:eastAsia="微软雅黑"/>
          <w:b/>
          <w:color w:val="1A1A1A"/>
          <w:sz w:val="21"/>
        </w:rPr>
        <w:t>B14 ★ 讲一次你坚持自己判断、最后被证明是对的（或被证明是错的）。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要点：这题二选一都行，但"最后我错了"其实更容易答好，也更容易加分——说明你能区分"坚持"和"固执"。选哪个都别含糊，讲完整。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要点：答"我对了"的版本，重点不是"我多有远见"，而是你当时怎么用事实和数据说服别人、被否之后怎么保留方案、后来怎么小范围验证。千万别讲成"队友都错、只有我对"。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要点：答"我错了"的版本，讲清楚你什么时候意识到错了、认错的成本有多大、之后调整了哪条判断习惯（比如先小范围验证再坚持）。两个版本都收在同一句上：坚持要有依据，改主意要有新信息。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C 组 · 动机匹配类（10 题，用框架 B）</w:t>
      </w:r>
    </w:p>
    <w:p>
      <w:r>
        <w:rPr>
          <w:rFonts w:ascii="微软雅黑" w:hAnsi="微软雅黑" w:eastAsia="微软雅黑"/>
          <w:b/>
          <w:color w:val="1A1A1A"/>
          <w:sz w:val="21"/>
        </w:rPr>
        <w:t>C1 ★☆ 为什么选择我们公司？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要点：这就是第 1 章三句话动机法的标准题型：我知道你们做什么（用一句具体的话说清主营业务和最近的动作，别背百科）→ 我的哪段经历对得上（一个和岗位相关的经历）→ 我想得到什么（在这个平台上想练成什么能力）。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要点：提前做功课的落点要具体。官网、公众号、年报里找一个真信息——一条产品线、一个近期项目、一次组织变化——面试时说出来，比"贵公司是行业龙头"强十倍。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要点：不要答离家近、图稳定、爸妈让投的、听说待遇好、先投着看看。夸也别夸太满，"贵公司是中国最伟大的企业"这种话面试官听腻了，而且显得你没做功课。</w:t>
      </w:r>
    </w:p>
    <w:p>
      <w:r>
        <w:rPr>
          <w:rFonts w:ascii="微软雅黑" w:hAnsi="微软雅黑" w:eastAsia="微软雅黑"/>
          <w:b/>
          <w:color w:val="1A1A1A"/>
          <w:sz w:val="21"/>
        </w:rPr>
        <w:t>C2 ★☆ 为什么选这个岗位/这个行业？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要点：落到具体的事上：你做过什么让你对这个岗位有感觉（实习、课程项目、社团、自己折腾的小事），以及你知道这个岗位每天在干什么。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要点：行业层面给一条自己的观察——它在往哪走、你看重它哪一点（变化快、能积累专业、和民生相关都行），但必须接得住追问，说不出第二条就别提。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要点：不要答专业对口所以投、大家都投所以投、家里人建议。也不要说"什么岗位都行，我不挑"。结构性面试（银行/国企）可以再加一句"希望在这个行业长期做、愿意从基础岗做起"，这类单位在意稳定性。</w:t>
      </w:r>
    </w:p>
    <w:p>
      <w:r>
        <w:rPr>
          <w:rFonts w:ascii="微软雅黑" w:hAnsi="微软雅黑" w:eastAsia="微软雅黑"/>
          <w:b/>
          <w:color w:val="1A1A1A"/>
          <w:sz w:val="21"/>
        </w:rPr>
        <w:t>C3 ★☆ 你是本地人吗？能接受去外地/基层吗？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要点：先分清对方在担心什么：问本地人往往怕你待不住要走，问外地/基层是看你能不能吃苦、会不会入职就反悔。回答要正面打消这两点，别绕。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要点：该说的如实说——家乡、家庭情况不用藏，然后给出你愿意去的理由。不是"我服从安排"这种空话，而是"我知道这个岗位前期要在 XX 待一段，我之前异地实习过/自己租房通勤过，这些我适应得了"。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的三种："我都行，看公司安排"（太虚，对方会怀疑你随时跑）、"最好还是留在本地"（当场减分）、先答应下来再想反悔（银行/国企对毁约很敏感，签之前想清楚）。如果确实有硬约束（照顾家人、身体原因），早说、说清楚，别等发了 offer 再谈。</w:t>
      </w:r>
    </w:p>
    <w:p>
      <w:r>
        <w:rPr>
          <w:rFonts w:ascii="微软雅黑" w:hAnsi="微软雅黑" w:eastAsia="微软雅黑"/>
          <w:b/>
          <w:color w:val="1A1A1A"/>
          <w:sz w:val="21"/>
        </w:rPr>
        <w:t>C4 ☆ 你还投了哪些公司？如果都给你 offer 你怎么选？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要点：别说"只投了你们一家"（不可信），也别一口气报五六个同行竞品（对方会算你去他们那的概率）。给一两个方向相近、层次相当的公司，说明你投的都是同一类岗位。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要点：被问怎么选，给判断标准而不是给排名——岗位内容、成长速度、团队、城市，然后把标准落回这家公司："按这个标准，你们这个岗位是我最想去的。" 可以承认"我也在等其他流程"，紧接着说清为什么优先这里。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要点：不要答"谁给的钱多去谁"（就算真是这么想的也别说），也不要为了讨好说"只要你们要我，我立刻拒掉所有其他家"——太假，而且对方知道你对别家也会这么说。</w:t>
      </w:r>
    </w:p>
    <w:p>
      <w:r>
        <w:rPr>
          <w:rFonts w:ascii="微软雅黑" w:hAnsi="微软雅黑" w:eastAsia="微软雅黑"/>
          <w:b/>
          <w:color w:val="1A1A1A"/>
          <w:sz w:val="21"/>
        </w:rPr>
        <w:t>C5 ★☆ 你能接受加班吗？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给态度、再给边界，顺序不能反：业务需要的时候能接受（赶项目、季度末、上线冲节点），同时说明你会用方法提高效率、少做无效加班。具体一点更好——举一个你真加过班的场景（备赛、赶答辩、实习冲节点），说清楚你能扛到什么程度、怎么安排作息，比空表态管用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要点：千万不要答这三种。一是"我不接受加班，我要工作生活平衡"——除非你确实不想要这个 offer；二是"我随时都能加班，住公司都行"——不可信，入职后做不到更难看；三是当场反问"你们加班多吗"——这句属于反问环节，而且问法要换。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要点：真想了解强度，问在职的人，或者在反问环节问"团队项目忙的时候一般是什么节奏"。不要在 C5 这一问里自己把话题引到加班时长上。</w:t>
      </w:r>
    </w:p>
    <w:p>
      <w:r>
        <w:rPr>
          <w:rFonts w:ascii="微软雅黑" w:hAnsi="微软雅黑" w:eastAsia="微软雅黑"/>
          <w:b/>
          <w:color w:val="1A1A1A"/>
          <w:sz w:val="21"/>
        </w:rPr>
        <w:t>C6 ★☆ 你对薪资有什么期望？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要点：顺序是先问结构、再给区间。可以说"我想先了解一下这个岗位的薪资结构——基本工资、绩效、补贴、年终、公积金比例，我按整体来判断"。对方让你先给数，就给一个区间，别给一个点。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要点：区间的依据是目标城市同行业应届生的普遍水平，加上你自己的经历能撑到哪一档。区间下沿必须是你真实能接受的数，不要为了显得谦虚报一个自己都不接受的低价，那是给自己挖坑。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多少都行，我不看重钱"（不专业，还会被压价）、不要报一个明显高于行情的数又不解释、不要把上一份实习的日薪当锚点。被追问"为什么是这个数"，用能力对岗位来解释，不要拿生活成本诉苦，也别只说"同学都拿这个数"。</w:t>
      </w:r>
    </w:p>
    <w:p>
      <w:r>
        <w:rPr>
          <w:rFonts w:ascii="微软雅黑" w:hAnsi="微软雅黑" w:eastAsia="微软雅黑"/>
          <w:b/>
          <w:color w:val="1A1A1A"/>
          <w:sz w:val="21"/>
        </w:rPr>
        <w:t>C7 ☆ 你为什么不考研/考公？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要点：把它答成一个"选择"，不是"考不上"。给出你做决定的时间点和依据：做过什么尝试（实习、科研、备考）、发现了什么、所以转向就业。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如果你考过但没过，可以如实说，但要立刻接上"我从这段经历里确认了什么"，比如发现自己更想在实际项目里边做边学。选银行、国企的话再加一句：选择就业是想早点进入这个行业积累，不是把考公当退路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要点：不要答考不上、家里没钱、觉得考研没用、同学都工作我也工作。特别不要贬低考研考公的人——面试官里可能就有人正在考。</w:t>
      </w:r>
    </w:p>
    <w:p>
      <w:r>
        <w:rPr>
          <w:rFonts w:ascii="微软雅黑" w:hAnsi="微软雅黑" w:eastAsia="微软雅黑"/>
          <w:b/>
          <w:color w:val="1A1A1A"/>
          <w:sz w:val="21"/>
        </w:rPr>
        <w:t>C8 ★ 你专业和岗位不对口，为什么转？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要点：三句话讲清：原专业给了你什么可迁移的东西（思维方式、工具、逻辑训练）→ 你为转入这个方向做了什么（课程、证书、实习、作品）→ 这次求职是想清楚的还是临时起意。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要点：跨专业求职最怕只有热情，必须有证据。说清一个相关项目或实习，哪怕很小，也要讲得出你具体做了什么、产出了什么。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要点：不要说原专业的坏话，也不要说"我专业学得不好"——对方会想：那你换个领域也一样会放弃。被追问专业知识时老实划边界：会的说透，不会的说"这块我还没系统学过，我现在的做法是先补 XX"，别硬编。</w:t>
      </w:r>
    </w:p>
    <w:p>
      <w:r>
        <w:rPr>
          <w:rFonts w:ascii="微软雅黑" w:hAnsi="微软雅黑" w:eastAsia="微软雅黑"/>
          <w:b/>
          <w:color w:val="1A1A1A"/>
          <w:sz w:val="21"/>
        </w:rPr>
        <w:t>C9 ☆ 如果这次没录取，你打算怎么办？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要点：这题考心态和韧性，不是考决心。答法三步：接受结果 → 要反馈 → 有下一步。可以礼貌问一句"如果方便，能不能告诉我主要差在哪"。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要点：说清楚你会补什么、什么时候再投。比如某个工具、某类项目经验，给出一个大致时间点。再加一句对这家公司的态度：这次岗位不合适，相近岗位的招聘你也会留意。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要点：不要答"我会非常失望、怀疑自己"（情绪化），也不要答"没录取就算了，我选择很多"（听起来不在乎）。更不要说"我一定会证明你们看错了我"——这句在面试官耳朵里是攻击。</w:t>
      </w:r>
    </w:p>
    <w:p>
      <w:r>
        <w:rPr>
          <w:rFonts w:ascii="微软雅黑" w:hAnsi="微软雅黑" w:eastAsia="微软雅黑"/>
          <w:b/>
          <w:color w:val="1A1A1A"/>
          <w:sz w:val="21"/>
        </w:rPr>
        <w:t>C10 ★☆ 你什么时候可以到岗？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要点：给确定日期，别给模糊词。把毕业论文、答辩、结课的时间算清楚，报"X 月 X 日之后随时可以到岗"。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要点：有前置安排（毕业旅行、体检、家里的事）就提前说清楚，并给出不影响入职的方案，别等入职前一周再改口。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对方希望提前实习的，明确说你能提前多久、每周几天、学校那边怎么协调。单位很在意这个，能提前就答应清楚。不要答"随时都行"（除非真的随时都行），也不要答"要看学校安排，还不确定"——听起来像没规划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D 组 · 专业与情景类（14 题，用框架 C）</w:t>
      </w:r>
    </w:p>
    <w:p>
      <w:r>
        <w:rPr>
          <w:rFonts w:ascii="微软雅黑" w:hAnsi="微软雅黑" w:eastAsia="微软雅黑"/>
          <w:b/>
          <w:color w:val="1A1A1A"/>
          <w:sz w:val="21"/>
        </w:rPr>
        <w:t>D1 ★ 你了解我们公司的主要业务吗？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要点：准备三样就够：主营业务（用一句人话说清，别背官网全称）、最近半年到一年的一件事（新产品、财报里的变化、合并扩张、被报道的项目）、这件事和这个岗位的关系（你在哪个环节上出力）。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要点：数据要准。记不清的数字宁可说"我记得大概是"，也不要编——面试官比你更清楚自家的事，编错一次信任就没了。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要点：不要答"贵公司是行业领先企业/世界 500 强/平台很大"，这些句子等于没说。也不要把同行的业务当成对方的业务，这是最典型的翻车方式。</w:t>
      </w:r>
    </w:p>
    <w:p>
      <w:r>
        <w:rPr>
          <w:rFonts w:ascii="微软雅黑" w:hAnsi="微软雅黑" w:eastAsia="微软雅黑"/>
          <w:b/>
          <w:color w:val="1A1A1A"/>
          <w:sz w:val="21"/>
        </w:rPr>
        <w:t>D2 ★ 如果领导给你的任务，你不认同，你会怎么做？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要点：先执行、再沟通。任务在职责范围内的，先把事做出来——不认同不等于可以拖着、糊弄。沟通挑私下、简短、带方案的时机："我理解你想达到 X 的效果，我担心的是一旦出现 Y，我有个想法是 Z，你看要不要调整。"给判断依据，不给情绪。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要点：分清两类事。属于偏好和策略差异的，服从安排并执行到位；涉及合规、安全、数据造假这类红线问题，必须当场说清并留痕，不能因为"领导让做"就照做。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要点：不要答两种极端："领导说的都对，我完全服从"（没脑子）和"我会坚持说服他，直到他同意"（不好合作）。也不要在同事面前质疑领导的安排，那是另一个性质的问题。</w:t>
      </w:r>
    </w:p>
    <w:p>
      <w:r>
        <w:rPr>
          <w:rFonts w:ascii="微软雅黑" w:hAnsi="微软雅黑" w:eastAsia="微软雅黑"/>
          <w:b/>
          <w:color w:val="1A1A1A"/>
          <w:sz w:val="21"/>
        </w:rPr>
        <w:t>D3 ★ 如果客户/同事情绪激动地指责你，你怎么处理？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要点：第一动作是听对方把话说完，不要在情绪最高的时候解释或反驳。听完复述一遍确认："你的意思是 X 这件事没按时间交付，对吗？"复述本身就是降温。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要点：把"事实"和"情绪"分开处理。事实的部分认领并给时间点（"今天几点前给你答复"）；情绪的部分不接招，不评价对方态度，不说"你冷静点""你这话过分了"。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事后一定要闭环——答复有没有按时给、问题有没有真解决，比当时态度好不好重要得多。如果对方确实误解了，等事情处理完再私下说明。不要当场跟他争，也不要无原则地全认："都是我的错"这种认法，后面工作更难做。</w:t>
      </w:r>
    </w:p>
    <w:p>
      <w:r>
        <w:rPr>
          <w:rFonts w:ascii="微软雅黑" w:hAnsi="微软雅黑" w:eastAsia="微软雅黑"/>
          <w:b/>
          <w:color w:val="1A1A1A"/>
          <w:sz w:val="21"/>
        </w:rPr>
        <w:t>D4 ★ 同时接到三个任务，都很急，你怎么排？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要点：按三个维度过一遍：硬截止时间、影响范围（涉及客户、领导、钱的最优先）、有没有人在等你的产出（在关键路径上的优先）。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要点：排完必须向上确认一句："我的顺序是这样——A 今天、B 明天、C 后天，你看行不行。"让上级拍板，既是尊重，也避免你私自决定后出问题。同时说清你的加速办法：并行推进、先交可用版本、能委托的分出去、砍掉不必要的完美主义。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要点：不要答"我会都做完"（不现实）、"我通宵赶"（不可持续）、"哪个领导催得急先做哪个"（没有判断）。这题面试官听的就是你有没有排序逻辑和沟通动作。</w:t>
      </w:r>
    </w:p>
    <w:p>
      <w:r>
        <w:rPr>
          <w:rFonts w:ascii="微软雅黑" w:hAnsi="微软雅黑" w:eastAsia="微软雅黑"/>
          <w:b/>
          <w:color w:val="1A1A1A"/>
          <w:sz w:val="21"/>
        </w:rPr>
        <w:t>D5 ★ 你怎么理解这个岗位的核心工作？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要点：从 JD 里提炼 2–3 个核心动作，用"这个岗位本质上是把 X 变成 Y"的句式说出来，不要复述岗位职责原文。再加一层你从面试或实习里观察到的真实情况：大部分时间花在哪（跟人打交道、处理数据、写材料、盯流程），它服务谁。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要点：最后落回自己：这个岗位最需要的能力，哪一条我手上已经有（举一个例子），哪一条我还要补，打算怎么补。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要点：不要答"要细心、要有责任心、要能吃苦"——这些放哪个岗位都成立，等于没答。也不要把岗位说得太高大上，面试官会觉得你完全不了解基层工作。</w:t>
      </w:r>
    </w:p>
    <w:p>
      <w:r>
        <w:rPr>
          <w:rFonts w:ascii="微软雅黑" w:hAnsi="微软雅黑" w:eastAsia="微软雅黑"/>
          <w:b/>
          <w:color w:val="1A1A1A"/>
          <w:sz w:val="21"/>
        </w:rPr>
        <w:t>D6 ★☆ 你如何看待重复性很高的工作？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要点：先承认它存在而且必要。新人期很多活就是重复的，这是熟悉业务、建立手感的方式，别装出"我特别喜欢重复"。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给一个你真做过的做法：在重复里找规律，做模板、做清单、用公式或脚本自动化，把一次性的努力变成可复用的东西。再补一句进阶意愿，但别冒犯："基础的事我做扎实，也希望半年后能接手更需要判断的部分。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要点：不要答"我不喜欢重复的工作""这活太没技术含量"。银行、国企、运营、财务这类岗位这么答，基本就结束了。</w:t>
      </w:r>
    </w:p>
    <w:p>
      <w:r>
        <w:rPr>
          <w:rFonts w:ascii="微软雅黑" w:hAnsi="微软雅黑" w:eastAsia="微软雅黑"/>
          <w:b/>
          <w:color w:val="1A1A1A"/>
          <w:sz w:val="21"/>
        </w:rPr>
        <w:t>D7 ★ 如果让你做一个你完全没接触过的项目，第一步做什么？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要点：第一步不是动手，是搞清四件事：做成什么样算成功、交付给谁、什么时候要、有哪些现成资源（文档、模板、以前的案例、能问的人）。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要点：第二步做拆解和验证：把大任务拆成 3–5 个阶段，先做出一个小样或最小可用版本，拿给相关人看一眼确认方向，别憋一个月做出个错的东西。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学习路径讲清楚：先翻内部资料、问老同事（最快），再找外部资料；卡住的时候带着自己的方案去问，不要空手问。不要答"先上网查资料/先做市场调研"这种笼统说法，也不要说"我先自己研究透了再动手"——那样容易误期。</w:t>
      </w:r>
    </w:p>
    <w:p>
      <w:r>
        <w:rPr>
          <w:rFonts w:ascii="微软雅黑" w:hAnsi="微软雅黑" w:eastAsia="微软雅黑"/>
          <w:b/>
          <w:color w:val="1A1A1A"/>
          <w:sz w:val="21"/>
        </w:rPr>
        <w:t>D8 ★ 你的数据处理/工具能力到什么程度？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要点：别只说"熟练/精通"，用场景和产出说话：用它做过什么、处理多大的量、结果被谁用了。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要点：分开讲清楚——Excel（数据透视、常用函数、能不能做自动化）、SQL（会不会写查询、join、聚合）、Python 或其他工具（能不能独立跑数据清洗）、办公软件（PPT 汇报、文档规范）。不会的直接承认，接一句"如果工作需要，我大概多久能上手、打算怎么学"。面试官最怕夸大，一问就露。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要点：不要答"什么都会一点"（等于都不会），也不要报一个和岗位无关的技术栈来显得厉害，那只会招来你答不上的追问。</w:t>
      </w:r>
    </w:p>
    <w:p>
      <w:r>
        <w:rPr>
          <w:rFonts w:ascii="微软雅黑" w:hAnsi="微软雅黑" w:eastAsia="微软雅黑"/>
          <w:b/>
          <w:color w:val="1A1A1A"/>
          <w:sz w:val="21"/>
        </w:rPr>
        <w:t>D9 你怎么看待团队里的"老好人"和"刺头"？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要点：这题在测你会不会站队、会不会评价人。别急着贴标签，把两种表现拆成"对团队的作用"：老好人好相处，但可能不敢说问题；刺头难搞，但常常敢提意见、能推动改进。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要点：落到你的合作方式上：跟前者要主动问"你觉得哪里有问题"；跟后者把争论限定在事上，先听他的依据，对的部分就认。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要点：表明你的位置——你更愿意做"把话说到点上又不伤人"的那种人，就事论事。不要答"我最讨厌/最喜欢某种人"，也不要说"我不参与这些，我做好自己的事"，听起来缺乏团队意识。</w:t>
      </w:r>
    </w:p>
    <w:p>
      <w:r>
        <w:rPr>
          <w:rFonts w:ascii="微软雅黑" w:hAnsi="微软雅黑" w:eastAsia="微软雅黑"/>
          <w:b/>
          <w:color w:val="1A1A1A"/>
          <w:sz w:val="21"/>
        </w:rPr>
        <w:t>D10 ★ 如果发现同事的工作有明显错误，你会怎么做？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要点：先判断一件事：这个错有没有对外风险——已经发出去了、客户能看到、数据会被用。有，立即上报或找负责人，速度和准确优先，别顾虑面子。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要点：没有立即风险的，私下、私下、再私下。就事论事地说："我在 X 这里看到一个数，跟我的理解不一样，你看是不是我看错了。"给对方留台阶，也给自己留纠错空间。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绕过对方直接捅给领导，只在两种情况下用：涉及红线（合规、安全、造假），或者你已经提醒过、对方不处理且风险在扩大。不要答"跟我没关系，不管"，也不要答"我在大群里直接指出来"——后者把事情变成人际冲突。更不能说"我会帮他瞒下来"。</w:t>
      </w:r>
    </w:p>
    <w:p>
      <w:r>
        <w:rPr>
          <w:rFonts w:ascii="微软雅黑" w:hAnsi="微软雅黑" w:eastAsia="微软雅黑"/>
          <w:b/>
          <w:color w:val="1A1A1A"/>
          <w:sz w:val="21"/>
        </w:rPr>
        <w:t>D11 ★ 你对我们行业最近的变化有什么了解？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要点：准备 1–2 条真有出处的变化，每条说清"发生了什么 + 为什么重要 + 和这个岗位有什么关系"。来源可以是官方政策文件、年报、行业媒体报道，说得出大概时间就行。挑你能接住追问的那条，宁可只讲一条讲透。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要点：稳妥的话题方向：政策或监管的新要求、技术在业务里的实际应用、客户需求变化、行业内的整合或竞争。不要答"现在都在数字化"这种大话却举不出例子。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要点：不要硬编数据，被追问出处会很难看。结尾可以带一句你自己的判断，但要说清"这是我的理解"，不要讲成事实。</w:t>
      </w:r>
    </w:p>
    <w:p>
      <w:r>
        <w:rPr>
          <w:rFonts w:ascii="微软雅黑" w:hAnsi="微软雅黑" w:eastAsia="微软雅黑"/>
          <w:b/>
          <w:color w:val="1A1A1A"/>
          <w:sz w:val="21"/>
        </w:rPr>
        <w:t>D12 ★ 你觉得我们这个岗位最难的地方在哪？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要点：先说能想到的 1–2 个难点，再给应对思路，最后承认还有你不知道的部分。比如难在"要同时跟多个部门对齐时间"或"要在信息不全的时候做判断"。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要点：难点必须贴着岗位说。不要用通用难——压力大、要加班、责任重，这些话在面试官那里是扣分项。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要点：给出你已有的准备：类似场景你处理过什么，或者入职后打算先向谁学、怎么补。不要答"我觉得没什么难的"（不了解工作），也不要答"最难的就是熬"（态度问题）。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D13 ☆ 如果入职后发现工作内容和你想的不一样，你会怎么办？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要点：先接受落差是常态，表态要稳：先把手上的事做好，同时弄清楚差距在哪——是基础工作占比高，还是业务方向跟你的预期不同。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要点：行动顺序讲清楚：先问清这个岗位的成长路径和阶段安排（是不是前半年就是这个状态）→ 再找主管聊一次你的兴趣和想法，带上你能承担的新任务 → 用一段时间的产出换来调整的机会。给自己一个期限，比如三个月做出成绩再谈调整。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要点：不要答"我立刻辞职/马上申请换岗"（不稳定），也不要答"公司让我干什么我就干什么，绝不挑"（没想法）。如果确认长期不合适，也要说你会负责任地交接完再走。</w:t>
      </w:r>
    </w:p>
    <w:p>
      <w:r>
        <w:rPr>
          <w:rFonts w:ascii="微软雅黑" w:hAnsi="微软雅黑" w:eastAsia="微软雅黑"/>
          <w:b/>
          <w:color w:val="1A1A1A"/>
          <w:sz w:val="21"/>
        </w:rPr>
        <w:t>D14 ★ 用一句话说服我录用你。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要点：一句话的结构是"岗位最看重的那个能力 + 你匹配它的证据 + 你能带来的具体价值"。例如："你们这个岗位要的是能独立把数据跑通、还能讲清楚的人，我在 XX 实习里独立做过这类项目，进来能直接分担这块活。"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要点：说之前把面试里对方反复追问的点抓回来——他问什么，说明他在意什么，你的这句话就打在那里。只讲一个理由，别把优点铺成清单。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要点：不要答"我学习能力强""我很有责任心""给我一个机会我会证明自己"——这些话放谁身上都成立，等于没说服。语速放慢，看着对方说完这一句。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E 组 · 反问环节（4 题，用框架 D）</w:t>
      </w:r>
    </w:p>
    <w:p>
      <w:r>
        <w:rPr>
          <w:rFonts w:ascii="微软雅黑" w:hAnsi="微软雅黑" w:eastAsia="微软雅黑"/>
          <w:b/>
          <w:color w:val="1A1A1A"/>
          <w:sz w:val="21"/>
        </w:rPr>
        <w:t>E1 ★ 这个岗位的日常一天是什么样的？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要点：这问的是真实工作节奏。听完顺势接一句你能对上的话，比如对方说"上午处理数据、下午对接需求"，你接"这块我在实习里做过类似的，大概要花多少时间"。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要点：追问两个更有信息量的点：新人前三个月主要做什么、这个岗位和哪些部门打交道最多。这两问比"我每天具体干什么"更让面试官觉得你在想工作本身。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要点：不要问成"上班时间几点到几点"。考勤、午休这类信息留到 offer 之后再确认，在面试里问会显得你关心的是作息不是工作。</w:t>
      </w:r>
    </w:p>
    <w:p>
      <w:r>
        <w:rPr>
          <w:rFonts w:ascii="微软雅黑" w:hAnsi="微软雅黑" w:eastAsia="微软雅黑"/>
          <w:b/>
          <w:color w:val="1A1A1A"/>
          <w:sz w:val="21"/>
        </w:rPr>
        <w:t>E2 团队目前最大的挑战是什么？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要点：这是最能加分的反问之一，因为它说明你关心的是做事。听到答案别只回一个"哦"，接一句你的观察或追问，比如"那现在主要卡在哪个环节"。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要点：注意边界。如果面试官含糊或不愿说，不要追着问，换个问题过去就好。也别问"团队最近是不是有人离职"这类敏感问题。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要点：把答案记下来。如果你后面要选 offer，这个信息比薪资更值得参考。不要问成"你们团队有什么缺点"——同一个意思，换个问法感受差很多。</w:t>
      </w:r>
    </w:p>
    <w:p>
      <w:r>
        <w:rPr>
          <w:rFonts w:ascii="微软雅黑" w:hAnsi="微软雅黑" w:eastAsia="微软雅黑"/>
          <w:b/>
          <w:color w:val="1A1A1A"/>
          <w:sz w:val="21"/>
        </w:rPr>
        <w:t>E3 您觉得我今天的表现还有哪些可以改进？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要点：适合放在靠后位置，问之前先接受一个前提：对方不一定会给真话。所以问法要具体，别问"我今天表现怎么样"。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要点：更有效的问法是："如果有机会进入下一轮，您建议我重点补哪一块？"或"这个岗位方向上，您觉得我目前最薄弱的是哪一点"。既拿到了反馈，也显得你能听意见。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要点：听到批评不要辩解。说一句"这点我记下了"，简单讲你会怎么改，然后停住——不要现场开始长篇解释。也不要问"我今天能过吗""我能打几分"，那是把面试官逼到尴尬位置。</w:t>
      </w:r>
    </w:p>
    <w:p>
      <w:r>
        <w:rPr>
          <w:rFonts w:ascii="微软雅黑" w:hAnsi="微软雅黑" w:eastAsia="微软雅黑"/>
          <w:b/>
          <w:color w:val="1A1A1A"/>
          <w:sz w:val="21"/>
        </w:rPr>
        <w:t>E4 后续流程大概是什么节奏？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要点：问三样：后面还有几轮、大概什么时候会有消息、通过什么方式通知。问清楚你才好安排其他面试，也方便后面礼貌跟进。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要点：顺便确认要不要补材料（成绩单、作品集、体检），当场问清格式和截止时间。结束时给一句正向收尾："谢谢您的时间，如果需要补材料随时联系我。"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要点：不要连问三遍"我什么时候能知道结果"，也不要当场催对方给承诺。过了约定时间没消息，隔一周礼貌问一次就够。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 3 章 · 面试前的 30 分钟清单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把 JD 关键词抄一遍，每个词想一个例子。（框架 C）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把★题过一遍，</w:t>
      </w:r>
      <w:r>
        <w:rPr>
          <w:rFonts w:ascii="微软雅黑" w:hAnsi="微软雅黑" w:eastAsia="微软雅黑"/>
          <w:b/>
          <w:color w:val="1A1A1A"/>
          <w:sz w:val="21"/>
        </w:rPr>
        <w:t>每题的三个要点写下来</w:t>
      </w:r>
      <w:r>
        <w:rPr>
          <w:rFonts w:ascii="微软雅黑" w:hAnsi="微软雅黑" w:eastAsia="微软雅黑"/>
          <w:b w:val="0"/>
          <w:color w:val="1A1A1A"/>
          <w:sz w:val="21"/>
        </w:rPr>
        <w:t>，不写全文。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准备 3 个可以复用的故事（一次协作 / 一次难题 / 一次失败），大部分行为题可以用它们套。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查公司最近一条动态（官网/公众号），准备一句能说出来的话。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准备 2 个反问（框架 D），写在纸上带进去。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确认面试形式（单面/群面/结构化）、时长、线上还是线下、要不要带材料。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 4 章 · 群面（无领导小组）速查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角色不是抢来的</w:t>
      </w:r>
      <w:r>
        <w:rPr>
          <w:rFonts w:ascii="微软雅黑" w:hAnsi="微软雅黑" w:eastAsia="微软雅黑"/>
          <w:b w:val="0"/>
          <w:color w:val="1A1A1A"/>
          <w:sz w:val="21"/>
        </w:rPr>
        <w:t>：Timer（计时）是最容易拿分的角色，且不容易翻车。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前 5 分钟做两件事</w:t>
      </w:r>
      <w:r>
        <w:rPr>
          <w:rFonts w:ascii="微软雅黑" w:hAnsi="微软雅黑" w:eastAsia="微软雅黑"/>
          <w:b w:val="0"/>
          <w:color w:val="1A1A1A"/>
          <w:sz w:val="21"/>
        </w:rPr>
        <w:t>：说清规则框架（我们讨论哪几块、每块几分钟）+ 把讨论拉回正题。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不要做</w:t>
      </w:r>
      <w:r>
        <w:rPr>
          <w:rFonts w:ascii="微软雅黑" w:hAnsi="微软雅黑" w:eastAsia="微软雅黑"/>
          <w:b w:val="0"/>
          <w:color w:val="1A1A1A"/>
          <w:sz w:val="21"/>
        </w:rPr>
        <w:t>：抢 Leader 又控不住场、全程不说话、打断别人、只否定不提方案。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收尾</w:t>
      </w:r>
      <w:r>
        <w:rPr>
          <w:rFonts w:ascii="微软雅黑" w:hAnsi="微软雅黑" w:eastAsia="微软雅黑"/>
          <w:b w:val="0"/>
          <w:color w:val="1A1A1A"/>
          <w:sz w:val="21"/>
        </w:rPr>
        <w:t>：主动做总结的人，要能把"分歧点 + 结论 + 未解决项"三句话说清。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合规自检（上架前必查）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题数：对外文案写"50 题"必须与本文件题数一致（A8 + B14 + C10 + D14 + E4 = </w:t>
      </w:r>
      <w:r>
        <w:rPr>
          <w:rFonts w:ascii="微软雅黑" w:hAnsi="微软雅黑" w:eastAsia="微软雅黑"/>
          <w:b/>
          <w:color w:val="1A1A1A"/>
          <w:sz w:val="21"/>
        </w:rPr>
        <w:t>50</w:t>
      </w:r>
      <w:r>
        <w:rPr>
          <w:rFonts w:ascii="微软雅黑" w:hAnsi="微软雅黑" w:eastAsia="微软雅黑"/>
          <w:b w:val="0"/>
          <w:color w:val="1A1A1A"/>
          <w:sz w:val="21"/>
        </w:rPr>
        <w:t>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无"标准答案""保证通过""独家真题"字样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无"来自某公司 HR 内部"类虚假来源声明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无绝对化用语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交付格式描述与实物一致（Word + PDF）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版本说明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版本：v1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题数：</w:t>
      </w:r>
      <w:r>
        <w:rPr>
          <w:rFonts w:ascii="微软雅黑" w:hAnsi="微软雅黑" w:eastAsia="微软雅黑"/>
          <w:b/>
          <w:color w:val="1A1A1A"/>
          <w:sz w:val="21"/>
        </w:rPr>
        <w:t>50 题</w:t>
      </w:r>
      <w:r>
        <w:rPr>
          <w:rFonts w:ascii="微软雅黑" w:hAnsi="微软雅黑" w:eastAsia="微软雅黑"/>
          <w:b w:val="0"/>
          <w:color w:val="1A1A1A"/>
          <w:sz w:val="21"/>
        </w:rPr>
        <w:t>（构成：A 组 8 + B 组 14 + C 组 10 + D 组 14 + E 组 4）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内容来源：项目自有整理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更新日期：2026-10（v1 定稿）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