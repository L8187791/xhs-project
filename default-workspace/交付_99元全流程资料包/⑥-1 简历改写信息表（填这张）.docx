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定制化简历改写建议 · 信息表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定制化简历改写建议 · 信息表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请填写后，连同</w:t>
      </w:r>
      <w:r>
        <w:rPr>
          <w:rFonts w:ascii="微软雅黑" w:hAnsi="微软雅黑" w:eastAsia="微软雅黑"/>
          <w:b/>
          <w:color w:val="444444"/>
          <w:sz w:val="20"/>
        </w:rPr>
        <w:t>现用简历</w:t>
      </w:r>
      <w:r>
        <w:rPr>
          <w:rFonts w:ascii="微软雅黑" w:hAnsi="微软雅黑" w:eastAsia="微软雅黑"/>
          <w:b w:val="0"/>
          <w:color w:val="444444"/>
          <w:sz w:val="20"/>
        </w:rPr>
        <w:t>（Word 或 PDF）一起发回。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我们会在 </w:t>
      </w:r>
      <w:r>
        <w:rPr>
          <w:rFonts w:ascii="微软雅黑" w:hAnsi="微软雅黑" w:eastAsia="微软雅黑"/>
          <w:b/>
          <w:color w:val="444444"/>
          <w:sz w:val="20"/>
        </w:rPr>
        <w:t>3 个工作日内</w:t>
      </w:r>
      <w:r>
        <w:rPr>
          <w:rFonts w:ascii="微软雅黑" w:hAnsi="微软雅黑" w:eastAsia="微软雅黑"/>
          <w:b w:val="0"/>
          <w:color w:val="444444"/>
          <w:sz w:val="20"/>
        </w:rPr>
        <w:t>返回一份逐条改写方向。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一、必填</w:t>
      </w:r>
    </w:p>
    <w:p>
      <w:r>
        <w:rPr>
          <w:rFonts w:ascii="微软雅黑" w:hAnsi="微软雅黑" w:eastAsia="微软雅黑"/>
          <w:b/>
          <w:color w:val="1A1A1A"/>
          <w:sz w:val="21"/>
        </w:rPr>
        <w:t>1. 目标岗位</w:t>
      </w:r>
      <w:r>
        <w:rPr>
          <w:rFonts w:ascii="微软雅黑" w:hAnsi="微软雅黑" w:eastAsia="微软雅黑"/>
          <w:b w:val="0"/>
          <w:color w:val="1A1A1A"/>
          <w:sz w:val="21"/>
        </w:rPr>
        <w:t>（请具体到岗位名称）</w:t>
      </w:r>
    </w:p>
    <w:p>
      <w:r>
        <w:rPr>
          <w:rFonts w:ascii="Consolas" w:hAnsi="Consolas"/>
          <w:color w:val="666666"/>
          <w:sz w:val="18"/>
        </w:rPr>
        <w:t>例如：银行管培生 / 互联网运营 / 国企财务 / 快消市场</w:t>
        <w:br/>
        <w:t>若暂不确定，写"不限"，我们会按应届生通用标准给建议。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答：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&amp;nbsp;</w:t>
      </w:r>
    </w:p>
    <w:p>
      <w:r>
        <w:rPr>
          <w:rFonts w:ascii="微软雅黑" w:hAnsi="微软雅黑" w:eastAsia="微软雅黑"/>
          <w:b/>
          <w:color w:val="1A1A1A"/>
          <w:sz w:val="21"/>
        </w:rPr>
        <w:t>2. 目标行业</w:t>
      </w:r>
    </w:p>
    <w:p>
      <w:r>
        <w:rPr>
          <w:rFonts w:ascii="Consolas" w:hAnsi="Consolas"/>
          <w:color w:val="666666"/>
          <w:sz w:val="18"/>
        </w:rPr>
        <w:t>银行 / 国企 / 互联网 / 制造 / 快消 / 其他（请注明）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答：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&amp;nbsp;</w:t>
      </w:r>
    </w:p>
    <w:p>
      <w:r>
        <w:rPr>
          <w:rFonts w:ascii="微软雅黑" w:hAnsi="微软雅黑" w:eastAsia="微软雅黑"/>
          <w:b/>
          <w:color w:val="1A1A1A"/>
          <w:sz w:val="21"/>
        </w:rPr>
        <w:t>3. 现用简历</w:t>
      </w:r>
    </w:p>
    <w:p>
      <w:r>
        <w:rPr>
          <w:rFonts w:ascii="Consolas" w:hAnsi="Consolas"/>
          <w:color w:val="666666"/>
          <w:sz w:val="18"/>
        </w:rPr>
        <w:t>请附上 Word 或 PDF 文件。</w:t>
      </w:r>
    </w:p>
    <w:p>
      <w:r>
        <w:rPr>
          <w:rFonts w:ascii="微软雅黑" w:hAnsi="微软雅黑" w:eastAsia="微软雅黑"/>
          <w:b/>
          <w:color w:val="1A1A1A"/>
          <w:sz w:val="21"/>
        </w:rPr>
        <w:t>4. 投递结果</w:t>
      </w:r>
    </w:p>
    <w:p>
      <w:r>
        <w:rPr>
          <w:rFonts w:ascii="Consolas" w:hAnsi="Consolas"/>
          <w:color w:val="666666"/>
          <w:sz w:val="18"/>
        </w:rPr>
        <w:t>已投 ______ 家　｜　进面 ______ 家　｜　主要卡在：□ 无回音　□ 笔试　□ 一面　□ 二面　□ 其他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二、选填（有则填，能显著提高建议的针对性）</w:t>
      </w:r>
    </w:p>
    <w:p>
      <w:r>
        <w:rPr>
          <w:rFonts w:ascii="微软雅黑" w:hAnsi="微软雅黑" w:eastAsia="微软雅黑"/>
          <w:b/>
          <w:color w:val="1A1A1A"/>
          <w:sz w:val="21"/>
        </w:rPr>
        <w:t>5. 目标岗位的 JD（岗位描述）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—— </w:t>
      </w:r>
      <w:r>
        <w:rPr>
          <w:rFonts w:ascii="微软雅黑" w:hAnsi="微软雅黑" w:eastAsia="微软雅黑"/>
          <w:b/>
          <w:color w:val="1A1A1A"/>
          <w:sz w:val="21"/>
        </w:rPr>
        <w:t>强烈建议提供</w:t>
      </w:r>
    </w:p>
    <w:p>
      <w:r>
        <w:rPr>
          <w:rFonts w:ascii="Consolas" w:hAnsi="Consolas"/>
          <w:color w:val="666666"/>
          <w:sz w:val="18"/>
        </w:rPr>
        <w:t>请把招聘页面上的岗位职责与要求复制粘贴到这里。</w:t>
        <w:br/>
        <w:t>有 JD 我们才能做"岗位要求 ↔ 你的简历"逐条对照。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答：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&amp;nbsp;</w:t>
      </w:r>
    </w:p>
    <w:p>
      <w:r>
        <w:rPr>
          <w:rFonts w:ascii="微软雅黑" w:hAnsi="微软雅黑" w:eastAsia="微软雅黑"/>
          <w:b/>
          <w:color w:val="1A1A1A"/>
          <w:sz w:val="21"/>
        </w:rPr>
        <w:t>6. 你比较不满意这份简历的哪一点？</w:t>
      </w:r>
    </w:p>
    <w:p>
      <w:r>
        <w:rPr>
          <w:rFonts w:ascii="Consolas" w:hAnsi="Consolas"/>
          <w:color w:val="666666"/>
          <w:sz w:val="18"/>
        </w:rPr>
        <w:t>例如：觉得写得太空 / 不知道写什么 / 经历太少 / 排版乱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答：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&amp;nbsp;</w:t>
      </w:r>
    </w:p>
    <w:p>
      <w:r>
        <w:rPr>
          <w:rFonts w:ascii="微软雅黑" w:hAnsi="微软雅黑" w:eastAsia="微软雅黑"/>
          <w:b/>
          <w:color w:val="1A1A1A"/>
          <w:sz w:val="21"/>
        </w:rPr>
        <w:t>7. 特殊情况</w:t>
      </w:r>
    </w:p>
    <w:p>
      <w:r>
        <w:rPr>
          <w:rFonts w:ascii="Consolas" w:hAnsi="Consolas"/>
          <w:color w:val="666666"/>
          <w:sz w:val="18"/>
        </w:rPr>
        <w:t>例如：无实习 / 跨专业 / gap 一年 / 留学背景 / 有项目无实习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答：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&amp;nbsp;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三、服务说明（请先确认）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形式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文字版。不含语音/视频通话，不含实时沟通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次数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次，针对 1 份简历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时限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收到完整资料后 3 个工作日内返回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交付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逐条问题清单 + 每条的修改方向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不含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不代写简历、不做无限次修改、不含面试辅导、不含岗位内推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前提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需要目标岗位方向；未提供则按通用应届生标准给建议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关于示例</w:t>
      </w:r>
      <w:r>
        <w:rPr>
          <w:rFonts w:ascii="微软雅黑" w:hAnsi="微软雅黑" w:eastAsia="微软雅黑"/>
          <w:b w:val="0"/>
          <w:color w:val="444444"/>
          <w:sz w:val="20"/>
        </w:rPr>
        <w:t>：建议里给出的参考写法仅用于示范</w:t>
      </w:r>
      <w:r>
        <w:rPr>
          <w:rFonts w:ascii="微软雅黑" w:hAnsi="微软雅黑" w:eastAsia="微软雅黑"/>
          <w:b/>
          <w:color w:val="444444"/>
          <w:sz w:val="20"/>
        </w:rPr>
        <w:t>结构</w:t>
      </w:r>
      <w:r>
        <w:rPr>
          <w:rFonts w:ascii="微软雅黑" w:hAnsi="微软雅黑" w:eastAsia="微软雅黑"/>
          <w:b w:val="0"/>
          <w:color w:val="444444"/>
          <w:sz w:val="20"/>
        </w:rPr>
        <w:t>，请用你自己的真实经历填写。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没有的数字不要编。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1A1A1A"/>
          <w:sz w:val="21"/>
        </w:rPr>
        <w:t>提交方式</w:t>
      </w:r>
      <w:r>
        <w:rPr>
          <w:rFonts w:ascii="微软雅黑" w:hAnsi="微软雅黑" w:eastAsia="微软雅黑"/>
          <w:b w:val="0"/>
          <w:color w:val="1A1A1A"/>
          <w:sz w:val="21"/>
        </w:rPr>
        <w:t>：把本表 + 现用简历按订单页说明提交。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