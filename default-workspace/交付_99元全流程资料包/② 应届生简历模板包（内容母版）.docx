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应届生简历模板包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应届生简历模板包 · 内容母版 v1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这份文件是什么</w:t>
      </w:r>
      <w:r>
        <w:rPr>
          <w:rFonts w:ascii="微软雅黑" w:hAnsi="微软雅黑" w:eastAsia="微软雅黑"/>
          <w:b w:val="0"/>
          <w:color w:val="444444"/>
          <w:sz w:val="20"/>
        </w:rPr>
        <w:t>：简历模板包（9.9 元引流款）的</w:t>
      </w:r>
      <w:r>
        <w:rPr>
          <w:rFonts w:ascii="微软雅黑" w:hAnsi="微软雅黑" w:eastAsia="微软雅黑"/>
          <w:b/>
          <w:color w:val="444444"/>
          <w:sz w:val="20"/>
        </w:rPr>
        <w:t>内容母版 + 排版规格</w:t>
      </w:r>
      <w:r>
        <w:rPr>
          <w:rFonts w:ascii="微软雅黑" w:hAnsi="微软雅黑" w:eastAsia="微软雅黑"/>
          <w:b w:val="0"/>
          <w:color w:val="444444"/>
          <w:sz w:val="20"/>
        </w:rPr>
        <w:t>。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这份文件不是什么</w:t>
      </w:r>
      <w:r>
        <w:rPr>
          <w:rFonts w:ascii="微软雅黑" w:hAnsi="微软雅黑" w:eastAsia="微软雅黑"/>
          <w:b w:val="0"/>
          <w:color w:val="444444"/>
          <w:sz w:val="20"/>
        </w:rPr>
        <w:t>：不是 .docx 排版成品。版式、字体、视觉由用户用稿定设计 / Canva / Word 套版导出（规格见文末《交给用户套版的规格》）。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数量口径</w:t>
      </w:r>
      <w:r>
        <w:rPr>
          <w:rFonts w:ascii="微软雅黑" w:hAnsi="微软雅黑" w:eastAsia="微软雅黑"/>
          <w:b w:val="0"/>
          <w:color w:val="444444"/>
          <w:sz w:val="20"/>
        </w:rPr>
        <w:t>：</w:t>
      </w:r>
      <w:r>
        <w:rPr>
          <w:rFonts w:ascii="微软雅黑" w:hAnsi="微软雅黑" w:eastAsia="微软雅黑"/>
          <w:b/>
          <w:color w:val="444444"/>
          <w:sz w:val="20"/>
        </w:rPr>
        <w:t>12 套</w:t>
      </w:r>
      <w:r>
        <w:rPr>
          <w:rFonts w:ascii="微软雅黑" w:hAnsi="微软雅黑" w:eastAsia="微软雅黑"/>
          <w:b w:val="0"/>
          <w:color w:val="444444"/>
          <w:sz w:val="20"/>
        </w:rPr>
        <w:t>，按岗位场景分（技术 / 运营 / 产品 / 财务 / 行政 / 销售 / 市场 / 人力 / 设计 / 国企通用 / 银行 / 无经验应届）＋ 填写说明 ＋ PDF 预览。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⚠️ 本文件所有数字</w:t>
      </w:r>
      <w:r>
        <w:rPr>
          <w:rFonts w:ascii="微软雅黑" w:hAnsi="微软雅黑" w:eastAsia="微软雅黑"/>
          <w:b/>
          <w:color w:val="444444"/>
          <w:sz w:val="20"/>
        </w:rPr>
        <w:t>都是举例说明</w:t>
      </w:r>
      <w:r>
        <w:rPr>
          <w:rFonts w:ascii="微软雅黑" w:hAnsi="微软雅黑" w:eastAsia="微软雅黑"/>
          <w:b w:val="0"/>
          <w:color w:val="444444"/>
          <w:sz w:val="20"/>
        </w:rPr>
        <w:t>，不来自任何行业统计或调研数据。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⚠️ 对外文案的套数、格式、价格只能取自 产品事实卡.md 卡 2，与本文件保持一致。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第 0 节 · 一句话说清这份模板包的用法</w:t>
      </w:r>
    </w:p>
    <w:p>
      <w:r>
        <w:rPr>
          <w:rFonts w:ascii="微软雅黑" w:hAnsi="微软雅黑" w:eastAsia="微软雅黑"/>
          <w:b/>
          <w:color w:val="1A1A1A"/>
          <w:sz w:val="21"/>
        </w:rPr>
        <w:t>招聘方看简历，是在找一个理由把你放进"约面试"那一堆。你的任务是让这个理由好找。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所以模板包解决的不是"难不难看"，是"信息该放哪、话该怎么说"。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用户拿到什么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用户要做什么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文字层（本文件负责）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每套模板的模块顺序、示例文字、好句/差句对照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按自己岗位选一套，替换成自己的真事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版式层（规格见文末）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页面、字体、字号、配色要求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 Word 里套版，或按规格重新排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原则</w:t>
      </w:r>
      <w:r>
        <w:rPr>
          <w:rFonts w:ascii="微软雅黑" w:hAnsi="微软雅黑" w:eastAsia="微软雅黑"/>
          <w:b w:val="0"/>
          <w:color w:val="1A1A1A"/>
          <w:sz w:val="21"/>
        </w:rPr>
        <w:t>：</w:t>
      </w:r>
      <w:r>
        <w:rPr>
          <w:rFonts w:ascii="微软雅黑" w:hAnsi="微软雅黑" w:eastAsia="微软雅黑"/>
          <w:b/>
          <w:color w:val="1A1A1A"/>
          <w:sz w:val="21"/>
        </w:rPr>
        <w:t>文字层定稿之后再套版</w:t>
      </w:r>
      <w:r>
        <w:rPr>
          <w:rFonts w:ascii="微软雅黑" w:hAnsi="微软雅黑" w:eastAsia="微软雅黑"/>
          <w:b w:val="0"/>
          <w:color w:val="1A1A1A"/>
          <w:sz w:val="21"/>
        </w:rPr>
        <w:t>。先改字再调版式，返工次数少；先调版式再改字，改一个字就要重排一次。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第一部分 · 通用写作规则（12 套共用）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这一部分是 12 套模板的</w:t>
      </w:r>
      <w:r>
        <w:rPr>
          <w:rFonts w:ascii="微软雅黑" w:hAnsi="微软雅黑" w:eastAsia="微软雅黑"/>
          <w:b/>
          <w:color w:val="444444"/>
          <w:sz w:val="20"/>
        </w:rPr>
        <w:t>共同底座</w:t>
      </w:r>
      <w:r>
        <w:rPr>
          <w:rFonts w:ascii="微软雅黑" w:hAnsi="微软雅黑" w:eastAsia="微软雅黑"/>
          <w:b w:val="0"/>
          <w:color w:val="444444"/>
          <w:sz w:val="20"/>
        </w:rPr>
        <w:t>。12 套统一遵循这一部分的规则；第二部分只讲"每个岗位再额外突出什么"。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1.1 简历的 7 个模块：放什么、不放什么、为什么这个顺序</w:t>
      </w:r>
    </w:p>
    <w:p>
      <w:pPr>
        <w:pStyle w:val="Heading3"/>
      </w:pPr>
      <w:r>
        <w:rPr>
          <w:rFonts w:ascii="微软雅黑" w:hAnsi="微软雅黑" w:eastAsia="微软雅黑"/>
        </w:rPr>
        <w:t>通用推荐顺序（模板默认）</w:t>
      </w:r>
    </w:p>
    <w:p>
      <w:r>
        <w:rPr>
          <w:rFonts w:ascii="Consolas" w:hAnsi="Consolas"/>
          <w:color w:val="666666"/>
          <w:sz w:val="18"/>
        </w:rPr>
        <w:t>① 个人信息  →  ② 教育背景  →  ③ 实习/项目经历  →  ④ 校园经历</w:t>
        <w:br/>
        <w:t>→  ⑤ 技能证书  →  ⑥ 自我评价（可选）  →  ⑦ 其他</w:t>
      </w:r>
    </w:p>
    <w:p>
      <w:r>
        <w:rPr>
          <w:rFonts w:ascii="微软雅黑" w:hAnsi="微软雅黑" w:eastAsia="微软雅黑"/>
          <w:b/>
          <w:color w:val="1A1A1A"/>
          <w:sz w:val="21"/>
        </w:rPr>
        <w:t>为什么这么排</w:t>
      </w:r>
      <w:r>
        <w:rPr>
          <w:rFonts w:ascii="微软雅黑" w:hAnsi="微软雅黑" w:eastAsia="微软雅黑"/>
          <w:b w:val="0"/>
          <w:color w:val="1A1A1A"/>
          <w:sz w:val="21"/>
        </w:rPr>
        <w:t>：简历是"从我是谁 → 我学过什么 → 我做过什么 → 我还会什么 → 我对自己怎么看"的阅读路径。招聘方读简历是从上往下的，</w:t>
      </w:r>
      <w:r>
        <w:rPr>
          <w:rFonts w:ascii="微软雅黑" w:hAnsi="微软雅黑" w:eastAsia="微软雅黑"/>
          <w:b/>
          <w:color w:val="1A1A1A"/>
          <w:sz w:val="21"/>
        </w:rPr>
        <w:t>越往下注意力越低</w:t>
      </w:r>
      <w:r>
        <w:rPr>
          <w:rFonts w:ascii="微软雅黑" w:hAnsi="微软雅黑" w:eastAsia="微软雅黑"/>
          <w:b w:val="0"/>
          <w:color w:val="1A1A1A"/>
          <w:sz w:val="21"/>
        </w:rPr>
        <w:t>，所以"能证明你干得了这份活的内容"要尽量靠前。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 xml:space="preserve">⚠️ </w:t>
      </w:r>
      <w:r>
        <w:rPr>
          <w:rFonts w:ascii="微软雅黑" w:hAnsi="微软雅黑" w:eastAsia="微软雅黑"/>
          <w:b/>
          <w:color w:val="1A1A1A"/>
          <w:sz w:val="21"/>
        </w:rPr>
        <w:t>顺序是模板默认值，不是死规则</w:t>
      </w:r>
      <w:r>
        <w:rPr>
          <w:rFonts w:ascii="微软雅黑" w:hAnsi="微软雅黑" w:eastAsia="微软雅黑"/>
          <w:b w:val="0"/>
          <w:color w:val="1A1A1A"/>
          <w:sz w:val="21"/>
        </w:rPr>
        <w:t>。第二部分会给出每个岗位的"模块提前 / 后移"建议——例如技术岗把项目经历拉到教育背景之前。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模块 ① 个人信息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放什么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姓名；手机号；邮箱；求职意向（写岗位名，如"数据分析岗"）；所在城市（可选，投异地岗位时写上"可到岗城市"）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不放什么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身份证号；家庭住址（写到城市即可）；父母信息；婚恋/生育状况；照片以外的图形装饰；两段以上的自我宣传语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照片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放不放都行。放就放正装或干净背景的证件式照片；不放不影响筛选，不放的时候把版面留给文字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为什么要写求职意向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招聘方一天看很多份简历，第一眼想确认"你投的是不是这个岗"。不写，他会自己去猜，猜错就跳过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邮箱建议</w:t>
      </w:r>
      <w:r>
        <w:rPr>
          <w:rFonts w:ascii="微软雅黑" w:hAnsi="微软雅黑" w:eastAsia="微软雅黑"/>
          <w:b w:val="0"/>
          <w:color w:val="1A1A1A"/>
          <w:sz w:val="21"/>
        </w:rPr>
        <w:t>：用一个"姓名拼音 + 数字"的邮箱，别用网名邮箱。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模块 ② 教育背景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放什么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学校全称；专业全称（与毕业证一致）；学历层次（本科/硕士）；起止年月；GPA 或加权均分（只在排名靠前时写，比如专业前 30% 这种你自己能拿成绩单证明的程度）；主修课程（只写与目标岗位相关的 3–5 门）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不放什么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高中及以前的教育经历（除非你是大一在读，没有别的可写）；无关课程的长列表；把"辅修/第二学位"藏在缩写里不说清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为什么专业名要跟毕业证一致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网申系统、面试资格审查、offer 背调都会对着你的证书核。你在简历上写一个简称或自作主张的"方向名"，后面每一关都要解释一次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GPA 的写法</w:t>
      </w:r>
      <w:r>
        <w:rPr>
          <w:rFonts w:ascii="微软雅黑" w:hAnsi="微软雅黑" w:eastAsia="微软雅黑"/>
          <w:b w:val="0"/>
          <w:color w:val="1A1A1A"/>
          <w:sz w:val="21"/>
        </w:rPr>
        <w:t>：给出数值 + 满分口径，如 3.6 / 4.0 或 加权均分 86 / 100。只写"成绩优秀"没有信息量。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模块 ③ 实习 / 项目经历（简历的重心）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放什么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单位或项目名 + 你的角色 + 起止年月；每段 2–4 条成果型描述，每条尽量带数字（数字怎么来见 1.3）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不放什么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只写职责不写结果的句子（"负责协助部门日常工作"）；一段超过 6 条；把整门课程的教学大纲抄上去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顺序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时间倒序（最近的在最上面）。如果有特别相关的一段但不是最近的，可以把那一段写得更长、放更上面，其余按倒序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没有实习怎么办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用课程项目、竞赛、实验室任务、兼职、开源/社团里做的事顶上。写法和实习完全一样——照样是"做了什么 + 怎么做 + 结果"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每条经历的标准结构（三行制）：</w:t>
      </w:r>
    </w:p>
    <w:p>
      <w:r>
        <w:rPr>
          <w:rFonts w:ascii="Consolas" w:hAnsi="Consolas"/>
          <w:color w:val="666666"/>
          <w:sz w:val="18"/>
        </w:rPr>
        <w:t>第一行：单位/项目名 · 你的角色 · 起止年月        ← 定位</w:t>
        <w:br/>
        <w:t>第二行：一句话说清这段是干什么的（1 行，不超过 30 字）  ← 背景</w:t>
        <w:br/>
        <w:t>第三行起：2–4 条成果，每条一行，带数字             ← 价值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模块 ④ 校园经历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放什么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社团/学生会/志愿服务/班级职务；你承担的具体动作和产出的结果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不放什么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只写头衔不写事（"担任学生会副主席"就结束了）；罗列一堆没有动作的职务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优先级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实习/项目经历写满之后再写校园经历。校园经历是"补位"，不是"主力"——除非你完全没有实习（见"无经验应届"模板）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怎么写得不像凑数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把"组织活动"拆成动作：招募多少人、协调几个部门、覆盖多少参与者、发了多少篇推文、物料成本控制在多少</w:t>
            </w:r>
          </w:p>
        </w:tc>
      </w:tr>
    </w:tbl>
    <w:p/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模块 ⑤ 技能证书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放什么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语言类：四六级分数、雅思托福分数、其他语种及等级；工具类：写具体软件名 + 到什么程度；证书类：证书全称 + 取得年月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不放什么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"精通 Office""熟练使用计算机""良好的沟通能力"——这些词等于没写（见 1.5 错误 ①）；未考完的考试不要写"备考中"占位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工具类怎么写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写"能用来做什么"，不写形容词。例：Excel：数据透视表 + VLOOKUP/SUMIFS + 图表 比 熟练使用 Excel 有用得多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证书怎么写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写全称。缩写只有在你确定对方也这么叫的时候才用</w:t>
            </w:r>
          </w:p>
        </w:tc>
      </w:tr>
    </w:tbl>
    <w:p/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模块 ⑥ 自我评价（可选，建议写，但要短）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放什么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2–3 句话：① 你与这个岗位的关系（专业/经历上的对应）；② 你的工作习惯或方法（有例子支撑的）；③ 你想做这件事的原因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不放什么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形容词堆砌（"认真负责、吃苦耐劳、团队精神强、学习能力强"）；复制粘贴的性格测评词；与岗位无关的兴趣爱好长列表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可不可以不写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可以。如果写不出具体内容，删掉这一段比写四行形容词更好——版面省下来给经历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判断标准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把这段话里的"我"换成任何一个应届生，如果还成立，那它就没有信息量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反例 → 正例：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差：本人性格开朗，认真负责，有较强的团队协作能力和学习能力，能吃苦耐劳。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好：在 XX 公司做过 3 个月的运营实习，独立负责每周 2 篇内容的数据记录与复盘，习惯用表格跟踪每篇的阅读与转化，再据此调整选题方向。希望继续做用户增长相关的工作。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模块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放什么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可放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作品集链接（设计/技术/内容岗适用，给可访问的链接）；竞赛获奖（写清级别、名次、时间）；发表文章/专利；与岗位相关的兴趣爱好（有产出的那种，如"运营一个 800 人读书群"）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不放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与岗位无关的荣誉长列表；无链接的"作品集详见附件"；需要对方注册才能看的链接（打不开等于没放）</w:t>
            </w:r>
          </w:p>
        </w:tc>
      </w:tr>
    </w:tbl>
    <w:p/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1.2 每条经历的通用写法公式</w:t>
      </w:r>
    </w:p>
    <w:p>
      <w:pPr>
        <w:pStyle w:val="Heading3"/>
      </w:pPr>
      <w:r>
        <w:rPr>
          <w:rFonts w:ascii="微软雅黑" w:hAnsi="微软雅黑" w:eastAsia="微软雅黑"/>
        </w:rPr>
        <w:t>主公式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动词（我做了什么）+ 对象/范围 + 方法/工具（怎么做的）+ 结果（数字/变化）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拆成一句话模板：</w:t>
      </w:r>
    </w:p>
    <w:p>
      <w:r>
        <w:rPr>
          <w:rFonts w:ascii="Consolas" w:hAnsi="Consolas"/>
          <w:color w:val="666666"/>
          <w:sz w:val="18"/>
        </w:rPr>
        <w:t>我用【方法/工具】，做了【什么事】，覆盖【范围/对象】，做到了【结果/数字】。</w:t>
      </w:r>
    </w:p>
    <w:p>
      <w:r>
        <w:rPr>
          <w:rFonts w:ascii="微软雅黑" w:hAnsi="微软雅黑" w:eastAsia="微软雅黑"/>
          <w:b/>
          <w:color w:val="1A1A1A"/>
          <w:sz w:val="21"/>
        </w:rPr>
        <w:t>填写示例（通用版，非真实业绩）：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要素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填写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对象/范围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部门 3 个月的客户咨询记录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方法/工具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 Excel 按问题类型打标签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归纳出 6 类高频问题，被组长用作新人答疑手册的初稿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>成品：整理部门 3 个月的客户咨询记录，用 Excel 按问题类型打标签，归纳出 6 类高频问题，被组长用作新人答疑手册初稿。</w:t>
      </w:r>
    </w:p>
    <w:p>
      <w:pPr>
        <w:pStyle w:val="Heading3"/>
      </w:pPr>
      <w:r>
        <w:rPr>
          <w:rFonts w:ascii="微软雅黑" w:hAnsi="微软雅黑" w:eastAsia="微软雅黑"/>
        </w:rPr>
        <w:t>拆句规则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一条只写一件事</w:t>
      </w:r>
      <w:r>
        <w:rPr>
          <w:rFonts w:ascii="微软雅黑" w:hAnsi="微软雅黑" w:eastAsia="微软雅黑"/>
          <w:b w:val="0"/>
          <w:color w:val="1A1A1A"/>
          <w:sz w:val="21"/>
        </w:rPr>
        <w:t>。一条里塞三件事，招聘方一件也记不住。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动词开头</w:t>
      </w:r>
      <w:r>
        <w:rPr>
          <w:rFonts w:ascii="微软雅黑" w:hAnsi="微软雅黑" w:eastAsia="微软雅黑"/>
          <w:b w:val="0"/>
          <w:color w:val="1A1A1A"/>
          <w:sz w:val="21"/>
        </w:rPr>
        <w:t>。不要用"负责""参与了""协助"当主词——它们不说明你干了什么。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能删的字都删</w:t>
      </w:r>
      <w:r>
        <w:rPr>
          <w:rFonts w:ascii="微软雅黑" w:hAnsi="微软雅黑" w:eastAsia="微软雅黑"/>
          <w:b w:val="0"/>
          <w:color w:val="1A1A1A"/>
          <w:sz w:val="21"/>
        </w:rPr>
        <w:t>。"在公司领导的指导下""在团队成员的帮助下"这类铺垫，删掉不影响信息量。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结果放句尾</w:t>
      </w:r>
      <w:r>
        <w:rPr>
          <w:rFonts w:ascii="微软雅黑" w:hAnsi="微软雅黑" w:eastAsia="微软雅黑"/>
          <w:b w:val="0"/>
          <w:color w:val="1A1A1A"/>
          <w:sz w:val="21"/>
        </w:rPr>
        <w:t>。人的阅读习惯会把句尾当成落点。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数字放句尾附近</w:t>
      </w:r>
      <w:r>
        <w:rPr>
          <w:rFonts w:ascii="微软雅黑" w:hAnsi="微软雅黑" w:eastAsia="微软雅黑"/>
          <w:b w:val="0"/>
          <w:color w:val="1A1A1A"/>
          <w:sz w:val="21"/>
        </w:rPr>
        <w:t>，且要能解释来源（见 1.3）。</w:t>
      </w:r>
    </w:p>
    <w:p>
      <w:pPr>
        <w:pStyle w:val="Heading3"/>
      </w:pPr>
      <w:r>
        <w:rPr>
          <w:rFonts w:ascii="微软雅黑" w:hAnsi="微软雅黑" w:eastAsia="微软雅黑"/>
        </w:rPr>
        <w:t>3 组「差 → 好」对照</w:t>
      </w:r>
    </w:p>
    <w:p>
      <w:pPr>
        <w:pStyle w:val="Heading4"/>
      </w:pPr>
      <w:r>
        <w:rPr>
          <w:rFonts w:ascii="微软雅黑" w:hAnsi="微软雅黑" w:eastAsia="微软雅黑"/>
        </w:rPr>
        <w:t>第 1 组：只有职责，没有动作和结果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差：负责协助部门日常工作，完成领导交办的其他任务。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好：接手部门每周例会的会议记录与待办跟踪，把待办整理成带负责人和截止日的表格，会后同步给 8 位同事，连续 6 周没有出现待办漏跟。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改法</w:t>
      </w:r>
      <w:r>
        <w:rPr>
          <w:rFonts w:ascii="微软雅黑" w:hAnsi="微软雅黑" w:eastAsia="微软雅黑"/>
          <w:b w:val="0"/>
          <w:color w:val="1A1A1A"/>
          <w:sz w:val="21"/>
        </w:rPr>
        <w:t>：把"协助日常工作"这个筐，倒出来看里面具体装了什么。你总做过某几件具体的事——就写那几件。</w:t>
      </w:r>
    </w:p>
    <w:p>
      <w:pPr>
        <w:pStyle w:val="Heading4"/>
      </w:pPr>
      <w:r>
        <w:rPr>
          <w:rFonts w:ascii="微软雅黑" w:hAnsi="微软雅黑" w:eastAsia="微软雅黑"/>
        </w:rPr>
        <w:t>第 2 组：全是形容词，没有可验证的事实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差：通过这段实习，我的沟通能力、抗压能力和团队协作能力都得到了很大提升。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好：实习期间同时对接 3 个供应商的报价与交期，每周更新一次进度表同步给主管，遇到交期变更当天在群里同步并给出两个备选方案。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改法</w:t>
      </w:r>
      <w:r>
        <w:rPr>
          <w:rFonts w:ascii="微软雅黑" w:hAnsi="微软雅黑" w:eastAsia="微软雅黑"/>
          <w:b w:val="0"/>
          <w:color w:val="1A1A1A"/>
          <w:sz w:val="21"/>
        </w:rPr>
        <w:t>：不要写"能力提升了"，写</w:t>
      </w:r>
      <w:r>
        <w:rPr>
          <w:rFonts w:ascii="微软雅黑" w:hAnsi="微软雅黑" w:eastAsia="微软雅黑"/>
          <w:b/>
          <w:color w:val="1A1A1A"/>
          <w:sz w:val="21"/>
        </w:rPr>
        <w:t>让你能力提升的那个动作</w:t>
      </w:r>
      <w:r>
        <w:rPr>
          <w:rFonts w:ascii="微软雅黑" w:hAnsi="微软雅黑" w:eastAsia="微软雅黑"/>
          <w:b w:val="0"/>
          <w:color w:val="1A1A1A"/>
          <w:sz w:val="21"/>
        </w:rPr>
        <w:t>。动作可以被验证，能力评价不能。</w:t>
      </w:r>
    </w:p>
    <w:p>
      <w:pPr>
        <w:pStyle w:val="Heading4"/>
      </w:pPr>
      <w:r>
        <w:rPr>
          <w:rFonts w:ascii="微软雅黑" w:hAnsi="微软雅黑" w:eastAsia="微软雅黑"/>
        </w:rPr>
        <w:t>第 3 组：成果写了，但无法判断大小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差：参与公众号运营，写了一些推文，效果不错。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好：负责公众号每周 2 篇推文的选题与初稿，其中一篇在校园号内获得转发，单篇阅读量在当月 8 篇里排第 2。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改法</w:t>
      </w:r>
      <w:r>
        <w:rPr>
          <w:rFonts w:ascii="微软雅黑" w:hAnsi="微软雅黑" w:eastAsia="微软雅黑"/>
          <w:b w:val="0"/>
          <w:color w:val="1A1A1A"/>
          <w:sz w:val="21"/>
        </w:rPr>
        <w:t>：给结果加一个</w:t>
      </w:r>
      <w:r>
        <w:rPr>
          <w:rFonts w:ascii="微软雅黑" w:hAnsi="微软雅黑" w:eastAsia="微软雅黑"/>
          <w:b/>
          <w:color w:val="1A1A1A"/>
          <w:sz w:val="21"/>
        </w:rPr>
        <w:t>参照系</w:t>
      </w:r>
      <w:r>
        <w:rPr>
          <w:rFonts w:ascii="微软雅黑" w:hAnsi="微软雅黑" w:eastAsia="微软雅黑"/>
          <w:b w:val="0"/>
          <w:color w:val="1A1A1A"/>
          <w:sz w:val="21"/>
        </w:rPr>
        <w:t>——在哪个范围里、和什么比、排第几、占比多少。"效果不错"加上参照系才有意义。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⚠️ 三组"好"的例子</w:t>
      </w:r>
      <w:r>
        <w:rPr>
          <w:rFonts w:ascii="微软雅黑" w:hAnsi="微软雅黑" w:eastAsia="微软雅黑"/>
          <w:b/>
          <w:color w:val="444444"/>
          <w:sz w:val="20"/>
        </w:rPr>
        <w:t>都是写法示例，不是统计数据</w:t>
      </w:r>
      <w:r>
        <w:rPr>
          <w:rFonts w:ascii="微软雅黑" w:hAnsi="微软雅黑" w:eastAsia="微软雅黑"/>
          <w:b w:val="0"/>
          <w:color w:val="444444"/>
          <w:sz w:val="20"/>
        </w:rPr>
        <w:t>。用户要换成自己的真实经历；编造的经历在面试追问下会塌。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1.3 数字从哪来：应届生的数字提取法</w:t>
      </w:r>
    </w:p>
    <w:p>
      <w:r>
        <w:rPr>
          <w:rFonts w:ascii="微软雅黑" w:hAnsi="微软雅黑" w:eastAsia="微软雅黑"/>
          <w:b/>
          <w:color w:val="1A1A1A"/>
          <w:sz w:val="21"/>
        </w:rPr>
        <w:t>先说结论</w:t>
      </w:r>
      <w:r>
        <w:rPr>
          <w:rFonts w:ascii="微软雅黑" w:hAnsi="微软雅黑" w:eastAsia="微软雅黑"/>
          <w:b w:val="0"/>
          <w:color w:val="1A1A1A"/>
          <w:sz w:val="21"/>
        </w:rPr>
        <w:t>：应届生不是"没有数字"，是</w:t>
      </w:r>
      <w:r>
        <w:rPr>
          <w:rFonts w:ascii="微软雅黑" w:hAnsi="微软雅黑" w:eastAsia="微软雅黑"/>
          <w:b/>
          <w:color w:val="1A1A1A"/>
          <w:sz w:val="21"/>
        </w:rPr>
        <w:t>没意识到身边的东西本身就是数字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数字不需要"业绩"才能有。下面 8 类，从你的日常里直接提取：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从哪提取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示例（写法示例，非真实业绩）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① 时间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持续多久、多久一次、多快完成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 3 个月，每周更新 1 次 / 把原本要 2 天的整理工作压缩到半天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② 人数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服务/对接/组织/协作涉及多少人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对接 4 个部门的 12 位同事 / 组织 60 人参加的社团活动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③ 金额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经手/核算/节省/申请的金额与预算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核对月度报销单据，单月金额约 8 万元，发现并追回 3 笔重复报销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④ 比例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占比、覆盖率、完成率、增长率（自己算的要说清基数）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完成问卷回收 240 份，有效回收率约 85%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⑤ 份数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经手的文件/条目/素材/订单数量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 200 余份合同归档，按年份和类型建立目录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⑥ 排名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在班级/专业/比赛/团队内的名次或位次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专业排名前 15% / 校赛 30 支队伍中进入前 6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⑦ 覆盖范围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影响到的范围有多大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覆盖 3 个校区的社团报名 / 内容被用于全系 6 个班的新生指南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⑧ 频率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重复发生的节奏，能体现稳定性和负载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每天处理 30–50 条咨询 / 每月产出 4 篇长文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三条纪律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不确定的数字不要写。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写"约""左右""以上"都比编一个精确数字安全——面试官会追问细节，编的数字经不起追问。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每个数字要能说出算法。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被问"这个 85% 怎么来的"，你要能答"240 份发出，回收 204 份"。答不出来，这个数字就是负资产。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宁少勿假。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一条经历只有 1 个数字也行；没有数字但有具体动作，也比编数字强。</w:t>
      </w:r>
    </w:p>
    <w:p>
      <w:pPr>
        <w:pStyle w:val="Heading3"/>
      </w:pPr>
      <w:r>
        <w:rPr>
          <w:rFonts w:ascii="微软雅黑" w:hAnsi="微软雅黑" w:eastAsia="微软雅黑"/>
        </w:rPr>
        <w:t>一条经历的"数字密度"建议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每段经历 </w:t>
      </w:r>
      <w:r>
        <w:rPr>
          <w:rFonts w:ascii="微软雅黑" w:hAnsi="微软雅黑" w:eastAsia="微软雅黑"/>
          <w:b/>
          <w:color w:val="1A1A1A"/>
          <w:sz w:val="21"/>
        </w:rPr>
        <w:t>2–4 条</w:t>
      </w:r>
      <w:r>
        <w:rPr>
          <w:rFonts w:ascii="微软雅黑" w:hAnsi="微软雅黑" w:eastAsia="微软雅黑"/>
          <w:b w:val="0"/>
          <w:color w:val="1A1A1A"/>
          <w:sz w:val="21"/>
        </w:rPr>
        <w:t>描述；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其中 </w:t>
      </w:r>
      <w:r>
        <w:rPr>
          <w:rFonts w:ascii="微软雅黑" w:hAnsi="微软雅黑" w:eastAsia="微软雅黑"/>
          <w:b/>
          <w:color w:val="1A1A1A"/>
          <w:sz w:val="21"/>
        </w:rPr>
        <w:t>至少 1 条</w:t>
      </w:r>
      <w:r>
        <w:rPr>
          <w:rFonts w:ascii="微软雅黑" w:hAnsi="微软雅黑" w:eastAsia="微软雅黑"/>
          <w:b w:val="0"/>
          <w:color w:val="1A1A1A"/>
          <w:sz w:val="21"/>
        </w:rPr>
        <w:t>带数字；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不要每条都硬塞数字</w:t>
      </w:r>
      <w:r>
        <w:rPr>
          <w:rFonts w:ascii="微软雅黑" w:hAnsi="微软雅黑" w:eastAsia="微软雅黑"/>
          <w:b w:val="0"/>
          <w:color w:val="1A1A1A"/>
          <w:sz w:val="21"/>
        </w:rPr>
        <w:t>——全是数字读起来像报表，招聘方反而看不到重点。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1.4 长短控制（操作建议，不是行业统计）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⚠️ 本节全部是</w:t>
      </w:r>
      <w:r>
        <w:rPr>
          <w:rFonts w:ascii="微软雅黑" w:hAnsi="微软雅黑" w:eastAsia="微软雅黑"/>
          <w:b/>
          <w:color w:val="444444"/>
          <w:sz w:val="20"/>
        </w:rPr>
        <w:t>可执行的操作建议</w:t>
      </w:r>
      <w:r>
        <w:rPr>
          <w:rFonts w:ascii="微软雅黑" w:hAnsi="微软雅黑" w:eastAsia="微软雅黑"/>
          <w:b w:val="0"/>
          <w:color w:val="444444"/>
          <w:sz w:val="20"/>
        </w:rPr>
        <w:t>，不引用任何"HR 看几秒""通过率"之类的数据。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建议值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整份页数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应届生 1 页；硕士或科研经历丰富者可到 2 页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应届生的可写内容量，通常撑不满 2 页；硬凑第 2 页会稀释重点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每段经历条数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2–4 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条显得单薄，5 条以上招聘方会跳读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每条描述行数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1–2 行（换算约 25–55 字）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超过 2 行就不是"要点"了，是段落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整份字数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约 600–1000 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低于 600 字信息不足；高于 1000 字要开始删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模块数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5–7 个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模块太碎（拆成 10 个）会让版面散掉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自我评价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2–3 句，约 60–100 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超过 100 字就变成自传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一页内的留白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上、下、左、右各留出 约 1.5–2 厘米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贴边打印容易被裁；留白也让阅读不累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字数超了怎么删（按顺序删）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先删</w:t>
      </w:r>
      <w:r>
        <w:rPr>
          <w:rFonts w:ascii="微软雅黑" w:hAnsi="微软雅黑" w:eastAsia="微软雅黑"/>
          <w:b/>
          <w:color w:val="1A1A1A"/>
          <w:sz w:val="21"/>
        </w:rPr>
        <w:t>与目标岗位无关</w:t>
      </w:r>
      <w:r>
        <w:rPr>
          <w:rFonts w:ascii="微软雅黑" w:hAnsi="微软雅黑" w:eastAsia="微软雅黑"/>
          <w:b w:val="0"/>
          <w:color w:val="1A1A1A"/>
          <w:sz w:val="21"/>
        </w:rPr>
        <w:t>的课程、奖项、兴趣；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再删</w:t>
      </w:r>
      <w:r>
        <w:rPr>
          <w:rFonts w:ascii="微软雅黑" w:hAnsi="微软雅黑" w:eastAsia="微软雅黑"/>
          <w:b/>
          <w:color w:val="1A1A1A"/>
          <w:sz w:val="21"/>
        </w:rPr>
        <w:t>形容词和铺垫语</w:t>
      </w:r>
      <w:r>
        <w:rPr>
          <w:rFonts w:ascii="微软雅黑" w:hAnsi="微软雅黑" w:eastAsia="微软雅黑"/>
          <w:b w:val="0"/>
          <w:color w:val="1A1A1A"/>
          <w:sz w:val="21"/>
        </w:rPr>
        <w:t>（"认真负责地""在领导的指导下"）；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再删</w:t>
      </w:r>
      <w:r>
        <w:rPr>
          <w:rFonts w:ascii="微软雅黑" w:hAnsi="微软雅黑" w:eastAsia="微软雅黑"/>
          <w:b/>
          <w:color w:val="1A1A1A"/>
          <w:sz w:val="21"/>
        </w:rPr>
        <w:t>同一段里重复表达同一件事</w:t>
      </w:r>
      <w:r>
        <w:rPr>
          <w:rFonts w:ascii="微软雅黑" w:hAnsi="微软雅黑" w:eastAsia="微软雅黑"/>
          <w:b w:val="0"/>
          <w:color w:val="1A1A1A"/>
          <w:sz w:val="21"/>
        </w:rPr>
        <w:t>的句子；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实在还超，才压缩</w:t>
      </w:r>
      <w:r>
        <w:rPr>
          <w:rFonts w:ascii="微软雅黑" w:hAnsi="微软雅黑" w:eastAsia="微软雅黑"/>
          <w:b/>
          <w:color w:val="1A1A1A"/>
          <w:sz w:val="21"/>
        </w:rPr>
        <w:t>经历条数</w:t>
      </w:r>
      <w:r>
        <w:rPr>
          <w:rFonts w:ascii="微软雅黑" w:hAnsi="微软雅黑" w:eastAsia="微软雅黑"/>
          <w:b w:val="0"/>
          <w:color w:val="1A1A1A"/>
          <w:sz w:val="21"/>
        </w:rPr>
        <w:t>——从相关性靠后的那段开始减。</w:t>
      </w:r>
    </w:p>
    <w:p>
      <w:r>
        <w:rPr>
          <w:rFonts w:ascii="微软雅黑" w:hAnsi="微软雅黑" w:eastAsia="微软雅黑"/>
          <w:b/>
          <w:color w:val="1A1A1A"/>
          <w:sz w:val="21"/>
        </w:rPr>
        <w:t>不要做的事</w:t>
      </w:r>
      <w:r>
        <w:rPr>
          <w:rFonts w:ascii="微软雅黑" w:hAnsi="微软雅黑" w:eastAsia="微软雅黑"/>
          <w:b w:val="0"/>
          <w:color w:val="1A1A1A"/>
          <w:sz w:val="21"/>
        </w:rPr>
        <w:t>：靠缩小字号、压缩行距来把内容塞进 1 页。字号小到需要凑近看，招聘方会直接跳过。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1.5 5 个高频错误与改法</w:t>
      </w:r>
    </w:p>
    <w:p>
      <w:pPr>
        <w:pStyle w:val="Heading3"/>
      </w:pPr>
      <w:r>
        <w:rPr>
          <w:rFonts w:ascii="微软雅黑" w:hAnsi="微软雅黑" w:eastAsia="微软雅黑"/>
        </w:rPr>
        <w:t>错误 ① 用"精通""熟练使用 Office"这类无法验证的词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原句：精通 Office 办公软件，熟练使用各类办公工具。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改成：Excel：数据透视表、VLOOKUP/SUMIFS、图表；Word：长文档排版与目录；PPT：能独立完成 20 页以内汇报稿。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：招聘方无法验证"精通"，但能验证"会不会用数据透视表"。</w:t>
      </w:r>
      <w:r>
        <w:rPr>
          <w:rFonts w:ascii="微软雅黑" w:hAnsi="微软雅黑" w:eastAsia="微软雅黑"/>
          <w:b/>
          <w:color w:val="1A1A1A"/>
          <w:sz w:val="21"/>
        </w:rPr>
        <w:t>把形容词换成能力清单</w:t>
      </w:r>
      <w:r>
        <w:rPr>
          <w:rFonts w:ascii="微软雅黑" w:hAnsi="微软雅黑" w:eastAsia="微软雅黑"/>
          <w:b w:val="0"/>
          <w:color w:val="1A1A1A"/>
          <w:sz w:val="21"/>
        </w:rPr>
        <w:t>，你就从"跟所有人一样"变成"能对上需求"。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附带提醒</w:t>
      </w:r>
      <w:r>
        <w:rPr>
          <w:rFonts w:ascii="微软雅黑" w:hAnsi="微软雅黑" w:eastAsia="微软雅黑"/>
          <w:b w:val="0"/>
          <w:color w:val="1A1A1A"/>
          <w:sz w:val="21"/>
        </w:rPr>
        <w:t>：真的"精通"某个工具时，也要写清</w:t>
      </w:r>
      <w:r>
        <w:rPr>
          <w:rFonts w:ascii="微软雅黑" w:hAnsi="微软雅黑" w:eastAsia="微软雅黑"/>
          <w:b/>
          <w:color w:val="1A1A1A"/>
          <w:sz w:val="21"/>
        </w:rPr>
        <w:t>用它做过什么</w:t>
      </w:r>
      <w:r>
        <w:rPr>
          <w:rFonts w:ascii="微软雅黑" w:hAnsi="微软雅黑" w:eastAsia="微软雅黑"/>
          <w:b w:val="0"/>
          <w:color w:val="1A1A1A"/>
          <w:sz w:val="21"/>
        </w:rPr>
        <w:t>，否则看简历的人无法判断。</w:t>
      </w:r>
    </w:p>
    <w:p>
      <w:pPr>
        <w:pStyle w:val="Heading3"/>
      </w:pPr>
      <w:r>
        <w:rPr>
          <w:rFonts w:ascii="微软雅黑" w:hAnsi="微软雅黑" w:eastAsia="微软雅黑"/>
        </w:rPr>
        <w:t>错误 ② 时间线顺序混乱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原句：把大二的实习写在前面，大三的写在下面；或者只写"2025.6–2025.9"却不写年份前缀，让人猜。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经历统一按时间倒序</w:t>
      </w:r>
      <w:r>
        <w:rPr>
          <w:rFonts w:ascii="微软雅黑" w:hAnsi="微软雅黑" w:eastAsia="微软雅黑"/>
          <w:b w:val="0"/>
          <w:color w:val="1A1A1A"/>
          <w:sz w:val="21"/>
        </w:rPr>
        <w:t>（最近的在前）；每段格式统一为 2025.06–2025.09；有跨年的写全年份（如 2025.09–2026.01）。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：顺序和时间格式混乱会被读成"不严谨"。而财务、行政、国企、银行这几个方向，</w:t>
      </w:r>
      <w:r>
        <w:rPr>
          <w:rFonts w:ascii="微软雅黑" w:hAnsi="微软雅黑" w:eastAsia="微软雅黑"/>
          <w:b/>
          <w:color w:val="1A1A1A"/>
          <w:sz w:val="21"/>
        </w:rPr>
        <w:t>严谨本身就是筛选项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例外</w:t>
      </w:r>
      <w:r>
        <w:rPr>
          <w:rFonts w:ascii="微软雅黑" w:hAnsi="微软雅黑" w:eastAsia="微软雅黑"/>
          <w:b w:val="0"/>
          <w:color w:val="1A1A1A"/>
          <w:sz w:val="21"/>
        </w:rPr>
        <w:t>：如果有一段经历与岗位高度相关但时间较早，可以把它写得更详细、位置更靠前，</w:t>
      </w:r>
      <w:r>
        <w:rPr>
          <w:rFonts w:ascii="微软雅黑" w:hAnsi="微软雅黑" w:eastAsia="微软雅黑"/>
          <w:b/>
          <w:color w:val="1A1A1A"/>
          <w:sz w:val="21"/>
        </w:rPr>
        <w:t>但时间标注照实写</w:t>
      </w:r>
      <w:r>
        <w:rPr>
          <w:rFonts w:ascii="微软雅黑" w:hAnsi="微软雅黑" w:eastAsia="微软雅黑"/>
          <w:b w:val="0"/>
          <w:color w:val="1A1A1A"/>
          <w:sz w:val="21"/>
        </w:rPr>
        <w:t>，不要改时间。</w:t>
      </w:r>
    </w:p>
    <w:p>
      <w:pPr>
        <w:pStyle w:val="Heading3"/>
      </w:pPr>
      <w:r>
        <w:rPr>
          <w:rFonts w:ascii="微软雅黑" w:hAnsi="微软雅黑" w:eastAsia="微软雅黑"/>
        </w:rPr>
        <w:t>错误 ③ 专业名称、学校名称与毕业证不一致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原句：XX 大学 金融工程（CFA 方向），而毕业证上写的是"金融学"。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改成：照毕业证写 XX 大学 金融学。想体现方向，就放到课程或技能里：主修：公司金融、投资学、财务报表分析。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：网申系统、资格审查、offer 背调都会对着证书核。</w:t>
      </w:r>
      <w:r>
        <w:rPr>
          <w:rFonts w:ascii="微软雅黑" w:hAnsi="微软雅黑" w:eastAsia="微软雅黑"/>
          <w:b/>
          <w:color w:val="1A1A1A"/>
          <w:sz w:val="21"/>
        </w:rPr>
        <w:t>简称、方向名、自己加的括号，每一关都要解释一次</w:t>
      </w:r>
      <w:r>
        <w:rPr>
          <w:rFonts w:ascii="微软雅黑" w:hAnsi="微软雅黑" w:eastAsia="微软雅黑"/>
          <w:b w:val="0"/>
          <w:color w:val="1A1A1A"/>
          <w:sz w:val="21"/>
        </w:rPr>
        <w:t>，解释不清就掉在这一关。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同理</w:t>
      </w:r>
      <w:r>
        <w:rPr>
          <w:rFonts w:ascii="微软雅黑" w:hAnsi="微软雅黑" w:eastAsia="微软雅黑"/>
          <w:b w:val="0"/>
          <w:color w:val="1A1A1A"/>
          <w:sz w:val="21"/>
        </w:rPr>
        <w:t>：英文名、合并前的旧校名，都以毕业证/学信网为准。</w:t>
      </w:r>
    </w:p>
    <w:p>
      <w:pPr>
        <w:pStyle w:val="Heading3"/>
      </w:pPr>
      <w:r>
        <w:rPr>
          <w:rFonts w:ascii="微软雅黑" w:hAnsi="微软雅黑" w:eastAsia="微软雅黑"/>
        </w:rPr>
        <w:t>错误 ④ 只写"我们做了什么"，看不出"你做了什么"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原句：参与了校园招聘宣讲会的筹备，团队完成了 300 人的活动组织。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改成：负责宣讲会的场地对接与物料清点，联系 2 家校区的场地管理处确定时间，清点并补齐 3 类物料，活动当天 300 人到场无物料短缺。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：团队成果无法归属到你身上。</w:t>
      </w:r>
      <w:r>
        <w:rPr>
          <w:rFonts w:ascii="微软雅黑" w:hAnsi="微软雅黑" w:eastAsia="微软雅黑"/>
          <w:b/>
          <w:color w:val="1A1A1A"/>
          <w:sz w:val="21"/>
        </w:rPr>
        <w:t>把团队的事拆出你负责的那一块</w:t>
      </w:r>
      <w:r>
        <w:rPr>
          <w:rFonts w:ascii="微软雅黑" w:hAnsi="微软雅黑" w:eastAsia="微软雅黑"/>
          <w:b w:val="0"/>
          <w:color w:val="1A1A1A"/>
          <w:sz w:val="21"/>
        </w:rPr>
        <w:t>，哪怕那块很小，也比"我们"强。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做法</w:t>
      </w:r>
      <w:r>
        <w:rPr>
          <w:rFonts w:ascii="微软雅黑" w:hAnsi="微软雅黑" w:eastAsia="微软雅黑"/>
          <w:b w:val="0"/>
          <w:color w:val="1A1A1A"/>
          <w:sz w:val="21"/>
        </w:rPr>
        <w:t>：每写一句问自己一次"这句话里，哪部分是只有我能说的？"</w:t>
      </w:r>
    </w:p>
    <w:p>
      <w:pPr>
        <w:pStyle w:val="Heading3"/>
      </w:pPr>
      <w:r>
        <w:rPr>
          <w:rFonts w:ascii="微软雅黑" w:hAnsi="微软雅黑" w:eastAsia="微软雅黑"/>
        </w:rPr>
        <w:t>错误 ⑤ 一份简历投所有岗位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原句：求职意向写"运营/市场/行政相关岗位均可"，内容按时间堆砌。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一份简历只对应一个岗位方向</w:t>
      </w:r>
      <w:r>
        <w:rPr>
          <w:rFonts w:ascii="微软雅黑" w:hAnsi="微软雅黑" w:eastAsia="微软雅黑"/>
          <w:b w:val="0"/>
          <w:color w:val="1A1A1A"/>
          <w:sz w:val="21"/>
        </w:rPr>
        <w:t>；把该岗位需要的经历提到前面、写得更长；求职意向写具体岗位名。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：模板包给了 12 套，就是让你</w:t>
      </w:r>
      <w:r>
        <w:rPr>
          <w:rFonts w:ascii="微软雅黑" w:hAnsi="微软雅黑" w:eastAsia="微软雅黑"/>
          <w:b/>
          <w:color w:val="1A1A1A"/>
          <w:sz w:val="21"/>
        </w:rPr>
        <w:t>按岗位换重点</w:t>
      </w:r>
      <w:r>
        <w:rPr>
          <w:rFonts w:ascii="微软雅黑" w:hAnsi="微软雅黑" w:eastAsia="微软雅黑"/>
          <w:b w:val="0"/>
          <w:color w:val="1A1A1A"/>
          <w:sz w:val="21"/>
        </w:rPr>
        <w:t>，不是让你拿一套改名字。想投 3 个方向，就做 3 个版本。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成本核算</w:t>
      </w:r>
      <w:r>
        <w:rPr>
          <w:rFonts w:ascii="微软雅黑" w:hAnsi="微软雅黑" w:eastAsia="微软雅黑"/>
          <w:b w:val="0"/>
          <w:color w:val="1A1A1A"/>
          <w:sz w:val="21"/>
        </w:rPr>
        <w:t>：从母版改出一版大约 20–40 分钟；投错方向的成本是等一周没回音。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第二部分 · 12 个岗位场景各自的重点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用法</w:t>
      </w:r>
      <w:r>
        <w:rPr>
          <w:rFonts w:ascii="微软雅黑" w:hAnsi="微软雅黑" w:eastAsia="微软雅黑"/>
          <w:b w:val="0"/>
          <w:color w:val="444444"/>
          <w:sz w:val="20"/>
        </w:rPr>
        <w:t>：先按自己的目标岗位选一套；找不到完全对应的，选</w:t>
      </w:r>
      <w:r>
        <w:rPr>
          <w:rFonts w:ascii="微软雅黑" w:hAnsi="微软雅黑" w:eastAsia="微软雅黑"/>
          <w:b/>
          <w:color w:val="444444"/>
          <w:sz w:val="20"/>
        </w:rPr>
        <w:t>最接近的通用套</w:t>
      </w:r>
      <w:r>
        <w:rPr>
          <w:rFonts w:ascii="微软雅黑" w:hAnsi="微软雅黑" w:eastAsia="微软雅黑"/>
          <w:b w:val="0"/>
          <w:color w:val="444444"/>
          <w:sz w:val="20"/>
        </w:rPr>
        <w:t>（国企通用 / 无经验应届）再按本表的"突出顺序"调整。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⚠️ 每张卡里的例子</w:t>
      </w:r>
      <w:r>
        <w:rPr>
          <w:rFonts w:ascii="微软雅黑" w:hAnsi="微软雅黑" w:eastAsia="微软雅黑"/>
          <w:b/>
          <w:color w:val="444444"/>
          <w:sz w:val="20"/>
        </w:rPr>
        <w:t>都是写法示例，不是统计数据，也不是真实业绩</w:t>
      </w:r>
      <w:r>
        <w:rPr>
          <w:rFonts w:ascii="微软雅黑" w:hAnsi="微软雅黑" w:eastAsia="微软雅黑"/>
          <w:b w:val="0"/>
          <w:color w:val="444444"/>
          <w:sz w:val="20"/>
        </w:rPr>
        <w:t>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岗位 1 · 技术（开发 / 测试 / 运维 / 数据）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：你会用什么技术、动手做过什么、代码/项目能不能讲清实现细节。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：① 个人信息 → ② </w:t>
      </w:r>
      <w:r>
        <w:rPr>
          <w:rFonts w:ascii="微软雅黑" w:hAnsi="微软雅黑" w:eastAsia="微软雅黑"/>
          <w:b/>
          <w:color w:val="1A1A1A"/>
          <w:sz w:val="21"/>
        </w:rPr>
        <w:t>技能证书（提前）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③ </w:t>
      </w:r>
      <w:r>
        <w:rPr>
          <w:rFonts w:ascii="微软雅黑" w:hAnsi="微软雅黑" w:eastAsia="微软雅黑"/>
          <w:b/>
          <w:color w:val="1A1A1A"/>
          <w:sz w:val="21"/>
        </w:rPr>
        <w:t>实习/项目经历（重心）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④ 教育背景 → ⑤ 校园经历 → ⑥ 自我评价 → ⑦ 其他（GitHub/作品链接）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负责参与开发了某管理系统，使用 Java 和 MySQL 完成开发。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独立负责管理系统的权限模块：用 Spring Boot + MyBatis 实现 3 类角色的接口鉴权，把重复的校验逻辑抽成拦截器，接口层的重复代码减少约 1/3。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：熟练掌握 Java、Python、C++、Go 等多种编程语言。——列一长串语言但每样都只能说个大概，招聘方会挑你写在前面的那个问到底。</w:t>
      </w:r>
      <w:r>
        <w:rPr>
          <w:rFonts w:ascii="微软雅黑" w:hAnsi="微软雅黑" w:eastAsia="微软雅黑"/>
          <w:b/>
          <w:color w:val="1A1A1A"/>
          <w:sz w:val="21"/>
        </w:rPr>
        <w:t>建议只写你能讲清项目的 1–2 门</w:t>
      </w:r>
      <w:r>
        <w:rPr>
          <w:rFonts w:ascii="微软雅黑" w:hAnsi="微软雅黑" w:eastAsia="微软雅黑"/>
          <w:b w:val="0"/>
          <w:color w:val="1A1A1A"/>
          <w:sz w:val="21"/>
        </w:rPr>
        <w:t>，其余放到"了解"里或干脆不写。</w:t>
      </w:r>
    </w:p>
    <w:p>
      <w:r>
        <w:rPr>
          <w:rFonts w:ascii="微软雅黑" w:hAnsi="微软雅黑" w:eastAsia="微软雅黑"/>
          <w:b/>
          <w:color w:val="1A1A1A"/>
          <w:sz w:val="21"/>
        </w:rPr>
        <w:t>技术岗额外提醒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：项目写"技术选型理由"比写"用了什么框架"加分更多（为什么用这个而不是那个）；作品集链接要能直接打开。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岗位 2 · 运营（内容 / 用户 / 活动 / 社群）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：你有没有真的盯过数据、能不能把一次活动或一批内容从策划跟到复盘。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：① 个人信息 → ② </w:t>
      </w:r>
      <w:r>
        <w:rPr>
          <w:rFonts w:ascii="微软雅黑" w:hAnsi="微软雅黑" w:eastAsia="微软雅黑"/>
          <w:b/>
          <w:color w:val="1A1A1A"/>
          <w:sz w:val="21"/>
        </w:rPr>
        <w:t>实习/项目经历（重心）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③ 校园经历（社群/公众号/活动可顶上来） → ④ 技能证书 → ⑤ 教育背景 → ⑥ 自我评价 →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负责公众号的日常运营和内容更新。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负责公众号每周 2 篇推文的选题与初稿，用表格记录每篇的阅读与转发数据，第 3 个月起按数据把选题集中在校园生活类，当月 8 篇里有 3 篇的阅读量进入账号前 5。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：对新媒体运营有极大热情，网感好。——"网感好"无法验证。</w:t>
      </w:r>
      <w:r>
        <w:rPr>
          <w:rFonts w:ascii="微软雅黑" w:hAnsi="微软雅黑" w:eastAsia="微软雅黑"/>
          <w:b/>
          <w:color w:val="1A1A1A"/>
          <w:sz w:val="21"/>
        </w:rPr>
        <w:t>改成你做过什么</w:t>
      </w:r>
      <w:r>
        <w:rPr>
          <w:rFonts w:ascii="微软雅黑" w:hAnsi="微软雅黑" w:eastAsia="微软雅黑"/>
          <w:b w:val="0"/>
          <w:color w:val="1A1A1A"/>
          <w:sz w:val="21"/>
        </w:rPr>
        <w:t>：写过多少篇、数据怎么看、复盘的结论是什么。</w:t>
      </w:r>
    </w:p>
    <w:p>
      <w:r>
        <w:rPr>
          <w:rFonts w:ascii="微软雅黑" w:hAnsi="微软雅黑" w:eastAsia="微软雅黑"/>
          <w:b/>
          <w:color w:val="1A1A1A"/>
          <w:sz w:val="21"/>
        </w:rPr>
        <w:t>运营岗额外提醒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：哪怕只运营过班级公众号、社团群，也可以写。运营岗看的是"你有没有闭环（策划→执行→看数据→调整）"，不是账号大小。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岗位 3 · 产品（产品助理 / 产品运营 / 需求分析）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：你能不能把"用户的问题"翻译成"要做什么功能"，以及逻辑是否清楚。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：① 个人信息 → ② </w:t>
      </w:r>
      <w:r>
        <w:rPr>
          <w:rFonts w:ascii="微软雅黑" w:hAnsi="微软雅黑" w:eastAsia="微软雅黑"/>
          <w:b/>
          <w:color w:val="1A1A1A"/>
          <w:sz w:val="21"/>
        </w:rPr>
        <w:t>实习/项目经历（写清需求与方案）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③ 技能证书（原型/文档工具） → ④ 校园经历 → ⑤ 教育背景 → ⑥ 自我评价 → ⑦ 其他（作品集：PRD/原型）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参与了 App 的需求分析和原型设计。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负责校园二手交易功能的调研：访谈 12 位同学后整理出 5 类高频需求，输出 8 页需求说明和主要流程的原型图，其中"按宿舍楼筛选"这一条被开发排入第一期。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：熟练使用 Axure、墨刀、Visio、Xmind 等产品工具。——工具不是产品岗的门槛，</w:t>
      </w:r>
      <w:r>
        <w:rPr>
          <w:rFonts w:ascii="微软雅黑" w:hAnsi="微软雅黑" w:eastAsia="微软雅黑"/>
          <w:b/>
          <w:color w:val="1A1A1A"/>
          <w:sz w:val="21"/>
        </w:rPr>
        <w:t>说清你用工具产出了什么东西</w:t>
      </w:r>
      <w:r>
        <w:rPr>
          <w:rFonts w:ascii="微软雅黑" w:hAnsi="微软雅黑" w:eastAsia="微软雅黑"/>
          <w:b w:val="0"/>
          <w:color w:val="1A1A1A"/>
          <w:sz w:val="21"/>
        </w:rPr>
        <w:t>才有意义（比如"用 Axure 做了 6 个页面的可点击原型"）。</w:t>
      </w:r>
    </w:p>
    <w:p>
      <w:r>
        <w:rPr>
          <w:rFonts w:ascii="微软雅黑" w:hAnsi="微软雅黑" w:eastAsia="微软雅黑"/>
          <w:b/>
          <w:color w:val="1A1A1A"/>
          <w:sz w:val="21"/>
        </w:rPr>
        <w:t>产品岗额外提醒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：作品集放一份完整的"需求 → 方案 → 页面"就够了，比放 5 个半成品有效。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岗位 4 · 财务（会计 / 审计 / 财务分析）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：数字是不是细致准确、有没有合规意识、经手的东西能不能对得上账。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>：① 个人信息 → ② 教育背景（</w:t>
      </w:r>
      <w:r>
        <w:rPr>
          <w:rFonts w:ascii="微软雅黑" w:hAnsi="微软雅黑" w:eastAsia="微软雅黑"/>
          <w:b/>
          <w:color w:val="1A1A1A"/>
          <w:sz w:val="21"/>
        </w:rPr>
        <w:t>提前，突出会计/财务相关课程与成绩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） → ③ 实习/项目经历 → ④ </w:t>
      </w:r>
      <w:r>
        <w:rPr>
          <w:rFonts w:ascii="微软雅黑" w:hAnsi="微软雅黑" w:eastAsia="微软雅黑"/>
          <w:b/>
          <w:color w:val="1A1A1A"/>
          <w:sz w:val="21"/>
        </w:rPr>
        <w:t>技能证书（提前：初级会计、CPA 科目、Excel）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⑤ 校园经历 → ⑥ 自我评价 →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负责协助整理公司财务凭证和报销单据。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负责月度报销单据的初审：核对发票抬头、金额与审批流程，单月处理约 120 份，退回并补正 7 份要素不全的单据，把常见问题整理成一页填写提示发给部门同事。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：正在备考注册会计师，预计明年全部通过。——没考完的不要写成预期结果，招聘方会当成承诺。</w:t>
      </w:r>
      <w:r>
        <w:rPr>
          <w:rFonts w:ascii="微软雅黑" w:hAnsi="微软雅黑" w:eastAsia="微软雅黑"/>
          <w:b/>
          <w:color w:val="1A1A1A"/>
          <w:sz w:val="21"/>
        </w:rPr>
        <w:t>改成</w:t>
      </w:r>
      <w:r>
        <w:rPr>
          <w:rFonts w:ascii="微软雅黑" w:hAnsi="微软雅黑" w:eastAsia="微软雅黑"/>
          <w:b w:val="0"/>
          <w:color w:val="1A1A1A"/>
          <w:sz w:val="21"/>
        </w:rPr>
        <w:t>：已通过 CPA《会计》《税法》两科（通过几科写几科）。</w:t>
      </w:r>
    </w:p>
    <w:p>
      <w:r>
        <w:rPr>
          <w:rFonts w:ascii="微软雅黑" w:hAnsi="微软雅黑" w:eastAsia="微软雅黑"/>
          <w:b/>
          <w:color w:val="1A1A1A"/>
          <w:sz w:val="21"/>
        </w:rPr>
        <w:t>财务岗额外提醒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：时间是财务岗的敏感项，所有经历的时间标注要完整且格式统一；证书写</w:t>
      </w:r>
      <w:r>
        <w:rPr>
          <w:rFonts w:ascii="微软雅黑" w:hAnsi="微软雅黑" w:eastAsia="微软雅黑"/>
          <w:b/>
          <w:color w:val="1A1A1A"/>
          <w:sz w:val="21"/>
        </w:rPr>
        <w:t>全称 + 取得年月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岗位 5 · 行政（行政 / 综合管理 / 办公室）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：事情交给你会不会漏、条理是否清楚、与人打交道是否靠谱。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：① 个人信息 → ② </w:t>
      </w:r>
      <w:r>
        <w:rPr>
          <w:rFonts w:ascii="微软雅黑" w:hAnsi="微软雅黑" w:eastAsia="微软雅黑"/>
          <w:b/>
          <w:color w:val="1A1A1A"/>
          <w:sz w:val="21"/>
        </w:rPr>
        <w:t>实习/项目经历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③ </w:t>
      </w:r>
      <w:r>
        <w:rPr>
          <w:rFonts w:ascii="微软雅黑" w:hAnsi="微软雅黑" w:eastAsia="微软雅黑"/>
          <w:b/>
          <w:color w:val="1A1A1A"/>
          <w:sz w:val="21"/>
        </w:rPr>
        <w:t>校园经历（学生工作在这里的权重比别的岗位高）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④ 技能证书 → ⑤ 教育背景 → ⑥ 自我评价 →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负责办公室日常行政事务，协助完成各项活动的组织。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负责部门会议与活动的场地与物料：每月协调 4 场会议的时间与会议室，维护一份物料台账，把常用物料的补货周期从"用完才买"改成按库存下限提前采购，一学期没有出现活动缺物料。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：性格外向，善于与人沟通，服从领导安排。——前两句无法验证，最后一句不是优点表达。</w:t>
      </w:r>
      <w:r>
        <w:rPr>
          <w:rFonts w:ascii="微软雅黑" w:hAnsi="微软雅黑" w:eastAsia="微软雅黑"/>
          <w:b/>
          <w:color w:val="1A1A1A"/>
          <w:sz w:val="21"/>
        </w:rPr>
        <w:t>改成</w:t>
      </w:r>
      <w:r>
        <w:rPr>
          <w:rFonts w:ascii="微软雅黑" w:hAnsi="微软雅黑" w:eastAsia="微软雅黑"/>
          <w:b w:val="0"/>
          <w:color w:val="1A1A1A"/>
          <w:sz w:val="21"/>
        </w:rPr>
        <w:t>：写你对接过多少人、协调过几方、出过什么结果。</w:t>
      </w:r>
    </w:p>
    <w:p>
      <w:r>
        <w:rPr>
          <w:rFonts w:ascii="微软雅黑" w:hAnsi="微软雅黑" w:eastAsia="微软雅黑"/>
          <w:b/>
          <w:color w:val="1A1A1A"/>
          <w:sz w:val="21"/>
        </w:rPr>
        <w:t>行政岗额外提醒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：行政岗的关键词是</w:t>
      </w:r>
      <w:r>
        <w:rPr>
          <w:rFonts w:ascii="微软雅黑" w:hAnsi="微软雅黑" w:eastAsia="微软雅黑"/>
          <w:b/>
          <w:color w:val="1A1A1A"/>
          <w:sz w:val="21"/>
        </w:rPr>
        <w:t>"台账""清单""流程""跟进到底"</w:t>
      </w:r>
      <w:r>
        <w:rPr>
          <w:rFonts w:ascii="微软雅黑" w:hAnsi="微软雅黑" w:eastAsia="微软雅黑"/>
          <w:b w:val="0"/>
          <w:color w:val="1A1A1A"/>
          <w:sz w:val="21"/>
        </w:rPr>
        <w:t>。把你做过的"用表格管住一件事"的经历写出来。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岗位 6 · 销售（销售 / 客户经理 / 商务）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：你扛不扛得住被拒绝、能不能主动找到人并推进到结果。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：① 个人信息 → ② </w:t>
      </w:r>
      <w:r>
        <w:rPr>
          <w:rFonts w:ascii="微软雅黑" w:hAnsi="微软雅黑" w:eastAsia="微软雅黑"/>
          <w:b/>
          <w:color w:val="1A1A1A"/>
          <w:sz w:val="21"/>
        </w:rPr>
        <w:t>实习/项目经历（写清客户数量与推进结果）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③ 校园经历（地推、赞助、外联都能用） → ④ 技能证书 → ⑤ 教育背景 → ⑥ 自我评价 →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负责联系客户，向客户介绍公司产品，完成领导交代的任务。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负责校园渠道的地推与回访：两周内拜访 6 家校园周边商户，其中 2 家进入报价阶段；把商户常见的 3 个疑虑整理成应答口径，后续同学地推时直接使用。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：抗压能力强，不怕被拒绝。——人人都会这么写。</w:t>
      </w:r>
      <w:r>
        <w:rPr>
          <w:rFonts w:ascii="微软雅黑" w:hAnsi="微软雅黑" w:eastAsia="微软雅黑"/>
          <w:b/>
          <w:color w:val="1A1A1A"/>
          <w:sz w:val="21"/>
        </w:rPr>
        <w:t>改成能看出抗压的事实</w:t>
      </w:r>
      <w:r>
        <w:rPr>
          <w:rFonts w:ascii="微软雅黑" w:hAnsi="微软雅黑" w:eastAsia="微软雅黑"/>
          <w:b w:val="0"/>
          <w:color w:val="1A1A1A"/>
          <w:sz w:val="21"/>
        </w:rPr>
        <w:t>：打了多少通、见过多少家、被拒之后你改了什么。</w:t>
      </w:r>
    </w:p>
    <w:p>
      <w:r>
        <w:rPr>
          <w:rFonts w:ascii="微软雅黑" w:hAnsi="微软雅黑" w:eastAsia="微软雅黑"/>
          <w:b/>
          <w:color w:val="1A1A1A"/>
          <w:sz w:val="21"/>
        </w:rPr>
        <w:t>销售岗额外提醒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：销售岗看"过程量"和"推进阶段"，不是只看成交。没有成交也可以写"拜访了多少家、推进到哪一步、总结出什么"。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岗位 7 · 市场（市场推广 / 品牌 / 媒介）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：你能不能把一次推广做成可衡量的结果，以及你对人群和渠道的理解。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：① 个人信息 → ② </w:t>
      </w:r>
      <w:r>
        <w:rPr>
          <w:rFonts w:ascii="微软雅黑" w:hAnsi="微软雅黑" w:eastAsia="微软雅黑"/>
          <w:b/>
          <w:color w:val="1A1A1A"/>
          <w:sz w:val="21"/>
        </w:rPr>
        <w:t>实习/项目经历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③ 校园经历（活动策划、赞助、校园大使） → ④ 技能证书（设计/剪辑/数据工具） → ⑤ 教育背景 → ⑥ 自我评价 →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参与了校园推广活动的策划和执行，提升了品牌知名度。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负责校园推广活动的渠道执行：对接 3 个学生社团与 2 个校内平台发布活动信息，活动报名 180 人、实际到场约 150 人，结束后按渠道统计了各渠道的报名转化，供下一场活动选择渠道参考。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：提升了品牌知名度和影响力。——"知名度"没有度量，写出来等于没写。</w:t>
      </w:r>
      <w:r>
        <w:rPr>
          <w:rFonts w:ascii="微软雅黑" w:hAnsi="微软雅黑" w:eastAsia="微软雅黑"/>
          <w:b/>
          <w:color w:val="1A1A1A"/>
          <w:sz w:val="21"/>
        </w:rPr>
        <w:t>改成</w:t>
      </w:r>
      <w:r>
        <w:rPr>
          <w:rFonts w:ascii="微软雅黑" w:hAnsi="微软雅黑" w:eastAsia="微软雅黑"/>
          <w:b w:val="0"/>
          <w:color w:val="1A1A1A"/>
          <w:sz w:val="21"/>
        </w:rPr>
        <w:t>：覆盖了多少人、多少人参与、哪个渠道效果相对好。</w:t>
      </w:r>
    </w:p>
    <w:p>
      <w:r>
        <w:rPr>
          <w:rFonts w:ascii="微软雅黑" w:hAnsi="微软雅黑" w:eastAsia="微软雅黑"/>
          <w:b/>
          <w:color w:val="1A1A1A"/>
          <w:sz w:val="21"/>
        </w:rPr>
        <w:t>市场岗额外提醒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：市场岗很吃"渠道对比"能力。哪怕只做过一次活动，也把各渠道的数据分开记下来。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岗位 8 · 人力（HR / 招聘 / 人事）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：你懂不懂招聘流程、会不会筛人、做事是否守规则（人力岗对保密和流程格外敏感）。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：① 个人信息 → ② </w:t>
      </w:r>
      <w:r>
        <w:rPr>
          <w:rFonts w:ascii="微软雅黑" w:hAnsi="微软雅黑" w:eastAsia="微软雅黑"/>
          <w:b/>
          <w:color w:val="1A1A1A"/>
          <w:sz w:val="21"/>
        </w:rPr>
        <w:t>实习/项目经历（招聘、培训、员工关系）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③ 校园经历（学生组织招新可以对应招聘） → ④ 技能证书 → ⑤ 教育背景（人力资源/心理/管理相关课程可提前） → ⑥ 自我评价 →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负责协助招聘工作，筛选简历并安排面试。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 2 个实习岗位的简历初筛与面试安排：两周内按岗位要求筛出 30 份进入初筛、安排 12 场面试，维护候选人进度表并每天更新状态，没有出现候选人到面却无人接待的情况。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：本人具备良好的沟通能力和亲和力，喜欢和人打交道。——人力岗每天看很多份这样的自我评价。</w:t>
      </w:r>
      <w:r>
        <w:rPr>
          <w:rFonts w:ascii="微软雅黑" w:hAnsi="微软雅黑" w:eastAsia="微软雅黑"/>
          <w:b/>
          <w:color w:val="1A1A1A"/>
          <w:sz w:val="21"/>
        </w:rPr>
        <w:t>改成</w:t>
      </w:r>
      <w:r>
        <w:rPr>
          <w:rFonts w:ascii="微软雅黑" w:hAnsi="微软雅黑" w:eastAsia="微软雅黑"/>
          <w:b w:val="0"/>
          <w:color w:val="1A1A1A"/>
          <w:sz w:val="21"/>
        </w:rPr>
        <w:t>：处理过多少候选人、跟进过什么流程、遇到过什么难处理的沟通场景。</w:t>
      </w:r>
    </w:p>
    <w:p>
      <w:r>
        <w:rPr>
          <w:rFonts w:ascii="微软雅黑" w:hAnsi="微软雅黑" w:eastAsia="微软雅黑"/>
          <w:b/>
          <w:color w:val="1A1A1A"/>
          <w:sz w:val="21"/>
        </w:rPr>
        <w:t>人力岗额外提醒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：不要写你处理过的候选人姓名或具体信息；写"候选人""某部门员工"这种脱敏表述，本身就是在展示保密意识。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岗位 9 · 设计（视觉 / UI / 平面 / 新媒体设计）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：作品本身。简历的作用是把作品集讲清楚、让人愿意点开。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>：① 个人信息（</w:t>
      </w:r>
      <w:r>
        <w:rPr>
          <w:rFonts w:ascii="微软雅黑" w:hAnsi="微软雅黑" w:eastAsia="微软雅黑"/>
          <w:b/>
          <w:color w:val="1A1A1A"/>
          <w:sz w:val="21"/>
        </w:rPr>
        <w:t>把作品集链接放在最上方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） → ② </w:t>
      </w:r>
      <w:r>
        <w:rPr>
          <w:rFonts w:ascii="微软雅黑" w:hAnsi="微软雅黑" w:eastAsia="微软雅黑"/>
          <w:b/>
          <w:color w:val="1A1A1A"/>
          <w:sz w:val="21"/>
        </w:rPr>
        <w:t>实习/项目经历（每个项目配作品指向）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③ 技能证书（软件能力清单） → ④ 校园经历 → ⑤ 教育背景 → ⑥ 自我评价 →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负责海报设计、logo 设计等各类设计工作，审美能力好。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负责社团招新的视觉物料：独立完成 1 张主视觉海报、3 张系列海报和 2 版报名表排版，主视觉被 4 个社团借用改版；作品见作品集第 2 组。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：审美能力强，有创意，热爱设计。——设计岗的评价由作品给出，简历上的自我评价无法替代。</w:t>
      </w:r>
      <w:r>
        <w:rPr>
          <w:rFonts w:ascii="微软雅黑" w:hAnsi="微软雅黑" w:eastAsia="微软雅黑"/>
          <w:b/>
          <w:color w:val="1A1A1A"/>
          <w:sz w:val="21"/>
        </w:rPr>
        <w:t>把这句话的位置留给作品链接和项目清单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r>
        <w:rPr>
          <w:rFonts w:ascii="微软雅黑" w:hAnsi="微软雅黑" w:eastAsia="微软雅黑"/>
          <w:b/>
          <w:color w:val="1A1A1A"/>
          <w:sz w:val="21"/>
        </w:rPr>
        <w:t>设计岗额外提醒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：作品集链接要能在手机上直接打开；每个作品写一行"你负责哪部分（独立完成 / 与谁协作）"，避免把团队作品说成自己的。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岗位 10 · 国企通用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：材料是否规范完整、经历是否真实可核、稳定性与政治面貌/在校表现等基本信息是否齐备。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>：① 个人信息（</w:t>
      </w:r>
      <w:r>
        <w:rPr>
          <w:rFonts w:ascii="微软雅黑" w:hAnsi="微软雅黑" w:eastAsia="微软雅黑"/>
          <w:b/>
          <w:color w:val="1A1A1A"/>
          <w:sz w:val="21"/>
        </w:rPr>
        <w:t>信息写全：政治面貌、可到岗时间</w:t>
      </w:r>
      <w:r>
        <w:rPr>
          <w:rFonts w:ascii="微软雅黑" w:hAnsi="微软雅黑" w:eastAsia="微软雅黑"/>
          <w:b w:val="0"/>
          <w:color w:val="1A1A1A"/>
          <w:sz w:val="21"/>
        </w:rPr>
        <w:t>） → ② 教育背景 → ③ 实习/项目经历 → ④ 校园经历（学生工作、志愿服务权重较高） → ⑤ 技能证书 → ⑥ 自我评价（</w:t>
      </w:r>
      <w:r>
        <w:rPr>
          <w:rFonts w:ascii="微软雅黑" w:hAnsi="微软雅黑" w:eastAsia="微软雅黑"/>
          <w:b/>
          <w:color w:val="1A1A1A"/>
          <w:sz w:val="21"/>
        </w:rPr>
        <w:t>语气朴实</w:t>
      </w:r>
      <w:r>
        <w:rPr>
          <w:rFonts w:ascii="微软雅黑" w:hAnsi="微软雅黑" w:eastAsia="微软雅黑"/>
          <w:b w:val="0"/>
          <w:color w:val="1A1A1A"/>
          <w:sz w:val="21"/>
        </w:rPr>
        <w:t>） → ⑦ 其他（获奖、荣誉）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本人综合素质高，学习能力强，能够快速适应新环境。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在校期间担任班级学习委员 2 年，负责每学期的成绩统计与通知传达，涉及 45 名同学、6 个学期无一次信息传达遗漏；参加校级志愿服务累计约 60 小时。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：在校期间表现优异，获得多项荣誉。——"多项""优异"没有信息。</w:t>
      </w:r>
      <w:r>
        <w:rPr>
          <w:rFonts w:ascii="微软雅黑" w:hAnsi="微软雅黑" w:eastAsia="微软雅黑"/>
          <w:b/>
          <w:color w:val="1A1A1A"/>
          <w:sz w:val="21"/>
        </w:rPr>
        <w:t>改成</w:t>
      </w:r>
      <w:r>
        <w:rPr>
          <w:rFonts w:ascii="微软雅黑" w:hAnsi="微软雅黑" w:eastAsia="微软雅黑"/>
          <w:b w:val="0"/>
          <w:color w:val="1A1A1A"/>
          <w:sz w:val="21"/>
        </w:rPr>
        <w:t>：写清荣誉名称、级别和年份，一项一项列。</w:t>
      </w:r>
    </w:p>
    <w:p>
      <w:r>
        <w:rPr>
          <w:rFonts w:ascii="微软雅黑" w:hAnsi="微软雅黑" w:eastAsia="微软雅黑"/>
          <w:b/>
          <w:color w:val="1A1A1A"/>
          <w:sz w:val="21"/>
        </w:rPr>
        <w:t>国企岗额外提醒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：国企/事业单位的网申和资格审查对</w:t>
      </w:r>
      <w:r>
        <w:rPr>
          <w:rFonts w:ascii="微软雅黑" w:hAnsi="微软雅黑" w:eastAsia="微软雅黑"/>
          <w:b/>
          <w:color w:val="1A1A1A"/>
          <w:sz w:val="21"/>
        </w:rPr>
        <w:t>格式完整性</w:t>
      </w:r>
      <w:r>
        <w:rPr>
          <w:rFonts w:ascii="微软雅黑" w:hAnsi="微软雅黑" w:eastAsia="微软雅黑"/>
          <w:b w:val="0"/>
          <w:color w:val="1A1A1A"/>
          <w:sz w:val="21"/>
        </w:rPr>
        <w:t>很敏感。学历、专业、时间、政治面貌这些字段，以证件为准，一处不一致就可能卡在资格审查。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岗位 11 · 银行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：是否符合报考条件（学历、专业、外语、应届身份）、仪表与表达是否稳、对岗位（柜面/客户经理/管培）是否有基本认知。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>：① 个人信息（</w:t>
      </w:r>
      <w:r>
        <w:rPr>
          <w:rFonts w:ascii="微软雅黑" w:hAnsi="微软雅黑" w:eastAsia="微软雅黑"/>
          <w:b/>
          <w:color w:val="1A1A1A"/>
          <w:sz w:val="21"/>
        </w:rPr>
        <w:t>照片、政治面貌、外语等级写全</w:t>
      </w:r>
      <w:r>
        <w:rPr>
          <w:rFonts w:ascii="微软雅黑" w:hAnsi="微软雅黑" w:eastAsia="微软雅黑"/>
          <w:b w:val="0"/>
          <w:color w:val="1A1A1A"/>
          <w:sz w:val="21"/>
        </w:rPr>
        <w:t>） → ② 教育背景（</w:t>
      </w:r>
      <w:r>
        <w:rPr>
          <w:rFonts w:ascii="微软雅黑" w:hAnsi="微软雅黑" w:eastAsia="微软雅黑"/>
          <w:b/>
          <w:color w:val="1A1A1A"/>
          <w:sz w:val="21"/>
        </w:rPr>
        <w:t>专业、学历、外语等级靠前</w:t>
      </w:r>
      <w:r>
        <w:rPr>
          <w:rFonts w:ascii="微软雅黑" w:hAnsi="微软雅黑" w:eastAsia="微软雅黑"/>
          <w:b w:val="0"/>
          <w:color w:val="1A1A1A"/>
          <w:sz w:val="21"/>
        </w:rPr>
        <w:t>） → ③ 实习/项目经历 → ④ 校园经历 → ⑤ 技能证书（</w:t>
      </w:r>
      <w:r>
        <w:rPr>
          <w:rFonts w:ascii="微软雅黑" w:hAnsi="微软雅黑" w:eastAsia="微软雅黑"/>
          <w:b/>
          <w:color w:val="1A1A1A"/>
          <w:sz w:val="21"/>
        </w:rPr>
        <w:t>英语/计算机/银行从业相关</w:t>
      </w:r>
      <w:r>
        <w:rPr>
          <w:rFonts w:ascii="微软雅黑" w:hAnsi="微软雅黑" w:eastAsia="微软雅黑"/>
          <w:b w:val="0"/>
          <w:color w:val="1A1A1A"/>
          <w:sz w:val="21"/>
        </w:rPr>
        <w:t>） → ⑥ 自我评价 →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在银行实习，了解了银行业务流程，锻炼了服务意识。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 XX 银行网点实习 6 周：负责引导客户使用自助设备与填写单据，日均协助约 20 位客户，把常见的 5 类单据填写问题整理成一页提示卡放在填单台，被网点沿用。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：虽然我没有相关经验，但我学习能力强，请给我一个机会。——银行网申通常先做条件筛选，自我评价里的求机会表述帮不上忙。</w:t>
      </w:r>
      <w:r>
        <w:rPr>
          <w:rFonts w:ascii="微软雅黑" w:hAnsi="微软雅黑" w:eastAsia="微软雅黑"/>
          <w:b/>
          <w:color w:val="1A1A1A"/>
          <w:sz w:val="21"/>
        </w:rPr>
        <w:t>把力气用在把硬条件写全写准</w:t>
      </w:r>
      <w:r>
        <w:rPr>
          <w:rFonts w:ascii="微软雅黑" w:hAnsi="微软雅黑" w:eastAsia="微软雅黑"/>
          <w:b w:val="0"/>
          <w:color w:val="1A1A1A"/>
          <w:sz w:val="21"/>
        </w:rPr>
        <w:t>（学历、专业、外语、应届身份）。</w:t>
      </w:r>
    </w:p>
    <w:p>
      <w:r>
        <w:rPr>
          <w:rFonts w:ascii="微软雅黑" w:hAnsi="微软雅黑" w:eastAsia="微软雅黑"/>
          <w:b/>
          <w:color w:val="1A1A1A"/>
          <w:sz w:val="21"/>
        </w:rPr>
        <w:t>银行岗额外提醒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：银行投递常分批次（秋招/春招/补录），每批的岗位名称和条件不同；</w:t>
      </w:r>
      <w:r>
        <w:rPr>
          <w:rFonts w:ascii="微软雅黑" w:hAnsi="微软雅黑" w:eastAsia="微软雅黑"/>
          <w:b/>
          <w:color w:val="1A1A1A"/>
          <w:sz w:val="21"/>
        </w:rPr>
        <w:t>简历里的求职意向要按当批公告改</w:t>
      </w:r>
      <w:r>
        <w:rPr>
          <w:rFonts w:ascii="微软雅黑" w:hAnsi="微软雅黑" w:eastAsia="微软雅黑"/>
          <w:b w:val="0"/>
          <w:color w:val="1A1A1A"/>
          <w:sz w:val="21"/>
        </w:rPr>
        <w:t>，不要一份投到底。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岗位 12 · 无经验应届（零实习）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：你有没有可以迁移的能力，以及你是否清楚自己要做什么（零经验不可怕，"什么都行"才可怕）。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>：① 个人信息（</w:t>
      </w:r>
      <w:r>
        <w:rPr>
          <w:rFonts w:ascii="微软雅黑" w:hAnsi="微软雅黑" w:eastAsia="微软雅黑"/>
          <w:b/>
          <w:color w:val="1A1A1A"/>
          <w:sz w:val="21"/>
        </w:rPr>
        <w:t>求职意向写具体</w:t>
      </w:r>
      <w:r>
        <w:rPr>
          <w:rFonts w:ascii="微软雅黑" w:hAnsi="微软雅黑" w:eastAsia="微软雅黑"/>
          <w:b w:val="0"/>
          <w:color w:val="1A1A1A"/>
          <w:sz w:val="21"/>
        </w:rPr>
        <w:t>） → ② 教育背景（</w:t>
      </w:r>
      <w:r>
        <w:rPr>
          <w:rFonts w:ascii="微软雅黑" w:hAnsi="微软雅黑" w:eastAsia="微软雅黑"/>
          <w:b/>
          <w:color w:val="1A1A1A"/>
          <w:sz w:val="21"/>
        </w:rPr>
        <w:t>课程、GPA、排名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） → ③ </w:t>
      </w:r>
      <w:r>
        <w:rPr>
          <w:rFonts w:ascii="微软雅黑" w:hAnsi="微软雅黑" w:eastAsia="微软雅黑"/>
          <w:b/>
          <w:color w:val="1A1A1A"/>
          <w:sz w:val="21"/>
        </w:rPr>
        <w:t>项目/课程作业/竞赛经历（替代实习的位置）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④ 校园经历（</w:t>
      </w:r>
      <w:r>
        <w:rPr>
          <w:rFonts w:ascii="微软雅黑" w:hAnsi="微软雅黑" w:eastAsia="微软雅黑"/>
          <w:b/>
          <w:color w:val="1A1A1A"/>
          <w:sz w:val="21"/>
        </w:rPr>
        <w:t>权重提高</w:t>
      </w:r>
      <w:r>
        <w:rPr>
          <w:rFonts w:ascii="微软雅黑" w:hAnsi="微软雅黑" w:eastAsia="微软雅黑"/>
          <w:b w:val="0"/>
          <w:color w:val="1A1A1A"/>
          <w:sz w:val="21"/>
        </w:rPr>
        <w:t>） → ⑤ 技能证书 → ⑥ 自我评价（</w:t>
      </w:r>
      <w:r>
        <w:rPr>
          <w:rFonts w:ascii="微软雅黑" w:hAnsi="微软雅黑" w:eastAsia="微软雅黑"/>
          <w:b/>
          <w:color w:val="1A1A1A"/>
          <w:sz w:val="21"/>
        </w:rPr>
        <w:t>这段要写，用来解释方向</w:t>
      </w:r>
      <w:r>
        <w:rPr>
          <w:rFonts w:ascii="微软雅黑" w:hAnsi="微软雅黑" w:eastAsia="微软雅黑"/>
          <w:b w:val="0"/>
          <w:color w:val="1A1A1A"/>
          <w:sz w:val="21"/>
        </w:rPr>
        <w:t>） →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虽然没有实习经验，但我学习能力强，能吃苦，希望得到机会。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课程项目：3 人小组完成"校园快递点布局优化"作业，我负责问卷设计与数据整理，收回 156 份问卷、用 Excel 做了地点与取件时长的交叉统计，作业在 42 人班级中被评为 4 份优秀作业之一。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：暂无实习经历，但我愿意从零开始学习。——这句话把整份简历的注意力引到"你缺什么"。</w:t>
      </w:r>
      <w:r>
        <w:rPr>
          <w:rFonts w:ascii="微软雅黑" w:hAnsi="微软雅黑" w:eastAsia="微软雅黑"/>
          <w:b/>
          <w:color w:val="1A1A1A"/>
          <w:sz w:val="21"/>
        </w:rPr>
        <w:t>改成</w:t>
      </w:r>
      <w:r>
        <w:rPr>
          <w:rFonts w:ascii="微软雅黑" w:hAnsi="微软雅黑" w:eastAsia="微软雅黑"/>
          <w:b w:val="0"/>
          <w:color w:val="1A1A1A"/>
          <w:sz w:val="21"/>
        </w:rPr>
        <w:t>：直接把课程作业、竞赛、社团里做过的具体事情写出来，让版面替你说话。</w:t>
      </w:r>
    </w:p>
    <w:p>
      <w:r>
        <w:rPr>
          <w:rFonts w:ascii="微软雅黑" w:hAnsi="微软雅黑" w:eastAsia="微软雅黑"/>
          <w:b/>
          <w:color w:val="1A1A1A"/>
          <w:sz w:val="21"/>
        </w:rPr>
        <w:t>无经验岗额外提醒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课程作业要写完整</w:t>
      </w:r>
      <w:r>
        <w:rPr>
          <w:rFonts w:ascii="微软雅黑" w:hAnsi="微软雅黑" w:eastAsia="微软雅黑"/>
          <w:b w:val="0"/>
          <w:color w:val="1A1A1A"/>
          <w:sz w:val="21"/>
        </w:rPr>
        <w:t>：背景一句 + 你负责的部分 + 用的方法 + 结果；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不要虚构成实习</w:t>
      </w:r>
      <w:r>
        <w:rPr>
          <w:rFonts w:ascii="微软雅黑" w:hAnsi="微软雅黑" w:eastAsia="微软雅黑"/>
          <w:b w:val="0"/>
          <w:color w:val="1A1A1A"/>
          <w:sz w:val="21"/>
        </w:rPr>
        <w:t>——被追问细节会塌，且涉及诚信问题；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求职意向要具体</w:t>
      </w:r>
      <w:r>
        <w:rPr>
          <w:rFonts w:ascii="微软雅黑" w:hAnsi="微软雅黑" w:eastAsia="微软雅黑"/>
          <w:b w:val="0"/>
          <w:color w:val="1A1A1A"/>
          <w:sz w:val="21"/>
        </w:rPr>
        <w:t>：写"行政助理岗"比写"各类岗位均可"得到的回应多，因为对方能判断你合不合适。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第三部分 · 填写说明（交付文件里的独立一节）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这一节会作为《怎么用这 12 套模板》单独放在交付文件里。以下为逐字内容母版。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怎么用这 12 套模板</w:t>
      </w:r>
    </w:p>
    <w:p>
      <w:pPr>
        <w:pStyle w:val="Heading3"/>
      </w:pPr>
      <w:r>
        <w:rPr>
          <w:rFonts w:ascii="微软雅黑" w:hAnsi="微软雅黑" w:eastAsia="微软雅黑"/>
        </w:rPr>
        <w:t>一、先选对那一套（3 步）</w:t>
      </w:r>
    </w:p>
    <w:p>
      <w:r>
        <w:rPr>
          <w:rFonts w:ascii="微软雅黑" w:hAnsi="微软雅黑" w:eastAsia="微软雅黑"/>
          <w:b/>
          <w:color w:val="1A1A1A"/>
          <w:sz w:val="21"/>
        </w:rPr>
        <w:t>第 1 步：确定你要投的岗位名。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打开你要投的招聘页面，把</w:t>
      </w:r>
      <w:r>
        <w:rPr>
          <w:rFonts w:ascii="微软雅黑" w:hAnsi="微软雅黑" w:eastAsia="微软雅黑"/>
          <w:b/>
          <w:color w:val="1A1A1A"/>
          <w:sz w:val="21"/>
        </w:rPr>
        <w:t>岗位名称</w:t>
      </w:r>
      <w:r>
        <w:rPr>
          <w:rFonts w:ascii="微软雅黑" w:hAnsi="微软雅黑" w:eastAsia="微软雅黑"/>
          <w:b w:val="0"/>
          <w:color w:val="1A1A1A"/>
          <w:sz w:val="21"/>
        </w:rPr>
        <w:t>抄下来（例如"新媒体运营""财务助理""客户经理"）。不要用"运营类岗位"这种模糊说法。</w:t>
      </w:r>
    </w:p>
    <w:p>
      <w:r>
        <w:rPr>
          <w:rFonts w:ascii="微软雅黑" w:hAnsi="微软雅黑" w:eastAsia="微软雅黑"/>
          <w:b/>
          <w:color w:val="1A1A1A"/>
          <w:sz w:val="21"/>
        </w:rPr>
        <w:t>第 2 步：在 12 套里找最接近的一套。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你的目标岗位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用哪一套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开发、测试、运维、数据分析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内容运营、用户运营、活动、社群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产品助理、产品运营、需求分析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会计、审计、财务分析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行政、综合管理、办公室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行政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销售、客户经理、商务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销售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市场推广、品牌、媒介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市场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招聘、人事、员工关系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视觉、UI、平面、新媒体设计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设计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央企、国企、事业单位类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国企通用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银行（柜面/客户经理/管培）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银行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完全没有实习经历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无经验应届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第 3 步：找不到完全一样的，按"两个最像"处理。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先选</w:t>
      </w:r>
      <w:r>
        <w:rPr>
          <w:rFonts w:ascii="微软雅黑" w:hAnsi="微软雅黑" w:eastAsia="微软雅黑"/>
          <w:b/>
          <w:color w:val="1A1A1A"/>
          <w:sz w:val="21"/>
        </w:rPr>
        <w:t>内容最接近</w:t>
      </w:r>
      <w:r>
        <w:rPr>
          <w:rFonts w:ascii="微软雅黑" w:hAnsi="微软雅黑" w:eastAsia="微软雅黑"/>
          <w:b w:val="0"/>
          <w:color w:val="1A1A1A"/>
          <w:sz w:val="21"/>
        </w:rPr>
        <w:t>的那一套（比如投"电商运营学徒"，选运营），再翻到《12 个岗位场景的重点》里</w:t>
      </w:r>
      <w:r>
        <w:rPr>
          <w:rFonts w:ascii="微软雅黑" w:hAnsi="微软雅黑" w:eastAsia="微软雅黑"/>
          <w:b/>
          <w:color w:val="1A1A1A"/>
          <w:sz w:val="21"/>
        </w:rPr>
        <w:t>国企通用 / 无经验应届</w:t>
      </w:r>
      <w:r>
        <w:rPr>
          <w:rFonts w:ascii="微软雅黑" w:hAnsi="微软雅黑" w:eastAsia="微软雅黑"/>
          <w:b w:val="0"/>
          <w:color w:val="1A1A1A"/>
          <w:sz w:val="21"/>
        </w:rPr>
        <w:t>两张卡，按它的顺序微调。</w:t>
      </w:r>
    </w:p>
    <w:p>
      <w:r>
        <w:rPr>
          <w:rFonts w:ascii="微软雅黑" w:hAnsi="微软雅黑" w:eastAsia="微软雅黑"/>
          <w:b/>
          <w:color w:val="1A1A1A"/>
          <w:sz w:val="21"/>
        </w:rPr>
        <w:t>一套模板只服务一个岗位方向。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投 3 个方向，就做 3 个版本。</w:t>
      </w:r>
    </w:p>
    <w:p>
      <w:pPr>
        <w:pStyle w:val="Heading3"/>
      </w:pPr>
      <w:r>
        <w:rPr>
          <w:rFonts w:ascii="微软雅黑" w:hAnsi="微软雅黑" w:eastAsia="微软雅黑"/>
        </w:rPr>
        <w:t>二、这些内容要改掉（不能留示例文字）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模板里的文字是</w:t>
      </w:r>
      <w:r>
        <w:rPr>
          <w:rFonts w:ascii="微软雅黑" w:hAnsi="微软雅黑" w:eastAsia="微软雅黑"/>
          <w:b/>
          <w:color w:val="1A1A1A"/>
          <w:sz w:val="21"/>
        </w:rPr>
        <w:t>示例</w:t>
      </w:r>
      <w:r>
        <w:rPr>
          <w:rFonts w:ascii="微软雅黑" w:hAnsi="微软雅黑" w:eastAsia="微软雅黑"/>
          <w:b w:val="0"/>
          <w:color w:val="1A1A1A"/>
          <w:sz w:val="21"/>
        </w:rPr>
        <w:t>，不改就是空的简历。以下逐项替换：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要改成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姓名、手机号、邮箱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你自己的（邮箱用姓名拼音 + 数字那种）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求职意向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抄招聘公告里的岗位名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学校、专业、学历、起止年月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与毕业证/学信网一致，不写简称、不加括号方向名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每一段经历的单位名、角色、时间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你自己的真实经历，时间格式统一成 2025.06–2025.09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每一条经历描述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 动词 + 做什么 + 方法 + 结果数字 改写，数字要是你自己算得出来的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技能证书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换成你真有的；没考的不要写"备考中"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作品集/链接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换成你自己能打开的链接，链接要能在手机上直接打开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自我评价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换成只有你能说出口的 2–3 句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照片（如放）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换成你自己的，正装或干净背景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页脚/页眉的示例文字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全部清掉（模板里任何"XX""请替换"字样都不能留）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 xml:space="preserve">⚠️ </w:t>
      </w:r>
      <w:r>
        <w:rPr>
          <w:rFonts w:ascii="微软雅黑" w:hAnsi="微软雅黑" w:eastAsia="微软雅黑"/>
          <w:b/>
          <w:color w:val="1A1A1A"/>
          <w:sz w:val="21"/>
        </w:rPr>
        <w:t>投稿前搜一遍这几个词</w:t>
      </w:r>
      <w:r>
        <w:rPr>
          <w:rFonts w:ascii="微软雅黑" w:hAnsi="微软雅黑" w:eastAsia="微软雅黑"/>
          <w:b w:val="0"/>
          <w:color w:val="1A1A1A"/>
          <w:sz w:val="21"/>
        </w:rPr>
        <w:t>：XX、示例、请替换、模板。搜到就是没改完。</w:t>
      </w:r>
    </w:p>
    <w:p>
      <w:pPr>
        <w:pStyle w:val="Heading3"/>
      </w:pPr>
      <w:r>
        <w:rPr>
          <w:rFonts w:ascii="微软雅黑" w:hAnsi="微软雅黑" w:eastAsia="微软雅黑"/>
        </w:rPr>
        <w:t>三、改完的 5 项自检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打开最终导出的文件，逐项过一遍：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数字口径</w:t>
      </w:r>
      <w:r>
        <w:rPr>
          <w:rFonts w:ascii="微软雅黑" w:hAnsi="微软雅黑" w:eastAsia="微软雅黑"/>
          <w:b w:val="0"/>
          <w:color w:val="1A1A1A"/>
          <w:sz w:val="21"/>
        </w:rPr>
        <w:t>：手机号、邮箱、时间、GPA、证书年份，全部核对一遍；每个数字你都能解释来源。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时间线</w:t>
      </w:r>
      <w:r>
        <w:rPr>
          <w:rFonts w:ascii="微软雅黑" w:hAnsi="微软雅黑" w:eastAsia="微软雅黑"/>
          <w:b w:val="0"/>
          <w:color w:val="1A1A1A"/>
          <w:sz w:val="21"/>
        </w:rPr>
        <w:t>：经历是否统一按最近的在上排；每段时间格式是否一致；有没有出现时间重叠或空档说不清的情况。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岗位一致性</w:t>
      </w:r>
      <w:r>
        <w:rPr>
          <w:rFonts w:ascii="微软雅黑" w:hAnsi="微软雅黑" w:eastAsia="微软雅黑"/>
          <w:b w:val="0"/>
          <w:color w:val="1A1A1A"/>
          <w:sz w:val="21"/>
        </w:rPr>
        <w:t>：求职意向、经历里出现的关键词、自我评价，是否都指向同一个岗位方向；有没有残留别的岗位的说法。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版面</w:t>
      </w:r>
      <w:r>
        <w:rPr>
          <w:rFonts w:ascii="微软雅黑" w:hAnsi="微软雅黑" w:eastAsia="微软雅黑"/>
          <w:b w:val="0"/>
          <w:color w:val="1A1A1A"/>
          <w:sz w:val="21"/>
        </w:rPr>
        <w:t>：是否 1 页（硕士/科研丰富者 2 页）；四周留白是否够；有没有出现半行字被挤到下一页；导出 PDF 之后版式有没有错位。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无示例残留</w:t>
      </w:r>
      <w:r>
        <w:rPr>
          <w:rFonts w:ascii="微软雅黑" w:hAnsi="微软雅黑" w:eastAsia="微软雅黑"/>
          <w:b w:val="0"/>
          <w:color w:val="1A1A1A"/>
          <w:sz w:val="21"/>
        </w:rPr>
        <w:t>：全文搜 XX、示例、请替换、模板，结果为零。</w:t>
      </w:r>
    </w:p>
    <w:p>
      <w:pPr>
        <w:pStyle w:val="Heading3"/>
      </w:pPr>
      <w:r>
        <w:rPr>
          <w:rFonts w:ascii="微软雅黑" w:hAnsi="微软雅黑" w:eastAsia="微软雅黑"/>
        </w:rPr>
        <w:t>四、交付格式说明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交付的是 </w:t>
      </w:r>
      <w:r>
        <w:rPr>
          <w:rFonts w:ascii="微软雅黑" w:hAnsi="微软雅黑" w:eastAsia="微软雅黑"/>
          <w:b/>
          <w:color w:val="1A1A1A"/>
          <w:sz w:val="21"/>
        </w:rPr>
        <w:t>12 套可编辑的 Word 模板（.docx）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，按岗位场景分，另附 </w:t>
      </w:r>
      <w:r>
        <w:rPr>
          <w:rFonts w:ascii="微软雅黑" w:hAnsi="微软雅黑" w:eastAsia="微软雅黑"/>
          <w:b/>
          <w:color w:val="1A1A1A"/>
          <w:sz w:val="21"/>
        </w:rPr>
        <w:t>填写说明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与 </w:t>
      </w:r>
      <w:r>
        <w:rPr>
          <w:rFonts w:ascii="微软雅黑" w:hAnsi="微软雅黑" w:eastAsia="微软雅黑"/>
          <w:b/>
          <w:color w:val="1A1A1A"/>
          <w:sz w:val="21"/>
        </w:rPr>
        <w:t>PDF 预览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Word 可编辑，改文字即可</w:t>
      </w:r>
      <w:r>
        <w:rPr>
          <w:rFonts w:ascii="微软雅黑" w:hAnsi="微软雅黑" w:eastAsia="微软雅黑"/>
          <w:b w:val="0"/>
          <w:color w:val="1A1A1A"/>
          <w:sz w:val="21"/>
        </w:rPr>
        <w:t>：把示例文字替换成你自己的内容，保存后导出 PDF 投递。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PDF 预览的作用</w:t>
      </w:r>
      <w:r>
        <w:rPr>
          <w:rFonts w:ascii="微软雅黑" w:hAnsi="微软雅黑" w:eastAsia="微软雅黑"/>
          <w:b w:val="0"/>
          <w:color w:val="1A1A1A"/>
          <w:sz w:val="21"/>
        </w:rPr>
        <w:t>：让你先看到这套模板排完之后长什么样、要填哪些内容，再决定用哪一套。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改版式需要你自己操作</w:t>
      </w:r>
      <w:r>
        <w:rPr>
          <w:rFonts w:ascii="微软雅黑" w:hAnsi="微软雅黑" w:eastAsia="微软雅黑"/>
          <w:b w:val="0"/>
          <w:color w:val="1A1A1A"/>
          <w:sz w:val="21"/>
        </w:rPr>
        <w:t>：模板给的是模块顺序和文字内容；字体大小、颜色、栏位宽度这些，你在 Word 里按需要调整，或按文末的版式规格重新排。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交给用户套版的规格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这一节是给"套版的人"看的。文字层（前三个部分）定稿之后，再动这一节。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打印/导出前</w:t>
      </w:r>
      <w:r>
        <w:rPr>
          <w:rFonts w:ascii="微软雅黑" w:hAnsi="微软雅黑" w:eastAsia="微软雅黑"/>
          <w:b/>
          <w:color w:val="444444"/>
          <w:sz w:val="20"/>
        </w:rPr>
        <w:t>按顺序</w:t>
      </w:r>
      <w:r>
        <w:rPr>
          <w:rFonts w:ascii="微软雅黑" w:hAnsi="微软雅黑" w:eastAsia="微软雅黑"/>
          <w:b w:val="0"/>
          <w:color w:val="444444"/>
          <w:sz w:val="20"/>
        </w:rPr>
        <w:t>过一遍：尺寸 → 页边距 → 字体 → 字号 → 配色 → 导出两个文件。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1. 页面尺寸建议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规格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纸张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A4（210 × 297 mm）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页边距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上/下 1.8 cm，左/右 1.8 cm（内容多可收到 1.5 cm，但不再往下压）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建议版心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约 17.4 cm 宽，单栏排版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页数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应届生 1 页；硕士或科研/项目丰富者最多 2 页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排版方式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单栏（双栏在 A4 上容易读串行；设计岗作品集页可用两栏）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为什么是 A4 单栏</w:t>
      </w:r>
      <w:r>
        <w:rPr>
          <w:rFonts w:ascii="微软雅黑" w:hAnsi="微软雅黑" w:eastAsia="微软雅黑"/>
          <w:b w:val="0"/>
          <w:color w:val="1A1A1A"/>
          <w:sz w:val="21"/>
        </w:rPr>
        <w:t>：网申系统上传与打印都按 A4 处理，超出会被缩放或裁切；单栏从上到下的阅读顺序最不容易乱。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2. 字体建议（须为免费商用字体）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 xml:space="preserve">⚠️ </w:t>
      </w:r>
      <w:r>
        <w:rPr>
          <w:rFonts w:ascii="微软雅黑" w:hAnsi="微软雅黑" w:eastAsia="微软雅黑"/>
          <w:b/>
          <w:color w:val="444444"/>
          <w:sz w:val="20"/>
        </w:rPr>
        <w:t>只用免费商用字体</w:t>
      </w:r>
      <w:r>
        <w:rPr>
          <w:rFonts w:ascii="微软雅黑" w:hAnsi="微软雅黑" w:eastAsia="微软雅黑"/>
          <w:b w:val="0"/>
          <w:color w:val="444444"/>
          <w:sz w:val="20"/>
        </w:rPr>
        <w:t>。用未授权的商用字体做成品销售，有侵权风险。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中文字体按"屏幕上清楚、打印出来不糊"选；一套模板</w:t>
      </w:r>
      <w:r>
        <w:rPr>
          <w:rFonts w:ascii="微软雅黑" w:hAnsi="微软雅黑" w:eastAsia="微软雅黑"/>
          <w:b/>
          <w:color w:val="444444"/>
          <w:sz w:val="20"/>
        </w:rPr>
        <w:t>最多用 2 种中文字体</w:t>
      </w:r>
      <w:r>
        <w:rPr>
          <w:rFonts w:ascii="微软雅黑" w:hAnsi="微软雅黑" w:eastAsia="微软雅黑"/>
          <w:b w:val="0"/>
          <w:color w:val="444444"/>
          <w:sz w:val="20"/>
        </w:rPr>
        <w:t>（一种正文、一种标题），越少越稳。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推荐字体（免费商用）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中文正文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思源黑体（Source Han Sans / Noto Sans SC）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阿里巴巴普惠体；思源宋体（偏正式）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中文标题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阿里巴巴普惠体（Bold/Heavy）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思源黑体 Bold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英文与数字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Inter / Roboto / Lato（均为开源或免费商用）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思源黑体的西文部分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不要用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各类未授权商用字体、系统自带但授权范围不明的字体、需要购买授权才能商用的字体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字号（A4 单页参考值）：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元素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字号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姓名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18–22 pt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加粗，全份最大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模块标题（教育背景等）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12–13 pt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加粗，可加细分隔线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单位/项目名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10.5–11 pt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加粗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正文描述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10–10.5 pt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不小于 10 pt，再小就要凑近看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辅助信息（时间、地点）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9–10 pt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可用灰色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行距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1.15–1.3 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太挤读不下去，太松一页装不下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C0272D"/>
        </w:rPr>
        <w:t>3. 配色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主色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深灰（#333333）或深蓝（#1F3A5F），用于正文与标题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辅助色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中灰（#666666），用于时间、地点等次要信息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强调色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一个即可（如 #C0392B 或 #2E6E4E），只用在模块标题或关键数字上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底色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白色（浅灰底仅适用于设计岗或其他创意方向的版本）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颜色总数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整份 不超过 3 种（含黑色）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不要用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大面积色块压住正文；多种鲜艳颜色混搭；彩色渐变字；需要彩色打印才好看、黑白打印就糊掉的配色（投递常被黑白打印）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区分 12 套的视觉差异</w:t>
      </w:r>
      <w:r>
        <w:rPr>
          <w:rFonts w:ascii="微软雅黑" w:hAnsi="微软雅黑" w:eastAsia="微软雅黑"/>
          <w:b w:val="0"/>
          <w:color w:val="1A1A1A"/>
          <w:sz w:val="21"/>
        </w:rPr>
        <w:t>：靠</w:t>
      </w:r>
      <w:r>
        <w:rPr>
          <w:rFonts w:ascii="微软雅黑" w:hAnsi="微软雅黑" w:eastAsia="微软雅黑"/>
          <w:b/>
          <w:color w:val="1A1A1A"/>
          <w:sz w:val="21"/>
        </w:rPr>
        <w:t>模块标题的颜色 + 一条分隔线 + 标题字重</w:t>
      </w:r>
      <w:r>
        <w:rPr>
          <w:rFonts w:ascii="微软雅黑" w:hAnsi="微软雅黑" w:eastAsia="微软雅黑"/>
          <w:b w:val="0"/>
          <w:color w:val="1A1A1A"/>
          <w:sz w:val="21"/>
        </w:rPr>
        <w:t>来区分就够了。</w:t>
      </w:r>
      <w:r>
        <w:rPr>
          <w:rFonts w:ascii="微软雅黑" w:hAnsi="微软雅黑" w:eastAsia="微软雅黑"/>
          <w:b/>
          <w:color w:val="1A1A1A"/>
          <w:sz w:val="21"/>
        </w:rPr>
        <w:t>不要靠复杂装饰</w:t>
      </w:r>
      <w:r>
        <w:rPr>
          <w:rFonts w:ascii="微软雅黑" w:hAnsi="微软雅黑" w:eastAsia="微软雅黑"/>
          <w:b w:val="0"/>
          <w:color w:val="1A1A1A"/>
          <w:sz w:val="21"/>
        </w:rPr>
        <w:t>——套版时间会长，且容易在不同 Word 版本里错位。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4. 每套模板要产出的 2 个文件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命名建议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Word 可编辑版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01_技术岗_简历模板.docx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用户改文字即可。12 套 = 12 个 .docx，统一编号方便对应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PDF 预览版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01_技术岗_简历模板_预览.pdf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由上面的 Word 导出，用于预览版式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12 套的文件清单（按编号命名，方便交付和核对）：</w:t>
      </w:r>
    </w:p>
    <w:p>
      <w:r>
        <w:rPr>
          <w:rFonts w:ascii="Consolas" w:hAnsi="Consolas"/>
          <w:color w:val="666666"/>
          <w:sz w:val="18"/>
        </w:rPr>
        <w:t>01_技术岗      02_运营岗      03_产品岗      04_财务岗</w:t>
        <w:br/>
        <w:t>05_行政岗      06_销售岗      07_市场岗      08_人力岗</w:t>
        <w:br/>
        <w:t>09_设计岗      10_国企通用    11_银行岗      12_无经验应届</w:t>
      </w:r>
    </w:p>
    <w:p>
      <w:r>
        <w:rPr>
          <w:rFonts w:ascii="微软雅黑" w:hAnsi="微软雅黑" w:eastAsia="微软雅黑"/>
          <w:b/>
          <w:color w:val="1A1A1A"/>
          <w:sz w:val="21"/>
        </w:rPr>
        <w:t>另有 1 份独立文件</w:t>
      </w:r>
      <w:r>
        <w:rPr>
          <w:rFonts w:ascii="微软雅黑" w:hAnsi="微软雅黑" w:eastAsia="微软雅黑"/>
          <w:b w:val="0"/>
          <w:color w:val="1A1A1A"/>
          <w:sz w:val="21"/>
        </w:rPr>
        <w:t>：00_填写说明.pdf（即第三部分内容），放在整包最前面。</w:t>
      </w:r>
    </w:p>
    <w:p>
      <w:r>
        <w:rPr>
          <w:rFonts w:ascii="微软雅黑" w:hAnsi="微软雅黑" w:eastAsia="微软雅黑"/>
          <w:b/>
          <w:color w:val="1A1A1A"/>
          <w:sz w:val="21"/>
        </w:rPr>
        <w:t>导出注意</w:t>
      </w:r>
      <w:r>
        <w:rPr>
          <w:rFonts w:ascii="微软雅黑" w:hAnsi="微软雅黑" w:eastAsia="微软雅黑"/>
          <w:b w:val="0"/>
          <w:color w:val="1A1A1A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导出 PDF 前</w:t>
      </w:r>
      <w:r>
        <w:rPr>
          <w:rFonts w:ascii="微软雅黑" w:hAnsi="微软雅黑" w:eastAsia="微软雅黑"/>
          <w:b/>
          <w:color w:val="1A1A1A"/>
          <w:sz w:val="21"/>
        </w:rPr>
        <w:t>逐套检查有没有出现半行字被挤到下一页</w:t>
      </w:r>
      <w:r>
        <w:rPr>
          <w:rFonts w:ascii="微软雅黑" w:hAnsi="微软雅黑" w:eastAsia="微软雅黑"/>
          <w:b w:val="0"/>
          <w:color w:val="1A1A1A"/>
          <w:sz w:val="21"/>
        </w:rPr>
        <w:t>（这是最常见的套版事故）；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每套的 Word 版和 PDF 版</w:t>
      </w:r>
      <w:r>
        <w:rPr>
          <w:rFonts w:ascii="微软雅黑" w:hAnsi="微软雅黑" w:eastAsia="微软雅黑"/>
          <w:b/>
          <w:color w:val="1A1A1A"/>
          <w:sz w:val="21"/>
        </w:rPr>
        <w:t>内容要对得上</w:t>
      </w:r>
      <w:r>
        <w:rPr>
          <w:rFonts w:ascii="微软雅黑" w:hAnsi="微软雅黑" w:eastAsia="微软雅黑"/>
          <w:b w:val="0"/>
          <w:color w:val="1A1A1A"/>
          <w:sz w:val="21"/>
        </w:rPr>
        <w:t>，改完 Word 记得重新导一次 PDF；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交付总数核对：</w:t>
      </w:r>
      <w:r>
        <w:rPr>
          <w:rFonts w:ascii="微软雅黑" w:hAnsi="微软雅黑" w:eastAsia="微软雅黑"/>
          <w:b/>
          <w:color w:val="1A1A1A"/>
          <w:sz w:val="21"/>
        </w:rPr>
        <w:t>12 个 .docx + 12 个预览 PDF + 1 个填写说明 = 25 个文件</w:t>
      </w:r>
      <w:r>
        <w:rPr>
          <w:rFonts w:ascii="微软雅黑" w:hAnsi="微软雅黑" w:eastAsia="微软雅黑"/>
          <w:b w:val="0"/>
          <w:color w:val="1A1A1A"/>
          <w:sz w:val="21"/>
        </w:rPr>
        <w:t>（若填写说明同时给 docx 与 pdf，则为 26 个；</w:t>
      </w:r>
      <w:r>
        <w:rPr>
          <w:rFonts w:ascii="微软雅黑" w:hAnsi="微软雅黑" w:eastAsia="微软雅黑"/>
          <w:b/>
          <w:color w:val="1A1A1A"/>
          <w:sz w:val="21"/>
        </w:rPr>
        <w:t>按实际交付数写进商品详情，不要按这里的算法凑数</w:t>
      </w:r>
      <w:r>
        <w:rPr>
          <w:rFonts w:ascii="微软雅黑" w:hAnsi="微软雅黑" w:eastAsia="微软雅黑"/>
          <w:b w:val="0"/>
          <w:color w:val="1A1A1A"/>
          <w:sz w:val="21"/>
        </w:rPr>
        <w:t>）。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本文件的合规自查（发布前逐项过）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检查项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无绝对化用语（最/第一/top1/永久/100%/全网/独家/保证/包过/必/唯一/顶级/官方指定）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已程序扫描全文：必 0 处（"必须""必看"等已改写为"要/统一遵循/自检"）；第一/top1/永久/100%/全网/独家/保证/包过/唯一/顶级/官方指定 仅出现在本自查表的词表中，正文 0 处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其中 最 的用法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⚠️ 保留 28 处，全部是"最近/最接近/最想看到什么/不超过"这类比较级与非绝对语义（如"筛选方最想看到什么"是提问标题，不是宣称）。已逐处人工过一遍，不带任何排他或承诺含义。如发布方要求字符级零命中，可全局替换为"尤其/主要/更接近"，替换后语义不变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无未核实行业统计数字（HR 看几秒、通过率、百分比）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全文数字均为举例说明，已逐处标注；第 1.4 节开头明确声明"不引用 HR 看几秒/通过率类数据"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无"HR 精选""保证通过筛""通过率 XX%"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未出现（仅在本表词条中出现，用于说明"未出现"）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无"某大厂内部模板""HR 亲自撰写"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未出现，全篇未声称任何来源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套数口径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全篇统一 12 套，与 产品事实卡.md 卡 2 一致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交付格式口径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只写"Word 可编辑，改文字即可"，未声称自动适配、一键投递、智能改写等做不到的功能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字体授权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只推荐免费商用字体（思源黑体 / 阿里巴巴普惠体 / Inter / Roboto / Lato）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用户示例内容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所有"好"的例子均为写法示范，已注明非真实业绩、不可照抄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版本</w:t>
      </w:r>
      <w:r>
        <w:rPr>
          <w:rFonts w:ascii="微软雅黑" w:hAnsi="微软雅黑" w:eastAsia="微软雅黑"/>
          <w:b w:val="0"/>
          <w:color w:val="1A1A1A"/>
          <w:sz w:val="21"/>
        </w:rPr>
        <w:t>：v1（待打样）。12 套模板产出后，若实际套数与此处不一致，</w:t>
      </w:r>
      <w:r>
        <w:rPr>
          <w:rFonts w:ascii="微软雅黑" w:hAnsi="微软雅黑" w:eastAsia="微软雅黑"/>
          <w:b/>
          <w:color w:val="1A1A1A"/>
          <w:sz w:val="21"/>
        </w:rPr>
        <w:t>以实际交付数为准并同步修改 产品事实卡.md 卡 2 与所有对外文案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