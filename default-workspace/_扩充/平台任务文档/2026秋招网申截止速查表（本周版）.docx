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2026秋招网申截止速查表（本周版）</w:t>
      </w:r>
    </w:p>
    <w:p>
      <w:pPr>
        <w:pStyle w:val="Heading1"/>
      </w:pPr>
      <w:r>
        <w:rPr>
          <w:rFonts w:ascii="微软雅黑" w:hAnsi="微软雅黑" w:eastAsia="微软雅黑"/>
          <w:color w:val="C0272D"/>
        </w:rPr>
        <w:t>2026 秋招网申截止速查表（本周版）</w:t>
      </w:r>
    </w:p>
    <w:p>
      <w:r>
        <w:rPr>
          <w:rFonts w:ascii="微软雅黑" w:hAnsi="微软雅黑" w:eastAsia="微软雅黑"/>
          <w:b/>
          <w:color w:val="1A1A1A"/>
          <w:sz w:val="21"/>
        </w:rPr>
        <w:t>数据日期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：2026 年 10 月 11 日 ｜ </w:t>
      </w:r>
      <w:r>
        <w:rPr>
          <w:rFonts w:ascii="微软雅黑" w:hAnsi="微软雅黑" w:eastAsia="微软雅黑"/>
          <w:b/>
          <w:color w:val="1A1A1A"/>
          <w:sz w:val="21"/>
        </w:rPr>
        <w:t>覆盖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：本周（10/11–10/18）要截止的企业 </w:t>
      </w:r>
      <w:r>
        <w:rPr>
          <w:rFonts w:ascii="微软雅黑" w:hAnsi="微软雅黑" w:eastAsia="微软雅黑"/>
          <w:b/>
          <w:color w:val="1A1A1A"/>
          <w:sz w:val="21"/>
        </w:rPr>
        <w:t>12 家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我自己投的时候，常担心一件事：「这家是不是已经过期了」。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所以把本周要截止的挑出来做成一张表，投递前扫一眼就行。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🔴 今天（2 家）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企业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截止日期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状态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投递入口</w:t>
            </w:r>
          </w:p>
        </w:tc>
      </w:tr>
      <w:tr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中国农业发展银行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2026-10-11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今天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https://adbc.com.cn</w:t>
            </w:r>
          </w:p>
        </w:tc>
      </w:tr>
      <w:tr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中国有色矿业集团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2026-10-11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今天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https://hrcnmc.iguopin.com/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C0272D"/>
        </w:rPr>
        <w:t>🟠 本周内（10 家）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企业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截止日期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星期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状态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投递入口</w:t>
            </w:r>
          </w:p>
        </w:tc>
      </w:tr>
      <w:tr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快手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2026-10-12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星期一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还剩 1 天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https://campus.kuaishou.com</w:t>
            </w:r>
          </w:p>
        </w:tc>
      </w:tr>
      <w:tr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联合利华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2026-10-12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星期一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还剩 1 天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见招聘官网/公众号</w:t>
            </w:r>
          </w:p>
        </w:tc>
      </w:tr>
      <w:tr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浙江省储备粮管理集团有限公司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2026-10-14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星期三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还剩 3 天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见招聘官网/公众号</w:t>
            </w:r>
          </w:p>
        </w:tc>
      </w:tr>
      <w:tr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中国石油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2026-10-15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星期四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还剩 4 天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https://zhaopin.cnpc.com.cn</w:t>
            </w:r>
          </w:p>
        </w:tc>
      </w:tr>
      <w:tr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广发银行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2026-10-15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星期四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还剩 4 天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https://www.cgbchina.com.cn</w:t>
            </w:r>
          </w:p>
        </w:tc>
      </w:tr>
      <w:tr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安永EY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2026-10-16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星期五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还剩 5 天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https://www.ey.com</w:t>
            </w:r>
          </w:p>
        </w:tc>
      </w:tr>
      <w:tr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华为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2026-10-17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星期六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还剩 6 天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https://career.huawei.com</w:t>
            </w:r>
          </w:p>
        </w:tc>
      </w:tr>
      <w:tr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中国华电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2026-10-18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星期日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还剩 7 天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见招聘官网/公众号</w:t>
            </w:r>
          </w:p>
        </w:tc>
      </w:tr>
      <w:tr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交通银行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2026-10-18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星期日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还剩 7 天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https://job.bankcomm.com</w:t>
            </w:r>
          </w:p>
        </w:tc>
      </w:tr>
      <w:tr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渤海银行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2026-10-18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星期日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还剩 7 天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见招聘官网/公众号</w:t>
            </w:r>
          </w:p>
        </w:tc>
      </w:tr>
    </w:tbl>
    <w:p/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怎么用这张表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1A1A1A"/>
          <w:sz w:val="21"/>
        </w:rPr>
        <w:t>先看「今天」那几家 —— 如果正好有你要投的，今天就得上交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1A1A1A"/>
          <w:sz w:val="21"/>
        </w:rPr>
        <w:t>再按剩余天数排，把 3 天内的挑出来，集中投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1A1A1A"/>
          <w:sz w:val="21"/>
        </w:rPr>
        <w:t>投递入口点不开的，直接搜「企业名 + 校园招聘」找官网入口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先说清楚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这一版只列了</w:t>
      </w:r>
      <w:r>
        <w:rPr>
          <w:rFonts w:ascii="微软雅黑" w:hAnsi="微软雅黑" w:eastAsia="微软雅黑"/>
          <w:b/>
          <w:color w:val="1A1A1A"/>
          <w:sz w:val="21"/>
        </w:rPr>
        <w:t>本周要截止的 12 家</w:t>
      </w:r>
      <w:r>
        <w:rPr>
          <w:rFonts w:ascii="微软雅黑" w:hAnsi="微软雅黑" w:eastAsia="微软雅黑"/>
          <w:b w:val="0"/>
          <w:color w:val="1A1A1A"/>
          <w:sz w:val="21"/>
        </w:rPr>
        <w:t>，是完整时间表里时效最近的一部分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 xml:space="preserve">完整版覆盖 </w:t>
      </w:r>
      <w:r>
        <w:rPr>
          <w:rFonts w:ascii="微软雅黑" w:hAnsi="微软雅黑" w:eastAsia="微软雅黑"/>
          <w:b/>
          <w:color w:val="1A1A1A"/>
          <w:sz w:val="21"/>
        </w:rPr>
        <w:t>131 家</w:t>
      </w:r>
      <w:r>
        <w:rPr>
          <w:rFonts w:ascii="微软雅黑" w:hAnsi="微软雅黑" w:eastAsia="微软雅黑"/>
          <w:b w:val="0"/>
          <w:color w:val="1A1A1A"/>
          <w:sz w:val="21"/>
        </w:rPr>
        <w:t>秋招企业，含行业、性质、地点、学历、批次等维度，每周五更新一版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截止时间以企业官网为准</w:t>
      </w:r>
      <w:r>
        <w:rPr>
          <w:rFonts w:ascii="微软雅黑" w:hAnsi="微软雅黑" w:eastAsia="微软雅黑"/>
          <w:b w:val="0"/>
          <w:color w:val="1A1A1A"/>
          <w:sz w:val="21"/>
        </w:rPr>
        <w:t>；本表只做信息整理，不评价企业、不推荐投哪家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数据来源：企业官网 / 高校就业网，每条都标了来源可信度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表里任何一条你觉得不对、或者发现我漏了哪家，告诉我，我下一版补上。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