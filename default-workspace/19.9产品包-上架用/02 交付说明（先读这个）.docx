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交付说明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【先读这个 · 2026秋招网申截止时间表】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你好，谢谢信任。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■ 你拿到的是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① 2026秋招网申截止时间表.xlsx —— 主表，131 家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② 时间表 PDF 预览.pdf —— 手机上快速看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■ 怎么用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Excel 里按「截止日期」列排序，快到期的排在前面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想查某一家：Ctrl+F 直接搜，输简称也行（「工行」→ 中国工商银行）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表里有简称对照 sheet，52 个常见简称都列好了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「来源可信度」列说明这条信息有多可靠；「核实状态」列说明是怎么核的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■ 重要：怎么拿到每周更新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这份表每周五更新一版。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订单完成后，你可以加入我的更新群（进群条件是购买过本商品）。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我会把新版直接发在群里 —— 你不用做任何事。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■ 有问题找我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表里任何一条你觉得不对、或者发现我漏了哪家，直接告诉我，我下一版补上。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■ 最后说清楚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截止时间请以企业官网为准；本表只做信息整理，不评价企业、不推荐投哪家。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